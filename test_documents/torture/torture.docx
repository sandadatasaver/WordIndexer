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Comprehensive Test Document</w:t>
      </w:r>
    </w:p>
    <w:p>
      <w:pPr>
        <w:jc w:val="center"/>
      </w:pPr>
      <w:r>
        <w:rPr>
          <w:color w:val="595959"/>
          <w:sz w:val="32"/>
        </w:rPr>
        <w:t>A 50-Page Document for Testing Purposes</w:t>
      </w:r>
    </w:p>
    <w:p/>
    <w:p>
      <w:pPr>
        <w:jc w:val="center"/>
      </w:pPr>
      <w:r>
        <w:rPr>
          <w:i/>
          <w:sz w:val="24"/>
        </w:rPr>
        <w:t>Generated with Python | python-docx Library</w:t>
      </w:r>
    </w:p>
    <w:p/>
    <w:p/>
    <w:tbl>
      <w:tblPr>
        <w:tblW w:type="auto" w:w="0"/>
        <w:jc w:val="center"/>
        <w:tblLook w:firstColumn="1" w:firstRow="1" w:lastColumn="0" w:lastRow="0" w:noHBand="0" w:noVBand="1" w:val="04A0"/>
      </w:tblPr>
      <w:tblGrid>
        <w:gridCol w:w="8640"/>
      </w:tblGrid>
      <w:tr>
        <w:tc>
          <w:tcPr>
            <w:tcW w:type="dxa" w:w="8640"/>
            <w:shd w:fill="EBF3FB" w:val="clear"/>
            <w:tcBorders>
              <w:top w:val="single" w:sz="12" w:color="4472C4"/>
              <w:left w:val="single" w:sz="12" w:color="4472C4"/>
              <w:bottom w:val="single" w:sz="12" w:color="4472C4"/>
              <w:right w:val="single" w:sz="12" w:color="4472C4"/>
            </w:tcBorders>
          </w:tcPr>
          <w:p>
            <w:r/>
            <w:r>
              <w:rPr>
                <w:i/>
                <w:sz w:val="20"/>
              </w:rPr>
              <w:t>TEXT BOX 1: This document contains 3 tables, 2 images, 7 captions, 13 footnotes, 16 endnotes, 13 hyperlinks, mixed text formatting, 4 text boxes, headers, footers with page numbers, single/two/three column layouts, nested lists, and code blocks.</w:t>
            </w:r>
          </w:p>
        </w:tc>
      </w:tr>
    </w:tbl>
    <w:p/>
    <w:p>
      <w:r>
        <w:br w:type="page"/>
      </w:r>
    </w:p>
    <w:p>
      <w:pPr>
        <w:pStyle w:val="Heading1"/>
      </w:pPr>
      <w:r>
        <w:t>Table of Contents</w:t>
      </w:r>
    </w:p>
    <w:p>
      <w:pPr>
        <w:spacing w:after="60"/>
      </w:pPr>
      <w:r>
        <w:t>1. Introduction .............................................................. 3</w:t>
      </w:r>
    </w:p>
    <w:p>
      <w:pPr>
        <w:spacing w:after="60"/>
      </w:pPr>
      <w:r>
        <w:t>2. Programming Languages Overview ........................................ 7</w:t>
      </w:r>
    </w:p>
    <w:p>
      <w:pPr>
        <w:spacing w:after="60"/>
      </w:pPr>
      <w:r>
        <w:t>3. Data Tables and Analysis ................................................ 13</w:t>
      </w:r>
    </w:p>
    <w:p>
      <w:pPr>
        <w:spacing w:after="60"/>
      </w:pPr>
      <w:r>
        <w:t>4. Visual Elements .......................................................... 14</w:t>
      </w:r>
    </w:p>
    <w:p>
      <w:pPr>
        <w:spacing w:after="60"/>
      </w:pPr>
      <w:r>
        <w:t>5. Multi-Column Layouts ..................................................... 18</w:t>
      </w:r>
    </w:p>
    <w:p>
      <w:pPr>
        <w:spacing w:after="60"/>
      </w:pPr>
      <w:r>
        <w:t>6. Code Examples ............................................................ 23</w:t>
      </w:r>
    </w:p>
    <w:p>
      <w:pPr>
        <w:spacing w:after="60"/>
      </w:pPr>
      <w:r>
        <w:t>7. Nested Lists and Hierarchies ............................................. 29</w:t>
      </w:r>
    </w:p>
    <w:p>
      <w:pPr>
        <w:spacing w:after="60"/>
      </w:pPr>
      <w:r>
        <w:t>8. Advanced Formatting ...................................................... 34</w:t>
      </w:r>
    </w:p>
    <w:p>
      <w:pPr>
        <w:spacing w:after="60"/>
      </w:pPr>
      <w:r>
        <w:t>9. Research Notes ........................................................... 41</w:t>
      </w:r>
    </w:p>
    <w:p>
      <w:pPr>
        <w:spacing w:after="60"/>
      </w:pPr>
      <w:r>
        <w:t>10. References and Endnotes ................................................ 47</w:t>
      </w:r>
    </w:p>
    <w:p>
      <w:pPr>
        <w:spacing w:after="60"/>
      </w:pPr>
      <w:r>
        <w:t>Appendix A: Additional Notes ............................................... 49</w:t>
      </w:r>
    </w:p>
    <w:p>
      <w:pPr>
        <w:spacing w:after="60"/>
      </w:pPr>
      <w:r>
        <w:t>Appendix B: Glossary ........................................................ 50</w:t>
      </w:r>
    </w:p>
    <w:p>
      <w:r>
        <w:br w:type="page"/>
      </w:r>
    </w:p>
    <w:p>
      <w:pPr>
        <w:pStyle w:val="Heading1"/>
      </w:pPr>
      <w:r>
        <w:t>1. Introduction</w:t>
      </w:r>
    </w:p>
    <w:p>
      <w:pPr>
        <w:pStyle w:val="Heading2"/>
      </w:pPr>
      <w:r>
        <w:t>1.1 Purpose of This Document</w:t>
      </w:r>
    </w:p>
    <w:p>
      <w:r>
        <w:t>The</w:t>
      </w:r>
      <w:r>
        <w:t xml:space="preserve"> </w:t>
      </w:r>
      <w:r>
        <w:rPr>
          <w:i/>
        </w:rPr>
        <w:t>quick</w:t>
      </w:r>
      <w:r>
        <w:t xml:space="preserve"> </w:t>
      </w:r>
      <w:r>
        <w:rPr>
          <w:i/>
        </w:rPr>
        <w:t>brown</w:t>
      </w:r>
      <w:r>
        <w:t xml:space="preserve"> </w:t>
      </w:r>
      <w:r>
        <w:rPr>
          <w:b/>
          <w:i/>
        </w:rPr>
        <w:t>fox</w:t>
      </w:r>
      <w:r>
        <w:t xml:space="preserve"> </w:t>
      </w:r>
      <w:r>
        <w:rPr>
          <w:u w:val="single"/>
        </w:rPr>
        <w:t>jumps</w:t>
      </w:r>
      <w:r>
        <w:t xml:space="preserve"> </w:t>
      </w:r>
      <w:r>
        <w:rPr>
          <w:u w:val="single"/>
        </w:rPr>
        <w:t>over</w:t>
      </w:r>
      <w:r>
        <w:t xml:space="preserve"> </w:t>
      </w:r>
      <w:r>
        <w:rPr>
          <w:b/>
          <w:strike/>
          <w:dstrike w:val="true"/>
        </w:rPr>
        <w:t>the</w:t>
      </w:r>
      <w:r>
        <w:t xml:space="preserve"> </w:t>
      </w:r>
      <w:r>
        <w:rPr>
          <w:strike/>
        </w:rPr>
        <w:t>lazy</w:t>
      </w:r>
      <w:r>
        <w:t xml:space="preserve"> </w:t>
      </w:r>
      <w:r>
        <w:rPr>
          <w:b/>
        </w:rPr>
        <w:t>dog.</w:t>
      </w:r>
      <w:r>
        <w:t xml:space="preserve"> </w:t>
      </w:r>
      <w:r>
        <w:t>The</w:t>
      </w:r>
      <w:r>
        <w:t xml:space="preserve"> </w:t>
      </w:r>
      <w:r>
        <w:rPr>
          <w:i/>
        </w:rPr>
        <w:t>quick</w:t>
      </w:r>
      <w:r>
        <w:t xml:space="preserve"> </w:t>
      </w:r>
      <w:r>
        <w:rPr>
          <w:i/>
        </w:rPr>
        <w:t>brown</w:t>
      </w:r>
      <w:r>
        <w:t xml:space="preserve"> </w:t>
      </w:r>
      <w:r>
        <w:rPr>
          <w:b/>
          <w:i/>
        </w:rPr>
        <w:t>fox</w:t>
      </w:r>
      <w:r>
        <w:t xml:space="preserve"> </w:t>
      </w:r>
      <w:r>
        <w:rPr>
          <w:u w:val="single"/>
        </w:rPr>
        <w:t>jumps</w:t>
      </w:r>
      <w:r>
        <w:t xml:space="preserve"> </w:t>
      </w:r>
      <w:r>
        <w:rPr>
          <w:u w:val="single"/>
        </w:rPr>
        <w:t>over</w:t>
      </w:r>
      <w:r>
        <w:t xml:space="preserve"> </w:t>
      </w:r>
      <w:r>
        <w:rPr>
          <w:b/>
          <w:strike/>
          <w:dstrike w:val="true"/>
        </w:rPr>
        <w:t>the</w:t>
      </w:r>
      <w:r>
        <w:t xml:space="preserve"> </w:t>
      </w:r>
      <w:r>
        <w:rPr>
          <w:strike/>
        </w:rPr>
        <w:t>lazy</w:t>
      </w:r>
      <w:r>
        <w:t xml:space="preserve"> </w:t>
      </w:r>
      <w:r>
        <w:rPr>
          <w:b/>
        </w:rPr>
        <w:t>dog.</w:t>
      </w:r>
      <w:r>
        <w:t xml:space="preserve"> </w:t>
      </w:r>
      <w:r>
        <w:t>The</w:t>
      </w:r>
      <w:r>
        <w:t xml:space="preserve"> </w:t>
      </w:r>
      <w:r>
        <w:rPr>
          <w:i/>
        </w:rPr>
        <w:t>quick</w:t>
      </w:r>
      <w:r>
        <w:t xml:space="preserve"> </w:t>
      </w:r>
      <w:r>
        <w:rPr>
          <w:i/>
        </w:rPr>
        <w:t>brown</w:t>
      </w:r>
      <w:r>
        <w:t xml:space="preserve"> </w:t>
      </w:r>
      <w:r>
        <w:rPr>
          <w:b/>
          <w:i/>
        </w:rPr>
        <w:t>fox</w:t>
      </w:r>
      <w:r>
        <w:t xml:space="preserve"> </w:t>
      </w:r>
      <w:r>
        <w:rPr>
          <w:u w:val="single"/>
        </w:rPr>
        <w:t>jumps</w:t>
      </w:r>
      <w:r>
        <w:t xml:space="preserve"> </w:t>
      </w:r>
      <w:r>
        <w:rPr>
          <w:u w:val="single"/>
        </w:rPr>
        <w:t>over</w:t>
      </w:r>
      <w:r>
        <w:t xml:space="preserve"> </w:t>
      </w:r>
      <w:r>
        <w:rPr>
          <w:b/>
          <w:strike/>
          <w:dstrike w:val="true"/>
        </w:rPr>
        <w:t>the</w:t>
      </w:r>
      <w:r>
        <w:t xml:space="preserve"> </w:t>
      </w:r>
      <w:r>
        <w:rPr>
          <w:strike/>
        </w:rPr>
        <w:t>lazy</w:t>
      </w:r>
      <w:r>
        <w:t xml:space="preserve"> </w:t>
      </w:r>
      <w:r>
        <w:rPr>
          <w:b/>
        </w:rPr>
        <w:t>dog.</w:t>
      </w:r>
      <w:r>
        <w:t xml:space="preserve"> </w:t>
      </w:r>
      <w:r>
        <w:t>The</w:t>
      </w:r>
      <w:r>
        <w:t xml:space="preserve"> </w:t>
      </w:r>
      <w:r>
        <w:rPr>
          <w:i/>
        </w:rPr>
        <w:t>quick</w:t>
      </w:r>
      <w:r>
        <w:t xml:space="preserve"> </w:t>
      </w:r>
      <w:r>
        <w:rPr>
          <w:i/>
        </w:rPr>
        <w:t>brown</w:t>
      </w:r>
      <w:r>
        <w:t xml:space="preserve"> </w:t>
      </w:r>
      <w:r>
        <w:rPr>
          <w:b/>
          <w:i/>
        </w:rPr>
        <w:t>fox</w:t>
      </w:r>
      <w:r>
        <w:t xml:space="preserve"> </w:t>
      </w:r>
      <w:r>
        <w:rPr>
          <w:u w:val="single"/>
        </w:rPr>
        <w:t>jumps</w:t>
      </w:r>
      <w:r>
        <w:t xml:space="preserve"> </w:t>
      </w:r>
      <w:r>
        <w:rPr>
          <w:u w:val="single"/>
        </w:rPr>
        <w:t>over</w:t>
      </w:r>
      <w:r>
        <w:t xml:space="preserve"> </w:t>
      </w:r>
      <w:r>
        <w:rPr>
          <w:b/>
          <w:strike/>
          <w:dstrike w:val="true"/>
        </w:rPr>
        <w:t>the</w:t>
      </w:r>
      <w:r>
        <w:t xml:space="preserve"> </w:t>
      </w:r>
      <w:r>
        <w:rPr>
          <w:strike/>
        </w:rPr>
        <w:t>lazy</w:t>
      </w:r>
      <w:r>
        <w:t xml:space="preserve"> </w:t>
      </w:r>
      <w:r>
        <w:rPr>
          <w:b/>
        </w:rPr>
        <w:t>dog.</w:t>
      </w:r>
      <w:r>
        <w:t xml:space="preserve"> </w:t>
      </w:r>
      <w:r>
        <w:t>The</w:t>
      </w:r>
      <w:r>
        <w:t xml:space="preserve"> </w:t>
      </w:r>
      <w:r>
        <w:rPr>
          <w:i/>
        </w:rPr>
        <w:t>quick</w:t>
      </w:r>
      <w:r>
        <w:t xml:space="preserve"> </w:t>
      </w:r>
      <w:r>
        <w:rPr>
          <w:i/>
        </w:rPr>
        <w:t>brown</w:t>
      </w:r>
      <w:r>
        <w:t xml:space="preserve"> </w:t>
      </w:r>
      <w:r>
        <w:rPr>
          <w:b/>
          <w:i/>
        </w:rPr>
        <w:t>fox</w:t>
      </w:r>
      <w:r>
        <w:t xml:space="preserve"> </w:t>
      </w:r>
      <w:r>
        <w:rPr>
          <w:u w:val="single"/>
        </w:rPr>
        <w:t>jumps</w:t>
      </w:r>
      <w:r>
        <w:t xml:space="preserve"> </w:t>
      </w:r>
      <w:r>
        <w:rPr>
          <w:u w:val="single"/>
        </w:rPr>
        <w:t>over</w:t>
      </w:r>
      <w:r>
        <w:t xml:space="preserve"> </w:t>
      </w:r>
      <w:r>
        <w:rPr>
          <w:b/>
          <w:strike/>
          <w:dstrike w:val="true"/>
        </w:rPr>
        <w:t>the</w:t>
      </w:r>
      <w:r>
        <w:t xml:space="preserve"> </w:t>
      </w:r>
      <w:r>
        <w:rPr>
          <w:strike/>
        </w:rPr>
        <w:t>lazy</w:t>
      </w:r>
      <w:r>
        <w:t xml:space="preserve"> </w:t>
      </w:r>
      <w:r>
        <w:rPr>
          <w:b/>
        </w:rPr>
        <w:t>dog.</w:t>
      </w:r>
    </w:p>
    <w:p>
      <w:r>
        <w:t>The</w:t>
      </w:r>
      <w:r>
        <w:t xml:space="preserve"> </w:t>
      </w:r>
      <w:r>
        <w:rPr>
          <w:i/>
        </w:rPr>
        <w:t>principles</w:t>
      </w:r>
      <w:r>
        <w:t xml:space="preserve"> </w:t>
      </w:r>
      <w:r>
        <w:t>of</w:t>
      </w:r>
      <w:r>
        <w:t xml:space="preserve"> </w:t>
      </w:r>
      <w:r>
        <w:t>software</w:t>
      </w:r>
      <w:r>
        <w:t xml:space="preserve"> </w:t>
      </w:r>
      <w:r>
        <w:rPr>
          <w:b/>
        </w:rPr>
        <w:t>engineering</w:t>
      </w:r>
      <w:r>
        <w:t xml:space="preserve"> </w:t>
      </w:r>
      <w:r>
        <w:t>emphasize</w:t>
      </w:r>
      <w:r>
        <w:t xml:space="preserve"> </w:t>
      </w:r>
      <w:r>
        <w:t>clean</w:t>
      </w:r>
      <w:r>
        <w:t xml:space="preserve"> </w:t>
      </w:r>
      <w:r>
        <w:t>maintainable</w:t>
      </w:r>
      <w:r>
        <w:t xml:space="preserve"> </w:t>
      </w:r>
      <w:r>
        <w:t>code.</w:t>
      </w:r>
      <w:r>
        <w:t xml:space="preserve"> </w:t>
      </w:r>
      <w:r>
        <w:t>Design</w:t>
      </w:r>
      <w:r>
        <w:t xml:space="preserve"> </w:t>
      </w:r>
      <w:r>
        <w:t>patterns</w:t>
      </w:r>
      <w:r>
        <w:t xml:space="preserve"> </w:t>
      </w:r>
      <w:r>
        <w:t>provide</w:t>
      </w:r>
      <w:r>
        <w:t xml:space="preserve"> </w:t>
      </w:r>
      <w:r>
        <w:rPr>
          <w:strike/>
        </w:rPr>
        <w:t>reusable</w:t>
      </w:r>
      <w:r>
        <w:t xml:space="preserve"> </w:t>
      </w:r>
      <w:r>
        <w:t>solutions</w:t>
      </w:r>
      <w:r>
        <w:t xml:space="preserve"> </w:t>
      </w:r>
      <w:r>
        <w:t>to</w:t>
      </w:r>
      <w:r>
        <w:t xml:space="preserve"> </w:t>
      </w:r>
      <w:r>
        <w:t>common</w:t>
      </w:r>
      <w:r>
        <w:t xml:space="preserve"> </w:t>
      </w:r>
      <w:r>
        <w:t>programming</w:t>
      </w:r>
      <w:r>
        <w:t xml:space="preserve"> </w:t>
      </w:r>
      <w:r>
        <w:t>problems.</w:t>
      </w:r>
      <w:r>
        <w:t xml:space="preserve"> </w:t>
      </w:r>
      <w:r>
        <w:t>SOLID</w:t>
      </w:r>
      <w:r>
        <w:t xml:space="preserve"> </w:t>
      </w:r>
      <w:r>
        <w:rPr>
          <w:i/>
        </w:rPr>
        <w:t>principles</w:t>
      </w:r>
      <w:r>
        <w:t xml:space="preserve"> </w:t>
      </w:r>
      <w:r>
        <w:t>guide</w:t>
      </w:r>
      <w:r>
        <w:t xml:space="preserve"> </w:t>
      </w:r>
      <w:r>
        <w:rPr>
          <w:dstrike w:val="true"/>
        </w:rPr>
        <w:t>object-oriented</w:t>
      </w:r>
      <w:r>
        <w:t xml:space="preserve"> </w:t>
      </w:r>
      <w:r>
        <w:t>software</w:t>
      </w:r>
      <w:r>
        <w:t xml:space="preserve"> </w:t>
      </w:r>
      <w:r>
        <w:t>design.</w:t>
      </w:r>
      <w:r>
        <w:t xml:space="preserve"> </w:t>
      </w:r>
      <w:r>
        <w:rPr>
          <w:u w:val="single"/>
        </w:rPr>
        <w:t>Test-driven</w:t>
      </w:r>
      <w:r>
        <w:t xml:space="preserve"> </w:t>
      </w:r>
      <w:r>
        <w:rPr>
          <w:u w:val="single"/>
        </w:rPr>
        <w:t>development</w:t>
      </w:r>
      <w:r>
        <w:t xml:space="preserve"> </w:t>
      </w:r>
      <w:r>
        <w:t>improves</w:t>
      </w:r>
      <w:r>
        <w:t xml:space="preserve"> </w:t>
      </w:r>
      <w:r>
        <w:t>code</w:t>
      </w:r>
      <w:r>
        <w:t xml:space="preserve"> </w:t>
      </w:r>
      <w:r>
        <w:t>quality</w:t>
      </w:r>
      <w:r>
        <w:t xml:space="preserve"> </w:t>
      </w:r>
      <w:r>
        <w:t>and</w:t>
      </w:r>
      <w:r>
        <w:t xml:space="preserve"> </w:t>
      </w:r>
      <w:r>
        <w:t>reliability.</w:t>
      </w:r>
      <w:r>
        <w:t xml:space="preserve"> </w:t>
      </w:r>
      <w:r>
        <w:t>Continuous</w:t>
      </w:r>
      <w:r>
        <w:t xml:space="preserve"> </w:t>
      </w:r>
      <w:r>
        <w:t>integration</w:t>
      </w:r>
      <w:r>
        <w:t xml:space="preserve"> </w:t>
      </w:r>
      <w:r>
        <w:t>ensures</w:t>
      </w:r>
      <w:r>
        <w:t xml:space="preserve"> </w:t>
      </w:r>
      <w:r>
        <w:t>that</w:t>
      </w:r>
      <w:r>
        <w:t xml:space="preserve"> </w:t>
      </w:r>
      <w:r>
        <w:t>code</w:t>
      </w:r>
      <w:r>
        <w:t xml:space="preserve"> </w:t>
      </w:r>
      <w:r>
        <w:t>changes</w:t>
      </w:r>
      <w:r>
        <w:t xml:space="preserve"> </w:t>
      </w:r>
      <w:r>
        <w:rPr>
          <w:b/>
        </w:rPr>
        <w:t>are</w:t>
      </w:r>
      <w:r>
        <w:t xml:space="preserve"> </w:t>
      </w:r>
      <w:r>
        <w:t>validated</w:t>
      </w:r>
      <w:r>
        <w:t xml:space="preserve"> </w:t>
      </w:r>
      <w:r>
        <w:rPr>
          <w:strike/>
        </w:rPr>
        <w:t>automatically.</w:t>
      </w:r>
      <w:r>
        <w:t xml:space="preserve"> </w:t>
      </w:r>
      <w:r>
        <w:t>Code</w:t>
      </w:r>
      <w:r>
        <w:t xml:space="preserve"> </w:t>
      </w:r>
      <w:r>
        <w:t>reviews</w:t>
      </w:r>
      <w:r>
        <w:t xml:space="preserve"> </w:t>
      </w:r>
      <w:r>
        <w:rPr>
          <w:i/>
        </w:rPr>
        <w:t>foster</w:t>
      </w:r>
      <w:r>
        <w:t xml:space="preserve"> </w:t>
      </w:r>
      <w:r>
        <w:t>knowledge</w:t>
      </w:r>
      <w:r>
        <w:t xml:space="preserve"> </w:t>
      </w:r>
      <w:r>
        <w:rPr>
          <w:b/>
        </w:rPr>
        <w:t>sharing</w:t>
      </w:r>
      <w:r>
        <w:t xml:space="preserve"> </w:t>
      </w:r>
      <w:r>
        <w:t>and</w:t>
      </w:r>
      <w:r>
        <w:t xml:space="preserve"> </w:t>
      </w:r>
      <w:r>
        <w:t>catch</w:t>
      </w:r>
      <w:r>
        <w:t xml:space="preserve"> </w:t>
      </w:r>
      <w:r>
        <w:t>bugs</w:t>
      </w:r>
      <w:r>
        <w:t xml:space="preserve"> </w:t>
      </w:r>
      <w:r>
        <w:t>early.</w:t>
      </w:r>
      <w:r>
        <w:rPr>
          <w:color w:val="800000"/>
          <w:sz w:val="16"/>
          <w:vertAlign w:val="superscript"/>
        </w:rPr>
        <w:t xml:space="preserve"> [This is a footnote explaining the previous statement.]</w:t>
      </w:r>
    </w:p>
    <w:p>
      <w:r>
        <w:t>Cybersecurity</w:t>
      </w:r>
      <w:r>
        <w:t xml:space="preserve"> </w:t>
      </w:r>
      <w:r>
        <w:t>is</w:t>
      </w:r>
      <w:r>
        <w:t xml:space="preserve"> </w:t>
      </w:r>
      <w:r>
        <w:rPr>
          <w:b/>
        </w:rPr>
        <w:t>a</w:t>
      </w:r>
      <w:r>
        <w:t xml:space="preserve"> </w:t>
      </w:r>
      <w:r>
        <w:t>critical</w:t>
      </w:r>
      <w:r>
        <w:t xml:space="preserve"> </w:t>
      </w:r>
      <w:r>
        <w:rPr>
          <w:b/>
        </w:rPr>
        <w:t>concern</w:t>
      </w:r>
      <w:r>
        <w:t xml:space="preserve"> </w:t>
      </w:r>
      <w:r>
        <w:t>for</w:t>
      </w:r>
      <w:r>
        <w:t xml:space="preserve"> </w:t>
      </w:r>
      <w:r>
        <w:t>organizations</w:t>
      </w:r>
      <w:r>
        <w:t xml:space="preserve"> </w:t>
      </w:r>
      <w:r>
        <w:t>of</w:t>
      </w:r>
      <w:r>
        <w:t xml:space="preserve"> </w:t>
      </w:r>
      <w:r>
        <w:t>all</w:t>
      </w:r>
      <w:r>
        <w:t xml:space="preserve"> </w:t>
      </w:r>
      <w:r>
        <w:t>sizes.</w:t>
      </w:r>
      <w:r>
        <w:t xml:space="preserve"> </w:t>
      </w:r>
      <w:r>
        <w:t>Protecting</w:t>
      </w:r>
      <w:r>
        <w:t xml:space="preserve"> </w:t>
      </w:r>
      <w:r>
        <w:rPr>
          <w:i/>
        </w:rPr>
        <w:t>digital</w:t>
      </w:r>
      <w:r>
        <w:t xml:space="preserve"> </w:t>
      </w:r>
      <w:r>
        <w:t>assets</w:t>
      </w:r>
      <w:r>
        <w:t xml:space="preserve"> </w:t>
      </w:r>
      <w:r>
        <w:rPr>
          <w:strike/>
          <w:u w:val="single"/>
        </w:rPr>
        <w:t>requires</w:t>
      </w:r>
      <w:r>
        <w:t xml:space="preserve"> </w:t>
      </w:r>
      <w:r>
        <w:rPr>
          <w:b/>
        </w:rPr>
        <w:t>a</w:t>
      </w:r>
      <w:r>
        <w:t xml:space="preserve"> </w:t>
      </w:r>
      <w:r>
        <w:rPr>
          <w:b/>
        </w:rPr>
        <w:t>multi-layered</w:t>
      </w:r>
      <w:r>
        <w:t xml:space="preserve"> </w:t>
      </w:r>
      <w:r>
        <w:t>approach.</w:t>
      </w:r>
      <w:r>
        <w:t xml:space="preserve"> </w:t>
      </w:r>
      <w:r>
        <w:t>Firewalls,</w:t>
      </w:r>
      <w:r>
        <w:t xml:space="preserve"> </w:t>
      </w:r>
      <w:r>
        <w:t>encryption,</w:t>
      </w:r>
      <w:r>
        <w:t xml:space="preserve"> </w:t>
      </w:r>
      <w:r>
        <w:rPr>
          <w:i/>
        </w:rPr>
        <w:t>and</w:t>
      </w:r>
      <w:r>
        <w:t xml:space="preserve"> </w:t>
      </w:r>
      <w:r>
        <w:rPr>
          <w:strike/>
        </w:rPr>
        <w:t>user</w:t>
      </w:r>
      <w:r>
        <w:t xml:space="preserve"> </w:t>
      </w:r>
      <w:r>
        <w:t>education</w:t>
      </w:r>
      <w:r>
        <w:t xml:space="preserve"> </w:t>
      </w:r>
      <w:r>
        <w:rPr>
          <w:u w:val="single"/>
        </w:rPr>
        <w:t>are</w:t>
      </w:r>
      <w:r>
        <w:t xml:space="preserve"> </w:t>
      </w:r>
      <w:r>
        <w:t>essential</w:t>
      </w:r>
      <w:r>
        <w:t xml:space="preserve"> </w:t>
      </w:r>
      <w:r>
        <w:t>components.</w:t>
      </w:r>
      <w:r>
        <w:t xml:space="preserve"> </w:t>
      </w:r>
      <w:r>
        <w:t>Threat</w:t>
      </w:r>
      <w:r>
        <w:t xml:space="preserve"> </w:t>
      </w:r>
      <w:r>
        <w:t>actors</w:t>
      </w:r>
      <w:r>
        <w:t xml:space="preserve"> </w:t>
      </w:r>
      <w:r>
        <w:rPr>
          <w:u w:val="single"/>
        </w:rPr>
        <w:t>are</w:t>
      </w:r>
      <w:r>
        <w:t xml:space="preserve"> </w:t>
      </w:r>
      <w:r>
        <w:rPr>
          <w:i/>
        </w:rPr>
        <w:t>becoming</w:t>
      </w:r>
      <w:r>
        <w:t xml:space="preserve"> </w:t>
      </w:r>
      <w:r>
        <w:t>increasingly</w:t>
      </w:r>
      <w:r>
        <w:t xml:space="preserve"> </w:t>
      </w:r>
      <w:r>
        <w:t>sophisticated.</w:t>
      </w:r>
      <w:r>
        <w:t xml:space="preserve"> </w:t>
      </w:r>
      <w:r>
        <w:t>Zero-trust</w:t>
      </w:r>
      <w:r>
        <w:t xml:space="preserve"> </w:t>
      </w:r>
      <w:r>
        <w:t>architecture</w:t>
      </w:r>
      <w:r>
        <w:t xml:space="preserve"> </w:t>
      </w:r>
      <w:r>
        <w:t>is</w:t>
      </w:r>
      <w:r>
        <w:t xml:space="preserve"> </w:t>
      </w:r>
      <w:r>
        <w:t>gaining</w:t>
      </w:r>
      <w:r>
        <w:t xml:space="preserve"> </w:t>
      </w:r>
      <w:r>
        <w:t>widespread</w:t>
      </w:r>
      <w:r>
        <w:t xml:space="preserve"> </w:t>
      </w:r>
      <w:r>
        <w:rPr>
          <w:dstrike w:val="true"/>
        </w:rPr>
        <w:t>adoption.</w:t>
      </w:r>
    </w:p>
    <w:p>
      <w:r>
        <w:t>Technology</w:t>
      </w:r>
      <w:r>
        <w:t xml:space="preserve"> </w:t>
      </w:r>
      <w:r>
        <w:t>continues</w:t>
      </w:r>
      <w:r>
        <w:t xml:space="preserve"> </w:t>
      </w:r>
      <w:r>
        <w:t>to</w:t>
      </w:r>
      <w:r>
        <w:t xml:space="preserve"> </w:t>
      </w:r>
      <w:r>
        <w:t>evolve</w:t>
      </w:r>
      <w:r>
        <w:t xml:space="preserve"> </w:t>
      </w:r>
      <w:r>
        <w:t>at</w:t>
      </w:r>
      <w:r>
        <w:t xml:space="preserve"> </w:t>
      </w:r>
      <w:r>
        <w:t>an</w:t>
      </w:r>
      <w:r>
        <w:t xml:space="preserve"> </w:t>
      </w:r>
      <w:r>
        <w:t>unprecedented</w:t>
      </w:r>
      <w:r>
        <w:t xml:space="preserve"> </w:t>
      </w:r>
      <w:r>
        <w:t>pace.</w:t>
      </w:r>
      <w:r>
        <w:t xml:space="preserve"> </w:t>
      </w:r>
      <w:r>
        <w:t>Artificial</w:t>
      </w:r>
      <w:r>
        <w:t xml:space="preserve"> </w:t>
      </w:r>
      <w:r>
        <w:t>intelligence</w:t>
      </w:r>
      <w:r>
        <w:t xml:space="preserve"> </w:t>
      </w:r>
      <w:r>
        <w:t>and</w:t>
      </w:r>
      <w:r>
        <w:t xml:space="preserve"> </w:t>
      </w:r>
      <w:r>
        <w:t>machine</w:t>
      </w:r>
      <w:r>
        <w:t xml:space="preserve"> </w:t>
      </w:r>
      <w:r>
        <w:t>learning</w:t>
      </w:r>
      <w:r>
        <w:t xml:space="preserve"> </w:t>
      </w:r>
      <w:r>
        <w:t>are</w:t>
      </w:r>
      <w:r>
        <w:t xml:space="preserve"> </w:t>
      </w:r>
      <w:r>
        <w:t>transforming</w:t>
      </w:r>
      <w:r>
        <w:t xml:space="preserve"> </w:t>
      </w:r>
      <w:r>
        <w:t>every</w:t>
      </w:r>
      <w:r>
        <w:t xml:space="preserve"> </w:t>
      </w:r>
      <w:r>
        <w:rPr>
          <w:b/>
        </w:rPr>
        <w:t>industry</w:t>
      </w:r>
      <w:r>
        <w:t xml:space="preserve"> </w:t>
      </w:r>
      <w:r>
        <w:t>from</w:t>
      </w:r>
      <w:r>
        <w:t xml:space="preserve"> </w:t>
      </w:r>
      <w:r>
        <w:t>healthcare</w:t>
      </w:r>
      <w:r>
        <w:t xml:space="preserve"> </w:t>
      </w:r>
      <w:r>
        <w:t>to</w:t>
      </w:r>
      <w:r>
        <w:t xml:space="preserve"> </w:t>
      </w:r>
      <w:r>
        <w:t>finance.</w:t>
      </w:r>
      <w:r>
        <w:t xml:space="preserve"> </w:t>
      </w:r>
      <w:r>
        <w:t>Automation</w:t>
      </w:r>
      <w:r>
        <w:t xml:space="preserve"> </w:t>
      </w:r>
      <w:r>
        <w:t>is</w:t>
      </w:r>
      <w:r>
        <w:t xml:space="preserve"> </w:t>
      </w:r>
      <w:r>
        <w:t>reshaping</w:t>
      </w:r>
      <w:r>
        <w:t xml:space="preserve"> </w:t>
      </w:r>
      <w:r>
        <w:t>the</w:t>
      </w:r>
      <w:r>
        <w:t xml:space="preserve"> </w:t>
      </w:r>
      <w:r>
        <w:t>workforce</w:t>
      </w:r>
      <w:r>
        <w:t xml:space="preserve"> </w:t>
      </w:r>
      <w:r>
        <w:t>in</w:t>
      </w:r>
      <w:r>
        <w:t xml:space="preserve"> </w:t>
      </w:r>
      <w:r>
        <w:t>ways</w:t>
      </w:r>
      <w:r>
        <w:t xml:space="preserve"> </w:t>
      </w:r>
      <w:r>
        <w:rPr>
          <w:dstrike w:val="true"/>
        </w:rPr>
        <w:t>previously</w:t>
      </w:r>
      <w:r>
        <w:t xml:space="preserve"> </w:t>
      </w:r>
      <w:r>
        <w:t>unimaginable.</w:t>
      </w:r>
      <w:r>
        <w:t xml:space="preserve"> </w:t>
      </w:r>
      <w:r>
        <w:t>Organizations</w:t>
      </w:r>
      <w:r>
        <w:t xml:space="preserve"> </w:t>
      </w:r>
      <w:r>
        <w:rPr>
          <w:b/>
        </w:rPr>
        <w:t>must</w:t>
      </w:r>
      <w:r>
        <w:t xml:space="preserve"> </w:t>
      </w:r>
      <w:r>
        <w:t>adapt</w:t>
      </w:r>
      <w:r>
        <w:t xml:space="preserve"> </w:t>
      </w:r>
      <w:r>
        <w:t>quickly</w:t>
      </w:r>
      <w:r>
        <w:t xml:space="preserve"> </w:t>
      </w:r>
      <w:r>
        <w:t>or</w:t>
      </w:r>
      <w:r>
        <w:t xml:space="preserve"> </w:t>
      </w:r>
      <w:r>
        <w:t>risk</w:t>
      </w:r>
      <w:r>
        <w:t xml:space="preserve"> </w:t>
      </w:r>
      <w:r>
        <w:t>being</w:t>
      </w:r>
      <w:r>
        <w:t xml:space="preserve"> </w:t>
      </w:r>
      <w:r>
        <w:t>left</w:t>
      </w:r>
      <w:r>
        <w:t xml:space="preserve"> </w:t>
      </w:r>
      <w:r>
        <w:t>behind.</w:t>
      </w:r>
      <w:r>
        <w:t xml:space="preserve"> </w:t>
      </w:r>
      <w:r>
        <w:rPr>
          <w:i/>
        </w:rPr>
        <w:t>Digital</w:t>
      </w:r>
      <w:r>
        <w:t xml:space="preserve"> </w:t>
      </w:r>
      <w:r>
        <w:t>transformation</w:t>
      </w:r>
      <w:r>
        <w:t xml:space="preserve"> </w:t>
      </w:r>
      <w:r>
        <w:t>is</w:t>
      </w:r>
      <w:r>
        <w:t xml:space="preserve"> </w:t>
      </w:r>
      <w:r>
        <w:t>no</w:t>
      </w:r>
      <w:r>
        <w:t xml:space="preserve"> </w:t>
      </w:r>
      <w:r>
        <w:t>longer</w:t>
      </w:r>
      <w:r>
        <w:t xml:space="preserve"> </w:t>
      </w:r>
      <w:r>
        <w:t>optional</w:t>
      </w:r>
      <w:r>
        <w:t xml:space="preserve"> </w:t>
      </w:r>
      <w:r>
        <w:t>but</w:t>
      </w:r>
      <w:r>
        <w:t xml:space="preserve"> </w:t>
      </w:r>
      <w:r>
        <w:t>a</w:t>
      </w:r>
      <w:r>
        <w:t xml:space="preserve"> </w:t>
      </w:r>
      <w:r>
        <w:t>matter</w:t>
      </w:r>
      <w:r>
        <w:t xml:space="preserve"> </w:t>
      </w:r>
      <w:r>
        <w:rPr>
          <w:i/>
          <w:strike/>
        </w:rPr>
        <w:t>of</w:t>
      </w:r>
      <w:r>
        <w:t xml:space="preserve"> </w:t>
      </w:r>
      <w:r>
        <w:rPr>
          <w:i/>
        </w:rPr>
        <w:t>survival.</w:t>
      </w:r>
      <w:r>
        <w:t xml:space="preserve"> </w:t>
      </w:r>
      <w:r>
        <w:t>The</w:t>
      </w:r>
      <w:r>
        <w:t xml:space="preserve"> </w:t>
      </w:r>
      <w:r>
        <w:rPr>
          <w:b/>
        </w:rPr>
        <w:t>pace</w:t>
      </w:r>
      <w:r>
        <w:t xml:space="preserve"> </w:t>
      </w:r>
      <w:r>
        <w:rPr>
          <w:i/>
          <w:strike/>
        </w:rPr>
        <w:t>of</w:t>
      </w:r>
      <w:r>
        <w:t xml:space="preserve"> </w:t>
      </w:r>
      <w:r>
        <w:t>change</w:t>
      </w:r>
      <w:r>
        <w:t xml:space="preserve"> </w:t>
      </w:r>
      <w:r>
        <w:t>accelerates</w:t>
      </w:r>
      <w:r>
        <w:t xml:space="preserve"> </w:t>
      </w:r>
      <w:r>
        <w:t>with</w:t>
      </w:r>
      <w:r>
        <w:t xml:space="preserve"> </w:t>
      </w:r>
      <w:r>
        <w:rPr>
          <w:strike/>
        </w:rPr>
        <w:t>each</w:t>
      </w:r>
      <w:r>
        <w:t xml:space="preserve"> </w:t>
      </w:r>
      <w:r>
        <w:t>passing</w:t>
      </w:r>
      <w:r>
        <w:t xml:space="preserve"> </w:t>
      </w:r>
      <w:r>
        <w:t>year.</w:t>
      </w:r>
      <w:r>
        <w:t xml:space="preserve"> </w:t>
      </w:r>
      <w:r>
        <w:rPr>
          <w:u w:val="single"/>
        </w:rPr>
        <w:t>Innovation</w:t>
      </w:r>
      <w:r>
        <w:t xml:space="preserve"> </w:t>
      </w:r>
      <w:r>
        <w:t>cycles</w:t>
      </w:r>
      <w:r>
        <w:t xml:space="preserve"> </w:t>
      </w:r>
      <w:r>
        <w:t>that</w:t>
      </w:r>
      <w:r>
        <w:t xml:space="preserve"> </w:t>
      </w:r>
      <w:r>
        <w:t>once</w:t>
      </w:r>
      <w:r>
        <w:t xml:space="preserve"> </w:t>
      </w:r>
      <w:r>
        <w:rPr>
          <w:u w:val="single"/>
        </w:rPr>
        <w:t>took</w:t>
      </w:r>
      <w:r>
        <w:t xml:space="preserve"> </w:t>
      </w:r>
      <w:r>
        <w:t>decades</w:t>
      </w:r>
      <w:r>
        <w:t xml:space="preserve"> </w:t>
      </w:r>
      <w:r>
        <w:t>now</w:t>
      </w:r>
      <w:r>
        <w:t xml:space="preserve"> </w:t>
      </w:r>
      <w:r>
        <w:t>happen</w:t>
      </w:r>
      <w:r>
        <w:t xml:space="preserve"> </w:t>
      </w:r>
      <w:r>
        <w:t>in</w:t>
      </w:r>
      <w:r>
        <w:t xml:space="preserve"> </w:t>
      </w:r>
      <w:r>
        <w:t>months.</w:t>
      </w:r>
      <w:r>
        <w:rPr>
          <w:color w:val="800000"/>
          <w:sz w:val="16"/>
          <w:vertAlign w:val="superscript"/>
        </w:rPr>
        <w:t xml:space="preserve"> [See reference: Smith et al., 2023.]</w:t>
      </w:r>
    </w:p>
    <w:p>
      <w:r>
        <w:rPr>
          <w:dstrike w:val="true"/>
        </w:rPr>
        <w:t>Data</w:t>
      </w:r>
      <w:r>
        <w:t xml:space="preserve"> </w:t>
      </w:r>
      <w:r>
        <w:t>science</w:t>
      </w:r>
      <w:r>
        <w:t xml:space="preserve"> </w:t>
      </w:r>
      <w:r>
        <w:t>combines</w:t>
      </w:r>
      <w:r>
        <w:t xml:space="preserve"> </w:t>
      </w:r>
      <w:r>
        <w:t>statistics,</w:t>
      </w:r>
      <w:r>
        <w:t xml:space="preserve"> </w:t>
      </w:r>
      <w:r>
        <w:t>mathematics,</w:t>
      </w:r>
      <w:r>
        <w:t xml:space="preserve"> </w:t>
      </w:r>
      <w:r>
        <w:rPr>
          <w:strike/>
        </w:rPr>
        <w:t>and</w:t>
      </w:r>
      <w:r>
        <w:t xml:space="preserve"> </w:t>
      </w:r>
      <w:r>
        <w:t>computer</w:t>
      </w:r>
      <w:r>
        <w:t xml:space="preserve"> </w:t>
      </w:r>
      <w:r>
        <w:t>science.</w:t>
      </w:r>
      <w:r>
        <w:t xml:space="preserve"> </w:t>
      </w:r>
      <w:r>
        <w:t>It</w:t>
      </w:r>
      <w:r>
        <w:t xml:space="preserve"> </w:t>
      </w:r>
      <w:r>
        <w:rPr>
          <w:i/>
        </w:rPr>
        <w:t>is</w:t>
      </w:r>
      <w:r>
        <w:t xml:space="preserve"> </w:t>
      </w:r>
      <w:r>
        <w:t>used</w:t>
      </w:r>
      <w:r>
        <w:t xml:space="preserve"> </w:t>
      </w:r>
      <w:r>
        <w:t>to</w:t>
      </w:r>
      <w:r>
        <w:t xml:space="preserve"> </w:t>
      </w:r>
      <w:r>
        <w:t>extract</w:t>
      </w:r>
      <w:r>
        <w:t xml:space="preserve"> </w:t>
      </w:r>
      <w:r>
        <w:t>meaningful</w:t>
      </w:r>
      <w:r>
        <w:t xml:space="preserve"> </w:t>
      </w:r>
      <w:r>
        <w:t>insights</w:t>
      </w:r>
      <w:r>
        <w:t xml:space="preserve"> </w:t>
      </w:r>
      <w:r>
        <w:t>from</w:t>
      </w:r>
      <w:r>
        <w:t xml:space="preserve"> </w:t>
      </w:r>
      <w:r>
        <w:t>structured</w:t>
      </w:r>
      <w:r>
        <w:t xml:space="preserve"> </w:t>
      </w:r>
      <w:r>
        <w:rPr>
          <w:strike/>
        </w:rPr>
        <w:t>and</w:t>
      </w:r>
      <w:r>
        <w:t xml:space="preserve"> </w:t>
      </w:r>
      <w:r>
        <w:t>unstructured</w:t>
      </w:r>
      <w:r>
        <w:t xml:space="preserve"> </w:t>
      </w:r>
      <w:r>
        <w:t>data.</w:t>
      </w:r>
      <w:r>
        <w:t xml:space="preserve"> </w:t>
      </w:r>
      <w:r>
        <w:t>Modern</w:t>
      </w:r>
      <w:r>
        <w:t xml:space="preserve"> </w:t>
      </w:r>
      <w:r>
        <w:t>data</w:t>
      </w:r>
      <w:r>
        <w:t xml:space="preserve"> </w:t>
      </w:r>
      <w:r>
        <w:t>pipelines</w:t>
      </w:r>
      <w:r>
        <w:t xml:space="preserve"> </w:t>
      </w:r>
      <w:r>
        <w:t>handle</w:t>
      </w:r>
      <w:r>
        <w:t xml:space="preserve"> </w:t>
      </w:r>
      <w:r>
        <w:t>petabytes</w:t>
      </w:r>
      <w:r>
        <w:t xml:space="preserve"> </w:t>
      </w:r>
      <w:r>
        <w:rPr>
          <w:strike/>
          <w:u w:val="single"/>
        </w:rPr>
        <w:t>of</w:t>
      </w:r>
      <w:r>
        <w:t xml:space="preserve"> </w:t>
      </w:r>
      <w:r>
        <w:rPr>
          <w:i/>
        </w:rPr>
        <w:t>information</w:t>
      </w:r>
      <w:r>
        <w:t xml:space="preserve"> </w:t>
      </w:r>
      <w:r>
        <w:rPr>
          <w:b/>
          <w:i/>
        </w:rPr>
        <w:t>daily.</w:t>
      </w:r>
      <w:r>
        <w:t xml:space="preserve"> </w:t>
      </w:r>
      <w:r>
        <w:t>Machine</w:t>
      </w:r>
      <w:r>
        <w:t xml:space="preserve"> </w:t>
      </w:r>
      <w:r>
        <w:rPr>
          <w:b/>
        </w:rPr>
        <w:t>learning</w:t>
      </w:r>
      <w:r>
        <w:t xml:space="preserve"> </w:t>
      </w:r>
      <w:r>
        <w:t>models</w:t>
      </w:r>
      <w:r>
        <w:t xml:space="preserve"> </w:t>
      </w:r>
      <w:r>
        <w:t>are</w:t>
      </w:r>
      <w:r>
        <w:t xml:space="preserve"> </w:t>
      </w:r>
      <w:r>
        <w:rPr>
          <w:b/>
          <w:u w:val="single"/>
        </w:rPr>
        <w:t>trained</w:t>
      </w:r>
      <w:r>
        <w:t xml:space="preserve"> </w:t>
      </w:r>
      <w:r>
        <w:t>on</w:t>
      </w:r>
      <w:r>
        <w:t xml:space="preserve"> </w:t>
      </w:r>
      <w:r>
        <w:t>massive</w:t>
      </w:r>
      <w:r>
        <w:t xml:space="preserve"> </w:t>
      </w:r>
      <w:r>
        <w:t>datasets.</w:t>
      </w:r>
      <w:r>
        <w:t xml:space="preserve"> </w:t>
      </w:r>
      <w:r>
        <w:t>Feature</w:t>
      </w:r>
      <w:r>
        <w:t xml:space="preserve"> </w:t>
      </w:r>
      <w:r>
        <w:t>engineering</w:t>
      </w:r>
      <w:r>
        <w:t xml:space="preserve"> </w:t>
      </w:r>
      <w:r>
        <w:t>remains</w:t>
      </w:r>
      <w:r>
        <w:t xml:space="preserve"> </w:t>
      </w:r>
      <w:r>
        <w:t>a</w:t>
      </w:r>
      <w:r>
        <w:t xml:space="preserve"> </w:t>
      </w:r>
      <w:r>
        <w:t>critical</w:t>
      </w:r>
      <w:r>
        <w:t xml:space="preserve"> </w:t>
      </w:r>
      <w:r>
        <w:t>skill</w:t>
      </w:r>
      <w:r>
        <w:t xml:space="preserve"> </w:t>
      </w:r>
      <w:r>
        <w:t>for</w:t>
      </w:r>
      <w:r>
        <w:t xml:space="preserve"> </w:t>
      </w:r>
      <w:r>
        <w:t>practitioners.</w:t>
      </w:r>
      <w:r>
        <w:rPr>
          <w:color w:val="800000"/>
          <w:sz w:val="16"/>
          <w:vertAlign w:val="superscript"/>
        </w:rPr>
        <w:t xml:space="preserve"> [Additional context provided here for the reader.]</w:t>
      </w:r>
    </w:p>
    <w:p>
      <w:r>
        <w:t>Technology</w:t>
      </w:r>
      <w:r>
        <w:t xml:space="preserve"> </w:t>
      </w:r>
      <w:r>
        <w:t>continues</w:t>
      </w:r>
      <w:r>
        <w:t xml:space="preserve"> </w:t>
      </w:r>
      <w:r>
        <w:rPr>
          <w:strike/>
        </w:rPr>
        <w:t>to</w:t>
      </w:r>
      <w:r>
        <w:t xml:space="preserve"> </w:t>
      </w:r>
      <w:r>
        <w:t>evolve</w:t>
      </w:r>
      <w:r>
        <w:t xml:space="preserve"> </w:t>
      </w:r>
      <w:r>
        <w:t>at</w:t>
      </w:r>
      <w:r>
        <w:t xml:space="preserve"> </w:t>
      </w:r>
      <w:r>
        <w:t>an</w:t>
      </w:r>
      <w:r>
        <w:t xml:space="preserve"> </w:t>
      </w:r>
      <w:r>
        <w:t>unprecedented</w:t>
      </w:r>
      <w:r>
        <w:t xml:space="preserve"> </w:t>
      </w:r>
      <w:r>
        <w:t>pace.</w:t>
      </w:r>
      <w:r>
        <w:t xml:space="preserve"> </w:t>
      </w:r>
      <w:r>
        <w:t>Artificial</w:t>
      </w:r>
      <w:r>
        <w:t xml:space="preserve"> </w:t>
      </w:r>
      <w:r>
        <w:t>intelligence</w:t>
      </w:r>
      <w:r>
        <w:t xml:space="preserve"> </w:t>
      </w:r>
      <w:r>
        <w:t>and</w:t>
      </w:r>
      <w:r>
        <w:t xml:space="preserve"> </w:t>
      </w:r>
      <w:r>
        <w:t>machine</w:t>
      </w:r>
      <w:r>
        <w:t xml:space="preserve"> </w:t>
      </w:r>
      <w:r>
        <w:t>learning</w:t>
      </w:r>
      <w:r>
        <w:t xml:space="preserve"> </w:t>
      </w:r>
      <w:r>
        <w:t>are</w:t>
      </w:r>
      <w:r>
        <w:t xml:space="preserve"> </w:t>
      </w:r>
      <w:r>
        <w:rPr>
          <w:b/>
        </w:rPr>
        <w:t>transforming</w:t>
      </w:r>
      <w:r>
        <w:t xml:space="preserve"> </w:t>
      </w:r>
      <w:r>
        <w:t>every</w:t>
      </w:r>
      <w:r>
        <w:t xml:space="preserve"> </w:t>
      </w:r>
      <w:r>
        <w:t>industry</w:t>
      </w:r>
      <w:r>
        <w:t xml:space="preserve"> </w:t>
      </w:r>
      <w:r>
        <w:t>from</w:t>
      </w:r>
      <w:r>
        <w:t xml:space="preserve"> </w:t>
      </w:r>
      <w:r>
        <w:t>healthcare</w:t>
      </w:r>
      <w:r>
        <w:t xml:space="preserve"> </w:t>
      </w:r>
      <w:r>
        <w:rPr>
          <w:strike/>
        </w:rPr>
        <w:t>to</w:t>
      </w:r>
      <w:r>
        <w:t xml:space="preserve"> </w:t>
      </w:r>
      <w:r>
        <w:t>finance.</w:t>
      </w:r>
      <w:r>
        <w:t xml:space="preserve"> </w:t>
      </w:r>
      <w:r>
        <w:t>Automation</w:t>
      </w:r>
      <w:r>
        <w:t xml:space="preserve"> </w:t>
      </w:r>
      <w:r>
        <w:rPr>
          <w:u w:val="single"/>
        </w:rPr>
        <w:t>is</w:t>
      </w:r>
      <w:r>
        <w:t xml:space="preserve"> </w:t>
      </w:r>
      <w:r>
        <w:t>reshaping</w:t>
      </w:r>
      <w:r>
        <w:t xml:space="preserve"> </w:t>
      </w:r>
      <w:r>
        <w:t>the</w:t>
      </w:r>
      <w:r>
        <w:t xml:space="preserve"> </w:t>
      </w:r>
      <w:r>
        <w:t>workforce</w:t>
      </w:r>
      <w:r>
        <w:t xml:space="preserve"> </w:t>
      </w:r>
      <w:r>
        <w:t>in</w:t>
      </w:r>
      <w:r>
        <w:t xml:space="preserve"> </w:t>
      </w:r>
      <w:r>
        <w:rPr>
          <w:u w:val="single"/>
        </w:rPr>
        <w:t>ways</w:t>
      </w:r>
      <w:r>
        <w:t xml:space="preserve"> </w:t>
      </w:r>
      <w:r>
        <w:t>previously</w:t>
      </w:r>
      <w:r>
        <w:t xml:space="preserve"> </w:t>
      </w:r>
      <w:r>
        <w:rPr>
          <w:i/>
        </w:rPr>
        <w:t>unimaginable.</w:t>
      </w:r>
      <w:r>
        <w:t xml:space="preserve"> </w:t>
      </w:r>
      <w:r>
        <w:t>Organizations</w:t>
      </w:r>
      <w:r>
        <w:t xml:space="preserve"> </w:t>
      </w:r>
      <w:r>
        <w:t>must</w:t>
      </w:r>
      <w:r>
        <w:t xml:space="preserve"> </w:t>
      </w:r>
      <w:r>
        <w:rPr>
          <w:i/>
        </w:rPr>
        <w:t>adapt</w:t>
      </w:r>
      <w:r>
        <w:t xml:space="preserve"> </w:t>
      </w:r>
      <w:r>
        <w:t>quickly</w:t>
      </w:r>
      <w:r>
        <w:t xml:space="preserve"> </w:t>
      </w:r>
      <w:r>
        <w:rPr>
          <w:dstrike w:val="true"/>
        </w:rPr>
        <w:t>or</w:t>
      </w:r>
      <w:r>
        <w:t xml:space="preserve"> </w:t>
      </w:r>
      <w:r>
        <w:t>risk</w:t>
      </w:r>
      <w:r>
        <w:t xml:space="preserve"> </w:t>
      </w:r>
      <w:r>
        <w:t>being</w:t>
      </w:r>
      <w:r>
        <w:t xml:space="preserve"> </w:t>
      </w:r>
      <w:r>
        <w:t>left</w:t>
      </w:r>
      <w:r>
        <w:t xml:space="preserve"> </w:t>
      </w:r>
      <w:r>
        <w:t>behind.</w:t>
      </w:r>
      <w:r>
        <w:t xml:space="preserve"> </w:t>
      </w:r>
      <w:r>
        <w:rPr>
          <w:i/>
        </w:rPr>
        <w:t>Digital</w:t>
      </w:r>
      <w:r>
        <w:t xml:space="preserve"> </w:t>
      </w:r>
      <w:r>
        <w:t>transformation</w:t>
      </w:r>
      <w:r>
        <w:t xml:space="preserve"> </w:t>
      </w:r>
      <w:r>
        <w:rPr>
          <w:u w:val="single"/>
        </w:rPr>
        <w:t>is</w:t>
      </w:r>
      <w:r>
        <w:t xml:space="preserve"> </w:t>
      </w:r>
      <w:r>
        <w:rPr>
          <w:b/>
        </w:rPr>
        <w:t>no</w:t>
      </w:r>
      <w:r>
        <w:t xml:space="preserve"> </w:t>
      </w:r>
      <w:r>
        <w:t>longer</w:t>
      </w:r>
      <w:r>
        <w:t xml:space="preserve"> </w:t>
      </w:r>
      <w:r>
        <w:rPr>
          <w:b/>
        </w:rPr>
        <w:t>optional</w:t>
      </w:r>
      <w:r>
        <w:t xml:space="preserve"> </w:t>
      </w:r>
      <w:r>
        <w:t>but</w:t>
      </w:r>
      <w:r>
        <w:t xml:space="preserve"> </w:t>
      </w:r>
      <w:r>
        <w:t>a</w:t>
      </w:r>
      <w:r>
        <w:t xml:space="preserve"> </w:t>
      </w:r>
      <w:r>
        <w:t>matter</w:t>
      </w:r>
      <w:r>
        <w:t xml:space="preserve"> </w:t>
      </w:r>
      <w:r>
        <w:t>of</w:t>
      </w:r>
      <w:r>
        <w:t xml:space="preserve"> </w:t>
      </w:r>
      <w:r>
        <w:t>survival.</w:t>
      </w:r>
      <w:r>
        <w:t xml:space="preserve"> </w:t>
      </w:r>
      <w:r>
        <w:t>The</w:t>
      </w:r>
      <w:r>
        <w:t xml:space="preserve"> </w:t>
      </w:r>
      <w:r>
        <w:t>pace</w:t>
      </w:r>
      <w:r>
        <w:t xml:space="preserve"> </w:t>
      </w:r>
      <w:r>
        <w:t>of</w:t>
      </w:r>
      <w:r>
        <w:t xml:space="preserve"> </w:t>
      </w:r>
      <w:r>
        <w:t>change</w:t>
      </w:r>
      <w:r>
        <w:t xml:space="preserve"> </w:t>
      </w:r>
      <w:r>
        <w:t>accelerates</w:t>
      </w:r>
      <w:r>
        <w:t xml:space="preserve"> </w:t>
      </w:r>
      <w:r>
        <w:t>with</w:t>
      </w:r>
      <w:r>
        <w:t xml:space="preserve"> </w:t>
      </w:r>
      <w:r>
        <w:rPr>
          <w:strike/>
        </w:rPr>
        <w:t>each</w:t>
      </w:r>
      <w:r>
        <w:t xml:space="preserve"> </w:t>
      </w:r>
      <w:r>
        <w:t>passing</w:t>
      </w:r>
      <w:r>
        <w:t xml:space="preserve"> </w:t>
      </w:r>
      <w:r>
        <w:t>year.</w:t>
      </w:r>
      <w:r>
        <w:rPr>
          <w:color w:val="000080"/>
          <w:sz w:val="16"/>
          <w:vertAlign w:val="superscript"/>
        </w:rPr>
        <w:t xml:space="preserve"> (endnote 1)</w:t>
      </w:r>
    </w:p>
    <w:p>
      <w:pPr>
        <w:pStyle w:val="Heading2"/>
      </w:pPr>
      <w:r>
        <w:t>1.2 Background and Context</w:t>
      </w:r>
    </w:p>
    <w:p>
      <w:r>
        <w:t xml:space="preserve">For more information please visit </w:t>
      </w:r>
      <w:hyperlink r:id="rId9">
        <w:r>
          <w:rPr>
            <w:color w:val="0563C1"/>
            <w:u w:val="single"/>
          </w:rPr>
          <w:t>Python Official Website</w:t>
        </w:r>
      </w:hyperlink>
    </w:p>
    <w:p>
      <w:r>
        <w:t>Python</w:t>
      </w:r>
      <w:r>
        <w:t xml:space="preserve"> </w:t>
      </w:r>
      <w:r>
        <w:t>is</w:t>
      </w:r>
      <w:r>
        <w:t xml:space="preserve"> </w:t>
      </w:r>
      <w:r>
        <w:t>one</w:t>
      </w:r>
      <w:r>
        <w:t xml:space="preserve"> </w:t>
      </w:r>
      <w:r>
        <w:t>of</w:t>
      </w:r>
      <w:r>
        <w:t xml:space="preserve"> </w:t>
      </w:r>
      <w:r>
        <w:rPr>
          <w:strike/>
        </w:rPr>
        <w:t>the</w:t>
      </w:r>
      <w:r>
        <w:t xml:space="preserve"> </w:t>
      </w:r>
      <w:r>
        <w:rPr>
          <w:i/>
        </w:rPr>
        <w:t>most</w:t>
      </w:r>
      <w:r>
        <w:t xml:space="preserve"> </w:t>
      </w:r>
      <w:r>
        <w:t>popular</w:t>
      </w:r>
      <w:r>
        <w:t xml:space="preserve"> </w:t>
      </w:r>
      <w:r>
        <w:t>programming</w:t>
      </w:r>
      <w:r>
        <w:t xml:space="preserve"> </w:t>
      </w:r>
      <w:r>
        <w:t>languages</w:t>
      </w:r>
      <w:r>
        <w:t xml:space="preserve"> </w:t>
      </w:r>
      <w:r>
        <w:rPr>
          <w:i/>
        </w:rPr>
        <w:t>in</w:t>
      </w:r>
      <w:r>
        <w:t xml:space="preserve"> </w:t>
      </w:r>
      <w:r>
        <w:rPr>
          <w:strike/>
        </w:rPr>
        <w:t>the</w:t>
      </w:r>
      <w:r>
        <w:t xml:space="preserve"> </w:t>
      </w:r>
      <w:r>
        <w:t>world.</w:t>
      </w:r>
      <w:r>
        <w:t xml:space="preserve"> </w:t>
      </w:r>
      <w:r>
        <w:rPr>
          <w:u w:val="single"/>
        </w:rPr>
        <w:t>Its</w:t>
      </w:r>
      <w:r>
        <w:t xml:space="preserve"> </w:t>
      </w:r>
      <w:r>
        <w:t>simplicity</w:t>
      </w:r>
      <w:r>
        <w:t xml:space="preserve"> </w:t>
      </w:r>
      <w:r>
        <w:rPr>
          <w:b/>
        </w:rPr>
        <w:t>and</w:t>
      </w:r>
      <w:r>
        <w:t xml:space="preserve"> </w:t>
      </w:r>
      <w:r>
        <w:t>readability</w:t>
      </w:r>
      <w:r>
        <w:t xml:space="preserve"> </w:t>
      </w:r>
      <w:r>
        <w:t>make</w:t>
      </w:r>
      <w:r>
        <w:t xml:space="preserve"> </w:t>
      </w:r>
      <w:r>
        <w:rPr>
          <w:dstrike w:val="true"/>
        </w:rPr>
        <w:t>it</w:t>
      </w:r>
      <w:r>
        <w:t xml:space="preserve"> </w:t>
      </w:r>
      <w:r>
        <w:t>ideal</w:t>
      </w:r>
      <w:r>
        <w:t xml:space="preserve"> </w:t>
      </w:r>
      <w:r>
        <w:t>for</w:t>
      </w:r>
      <w:r>
        <w:t xml:space="preserve"> </w:t>
      </w:r>
      <w:r>
        <w:t>beginners</w:t>
      </w:r>
      <w:r>
        <w:t xml:space="preserve"> </w:t>
      </w:r>
      <w:r>
        <w:rPr>
          <w:b/>
        </w:rPr>
        <w:t>and</w:t>
      </w:r>
      <w:r>
        <w:t xml:space="preserve"> </w:t>
      </w:r>
      <w:r>
        <w:t>experts</w:t>
      </w:r>
      <w:r>
        <w:t xml:space="preserve"> </w:t>
      </w:r>
      <w:r>
        <w:t>alike.</w:t>
      </w:r>
      <w:r>
        <w:t xml:space="preserve"> </w:t>
      </w:r>
      <w:r>
        <w:rPr>
          <w:u w:val="single"/>
        </w:rPr>
        <w:t>The</w:t>
      </w:r>
      <w:r>
        <w:t xml:space="preserve"> </w:t>
      </w:r>
      <w:r>
        <w:rPr>
          <w:b/>
        </w:rPr>
        <w:t>language</w:t>
      </w:r>
      <w:r>
        <w:t xml:space="preserve"> </w:t>
      </w:r>
      <w:r>
        <w:t>supports</w:t>
      </w:r>
      <w:r>
        <w:t xml:space="preserve"> </w:t>
      </w:r>
      <w:r>
        <w:t>multiple</w:t>
      </w:r>
      <w:r>
        <w:t xml:space="preserve"> </w:t>
      </w:r>
      <w:r>
        <w:t>programming</w:t>
      </w:r>
      <w:r>
        <w:t xml:space="preserve"> </w:t>
      </w:r>
      <w:r>
        <w:t>paradigms.</w:t>
      </w:r>
      <w:r>
        <w:t xml:space="preserve"> </w:t>
      </w:r>
      <w:r>
        <w:t>Python</w:t>
      </w:r>
      <w:r>
        <w:t xml:space="preserve"> </w:t>
      </w:r>
      <w:r>
        <w:t>has</w:t>
      </w:r>
      <w:r>
        <w:t xml:space="preserve"> </w:t>
      </w:r>
      <w:r>
        <w:rPr>
          <w:b/>
        </w:rPr>
        <w:t>an</w:t>
      </w:r>
      <w:r>
        <w:t xml:space="preserve"> </w:t>
      </w:r>
      <w:r>
        <w:t>extensive</w:t>
      </w:r>
      <w:r>
        <w:t xml:space="preserve"> </w:t>
      </w:r>
      <w:r>
        <w:t>standard</w:t>
      </w:r>
      <w:r>
        <w:t xml:space="preserve"> </w:t>
      </w:r>
      <w:r>
        <w:t>library</w:t>
      </w:r>
      <w:r>
        <w:t xml:space="preserve"> </w:t>
      </w:r>
      <w:r>
        <w:rPr>
          <w:b/>
        </w:rPr>
        <w:t>and</w:t>
      </w:r>
      <w:r>
        <w:t xml:space="preserve"> </w:t>
      </w:r>
      <w:r>
        <w:t>a</w:t>
      </w:r>
      <w:r>
        <w:t xml:space="preserve"> </w:t>
      </w:r>
      <w:r>
        <w:t>vibrant</w:t>
      </w:r>
      <w:r>
        <w:t xml:space="preserve"> </w:t>
      </w:r>
      <w:r>
        <w:rPr>
          <w:strike/>
        </w:rPr>
        <w:t>ecosystem.</w:t>
      </w:r>
      <w:r>
        <w:t xml:space="preserve"> </w:t>
      </w:r>
      <w:r>
        <w:rPr>
          <w:i/>
        </w:rPr>
        <w:t>It</w:t>
      </w:r>
      <w:r>
        <w:t xml:space="preserve"> </w:t>
      </w:r>
      <w:r>
        <w:t>is</w:t>
      </w:r>
      <w:r>
        <w:t xml:space="preserve"> </w:t>
      </w:r>
      <w:r>
        <w:t>widely</w:t>
      </w:r>
      <w:r>
        <w:t xml:space="preserve"> </w:t>
      </w:r>
      <w:r>
        <w:t>used</w:t>
      </w:r>
      <w:r>
        <w:t xml:space="preserve"> </w:t>
      </w:r>
      <w:r>
        <w:rPr>
          <w:i/>
        </w:rPr>
        <w:t>in</w:t>
      </w:r>
      <w:r>
        <w:t xml:space="preserve"> </w:t>
      </w:r>
      <w:r>
        <w:t>web</w:t>
      </w:r>
      <w:r>
        <w:t xml:space="preserve"> </w:t>
      </w:r>
      <w:r>
        <w:t>development,</w:t>
      </w:r>
      <w:r>
        <w:t xml:space="preserve"> </w:t>
      </w:r>
      <w:r>
        <w:t>data</w:t>
      </w:r>
      <w:r>
        <w:t xml:space="preserve"> </w:t>
      </w:r>
      <w:r>
        <w:t>science,</w:t>
      </w:r>
      <w:r>
        <w:t xml:space="preserve"> </w:t>
      </w:r>
      <w:r>
        <w:rPr>
          <w:b/>
        </w:rPr>
        <w:t>and</w:t>
      </w:r>
      <w:r>
        <w:t xml:space="preserve"> </w:t>
      </w:r>
      <w:r>
        <w:t>automation.</w:t>
      </w:r>
      <w:r>
        <w:t xml:space="preserve"> </w:t>
      </w:r>
      <w:r>
        <w:rPr>
          <w:u w:val="single"/>
        </w:rPr>
        <w:t>The</w:t>
      </w:r>
      <w:r>
        <w:t xml:space="preserve"> </w:t>
      </w:r>
      <w:r>
        <w:t>community</w:t>
      </w:r>
      <w:r>
        <w:t xml:space="preserve"> </w:t>
      </w:r>
      <w:r>
        <w:t>continues</w:t>
      </w:r>
      <w:r>
        <w:t xml:space="preserve"> </w:t>
      </w:r>
      <w:r>
        <w:t>to</w:t>
      </w:r>
      <w:r>
        <w:t xml:space="preserve"> </w:t>
      </w:r>
      <w:r>
        <w:t>grow</w:t>
      </w:r>
      <w:r>
        <w:t xml:space="preserve"> </w:t>
      </w:r>
      <w:r>
        <w:t>rapidly.</w:t>
      </w:r>
      <w:r>
        <w:t xml:space="preserve"> </w:t>
      </w:r>
      <w:r>
        <w:t>Python's</w:t>
      </w:r>
      <w:r>
        <w:t xml:space="preserve"> </w:t>
      </w:r>
      <w:r>
        <w:t>versatility</w:t>
      </w:r>
      <w:r>
        <w:t xml:space="preserve"> </w:t>
      </w:r>
      <w:r>
        <w:t>is</w:t>
      </w:r>
      <w:r>
        <w:t xml:space="preserve"> </w:t>
      </w:r>
      <w:r>
        <w:t>unmatched</w:t>
      </w:r>
      <w:r>
        <w:t xml:space="preserve"> </w:t>
      </w:r>
      <w:r>
        <w:rPr>
          <w:i/>
        </w:rPr>
        <w:t>in</w:t>
      </w:r>
      <w:r>
        <w:t xml:space="preserve"> </w:t>
      </w:r>
      <w:r>
        <w:rPr>
          <w:strike/>
        </w:rPr>
        <w:t>the</w:t>
      </w:r>
      <w:r>
        <w:t xml:space="preserve"> </w:t>
      </w:r>
      <w:r>
        <w:t>programming</w:t>
      </w:r>
      <w:r>
        <w:t xml:space="preserve"> </w:t>
      </w:r>
      <w:r>
        <w:t>world.</w:t>
      </w:r>
      <w:r>
        <w:rPr>
          <w:color w:val="800000"/>
          <w:sz w:val="16"/>
          <w:vertAlign w:val="superscript"/>
        </w:rPr>
        <w:t xml:space="preserve"> [Statistical significance p &lt; 0.05.]</w:t>
      </w:r>
    </w:p>
    <w:p>
      <w:r>
        <w:t>Data</w:t>
      </w:r>
      <w:r>
        <w:t xml:space="preserve"> </w:t>
      </w:r>
      <w:r>
        <w:t>science</w:t>
      </w:r>
      <w:r>
        <w:t xml:space="preserve"> </w:t>
      </w:r>
      <w:r>
        <w:rPr>
          <w:i/>
        </w:rPr>
        <w:t>combines</w:t>
      </w:r>
      <w:r>
        <w:t xml:space="preserve"> </w:t>
      </w:r>
      <w:r>
        <w:rPr>
          <w:u w:val="single"/>
        </w:rPr>
        <w:t>statistics,</w:t>
      </w:r>
      <w:r>
        <w:t xml:space="preserve"> </w:t>
      </w:r>
      <w:r>
        <w:t>mathematics,</w:t>
      </w:r>
      <w:r>
        <w:t xml:space="preserve"> </w:t>
      </w:r>
      <w:r>
        <w:rPr>
          <w:u w:val="single"/>
        </w:rPr>
        <w:t>and</w:t>
      </w:r>
      <w:r>
        <w:t xml:space="preserve"> </w:t>
      </w:r>
      <w:r>
        <w:t>computer</w:t>
      </w:r>
      <w:r>
        <w:t xml:space="preserve"> </w:t>
      </w:r>
      <w:r>
        <w:t>science.</w:t>
      </w:r>
      <w:r>
        <w:t xml:space="preserve"> </w:t>
      </w:r>
      <w:r>
        <w:t>It</w:t>
      </w:r>
      <w:r>
        <w:t xml:space="preserve"> </w:t>
      </w:r>
      <w:r>
        <w:rPr>
          <w:strike/>
        </w:rPr>
        <w:t>is</w:t>
      </w:r>
      <w:r>
        <w:t xml:space="preserve"> </w:t>
      </w:r>
      <w:r>
        <w:t>used</w:t>
      </w:r>
      <w:r>
        <w:t xml:space="preserve"> </w:t>
      </w:r>
      <w:r>
        <w:t>to</w:t>
      </w:r>
      <w:r>
        <w:t xml:space="preserve"> </w:t>
      </w:r>
      <w:r>
        <w:t>extract</w:t>
      </w:r>
      <w:r>
        <w:t xml:space="preserve"> </w:t>
      </w:r>
      <w:r>
        <w:rPr>
          <w:dstrike w:val="true"/>
        </w:rPr>
        <w:t>meaningful</w:t>
      </w:r>
      <w:r>
        <w:t xml:space="preserve"> </w:t>
      </w:r>
      <w:r>
        <w:t>insights</w:t>
      </w:r>
      <w:r>
        <w:t xml:space="preserve"> </w:t>
      </w:r>
      <w:r>
        <w:t>from</w:t>
      </w:r>
      <w:r>
        <w:t xml:space="preserve"> </w:t>
      </w:r>
      <w:r>
        <w:rPr>
          <w:b/>
        </w:rPr>
        <w:t>structured</w:t>
      </w:r>
      <w:r>
        <w:t xml:space="preserve"> </w:t>
      </w:r>
      <w:r>
        <w:rPr>
          <w:u w:val="single"/>
        </w:rPr>
        <w:t>and</w:t>
      </w:r>
      <w:r>
        <w:t xml:space="preserve"> </w:t>
      </w:r>
      <w:r>
        <w:t>unstructured</w:t>
      </w:r>
      <w:r>
        <w:t xml:space="preserve"> </w:t>
      </w:r>
      <w:r>
        <w:t>data.</w:t>
      </w:r>
      <w:r>
        <w:t xml:space="preserve"> </w:t>
      </w:r>
      <w:r>
        <w:t>Modern</w:t>
      </w:r>
      <w:r>
        <w:t xml:space="preserve"> </w:t>
      </w:r>
      <w:r>
        <w:t>data</w:t>
      </w:r>
      <w:r>
        <w:t xml:space="preserve"> </w:t>
      </w:r>
      <w:r>
        <w:t>pipelines</w:t>
      </w:r>
      <w:r>
        <w:t xml:space="preserve"> </w:t>
      </w:r>
      <w:r>
        <w:t>handle</w:t>
      </w:r>
      <w:r>
        <w:t xml:space="preserve"> </w:t>
      </w:r>
      <w:r>
        <w:rPr>
          <w:b/>
        </w:rPr>
        <w:t>petabytes</w:t>
      </w:r>
      <w:r>
        <w:t xml:space="preserve"> </w:t>
      </w:r>
      <w:r>
        <w:t>of</w:t>
      </w:r>
      <w:r>
        <w:t xml:space="preserve"> </w:t>
      </w:r>
      <w:r>
        <w:t>information</w:t>
      </w:r>
      <w:r>
        <w:t xml:space="preserve"> </w:t>
      </w:r>
      <w:r>
        <w:t>daily.</w:t>
      </w:r>
      <w:r>
        <w:t xml:space="preserve"> </w:t>
      </w:r>
      <w:r>
        <w:rPr>
          <w:strike/>
        </w:rPr>
        <w:t>Machine</w:t>
      </w:r>
      <w:r>
        <w:t xml:space="preserve"> </w:t>
      </w:r>
      <w:r>
        <w:t>learning</w:t>
      </w:r>
      <w:r>
        <w:t xml:space="preserve"> </w:t>
      </w:r>
      <w:r>
        <w:t>models</w:t>
      </w:r>
      <w:r>
        <w:t xml:space="preserve"> </w:t>
      </w:r>
      <w:r>
        <w:t>are</w:t>
      </w:r>
      <w:r>
        <w:t xml:space="preserve"> </w:t>
      </w:r>
      <w:r>
        <w:rPr>
          <w:i/>
        </w:rPr>
        <w:t>trained</w:t>
      </w:r>
      <w:r>
        <w:t xml:space="preserve"> </w:t>
      </w:r>
      <w:r>
        <w:t>on</w:t>
      </w:r>
      <w:r>
        <w:t xml:space="preserve"> </w:t>
      </w:r>
      <w:r>
        <w:t>massive</w:t>
      </w:r>
      <w:r>
        <w:t xml:space="preserve"> </w:t>
      </w:r>
      <w:r>
        <w:t>datasets.</w:t>
      </w:r>
      <w:r>
        <w:t xml:space="preserve"> </w:t>
      </w:r>
      <w:r>
        <w:t>Feature</w:t>
      </w:r>
      <w:r>
        <w:t xml:space="preserve"> </w:t>
      </w:r>
      <w:r>
        <w:t>engineering</w:t>
      </w:r>
      <w:r>
        <w:t xml:space="preserve"> </w:t>
      </w:r>
      <w:r>
        <w:t>remains</w:t>
      </w:r>
      <w:r>
        <w:t xml:space="preserve"> </w:t>
      </w:r>
      <w:r>
        <w:rPr>
          <w:b/>
        </w:rPr>
        <w:t>a</w:t>
      </w:r>
      <w:r>
        <w:t xml:space="preserve"> </w:t>
      </w:r>
      <w:r>
        <w:t>critical</w:t>
      </w:r>
      <w:r>
        <w:t xml:space="preserve"> </w:t>
      </w:r>
      <w:r>
        <w:t>skill</w:t>
      </w:r>
      <w:r>
        <w:t xml:space="preserve"> </w:t>
      </w:r>
      <w:r>
        <w:t>for</w:t>
      </w:r>
      <w:r>
        <w:t xml:space="preserve"> </w:t>
      </w:r>
      <w:r>
        <w:rPr>
          <w:i/>
        </w:rPr>
        <w:t>practitioners.</w:t>
      </w:r>
      <w:r>
        <w:t xml:space="preserve"> </w:t>
      </w:r>
      <w:r>
        <w:t>Data</w:t>
      </w:r>
      <w:r>
        <w:t xml:space="preserve"> </w:t>
      </w:r>
      <w:r>
        <w:t>visualization</w:t>
      </w:r>
      <w:r>
        <w:t xml:space="preserve"> </w:t>
      </w:r>
      <w:r>
        <w:t>helps</w:t>
      </w:r>
      <w:r>
        <w:t xml:space="preserve"> </w:t>
      </w:r>
      <w:r>
        <w:t>communicate</w:t>
      </w:r>
      <w:r>
        <w:t xml:space="preserve"> </w:t>
      </w:r>
      <w:r>
        <w:t>complex</w:t>
      </w:r>
      <w:r>
        <w:t xml:space="preserve"> </w:t>
      </w:r>
      <w:r>
        <w:t>findings</w:t>
      </w:r>
      <w:r>
        <w:t xml:space="preserve"> </w:t>
      </w:r>
      <w:r>
        <w:t>to</w:t>
      </w:r>
      <w:r>
        <w:t xml:space="preserve"> </w:t>
      </w:r>
      <w:r>
        <w:t>stakeholders.</w:t>
      </w:r>
    </w:p>
    <w:p>
      <w:r>
        <w:t>Lorem</w:t>
      </w:r>
      <w:r>
        <w:t xml:space="preserve"> </w:t>
      </w:r>
      <w:r>
        <w:t>ipsum</w:t>
      </w:r>
      <w:r>
        <w:t xml:space="preserve"> </w:t>
      </w:r>
      <w:r>
        <w:t>dolor</w:t>
      </w:r>
      <w:r>
        <w:t xml:space="preserve"> </w:t>
      </w:r>
      <w:r>
        <w:t>sit</w:t>
      </w:r>
      <w:r>
        <w:t xml:space="preserve"> </w:t>
      </w:r>
      <w:r>
        <w:t>amet,</w:t>
      </w:r>
      <w:r>
        <w:t xml:space="preserve"> </w:t>
      </w:r>
      <w:r>
        <w:t>consectetur</w:t>
      </w:r>
      <w:r>
        <w:t xml:space="preserve"> </w:t>
      </w:r>
      <w:r>
        <w:t>adipiscing</w:t>
      </w:r>
      <w:r>
        <w:t xml:space="preserve"> </w:t>
      </w:r>
      <w:r>
        <w:t>elit.</w:t>
      </w:r>
      <w:r>
        <w:t xml:space="preserve"> </w:t>
      </w:r>
      <w: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t>dolore</w:t>
      </w:r>
      <w:r>
        <w:t xml:space="preserve"> </w:t>
      </w:r>
      <w:r>
        <w:t>magna</w:t>
      </w:r>
      <w:r>
        <w:t xml:space="preserve"> </w:t>
      </w:r>
      <w:r>
        <w:t>aliqua.</w:t>
      </w:r>
      <w:r>
        <w:t xml:space="preserve"> </w:t>
      </w:r>
      <w:r>
        <w:t>Ut</w:t>
      </w:r>
      <w:r>
        <w:t xml:space="preserve"> </w:t>
      </w:r>
      <w:r>
        <w:rPr>
          <w:b/>
          <w:u w:val="single"/>
        </w:rPr>
        <w:t>enim</w:t>
      </w:r>
      <w:r>
        <w:t xml:space="preserve"> </w:t>
      </w:r>
      <w:r>
        <w:t>ad</w:t>
      </w:r>
      <w:r>
        <w:t xml:space="preserve"> </w:t>
      </w:r>
      <w:r>
        <w:rPr>
          <w:b/>
        </w:rPr>
        <w:t>minim</w:t>
      </w:r>
      <w:r>
        <w:t xml:space="preserve"> </w:t>
      </w:r>
      <w:r>
        <w:t>veniam,</w:t>
      </w:r>
      <w:r>
        <w:t xml:space="preserve"> </w:t>
      </w:r>
      <w:r>
        <w:t>quis</w:t>
      </w:r>
      <w:r>
        <w:t xml:space="preserve"> </w:t>
      </w:r>
      <w:r>
        <w:t>nostrud</w:t>
      </w:r>
      <w:r>
        <w:t xml:space="preserve"> </w:t>
      </w:r>
      <w:r>
        <w:rPr>
          <w:u w:val="single"/>
        </w:rPr>
        <w:t>exercitation</w:t>
      </w:r>
      <w:r>
        <w:t xml:space="preserve"> </w:t>
      </w:r>
      <w:r>
        <w:t>ullamco</w:t>
      </w:r>
      <w:r>
        <w:t xml:space="preserve"> </w:t>
      </w:r>
      <w:r>
        <w:t>laboris</w:t>
      </w:r>
      <w:r>
        <w:t xml:space="preserve"> </w:t>
      </w:r>
      <w:r>
        <w:rPr>
          <w:strike/>
        </w:rPr>
        <w:t>nisi</w:t>
      </w:r>
      <w:r>
        <w:t xml:space="preserve"> </w:t>
      </w:r>
      <w:r>
        <w:t>ut</w:t>
      </w:r>
      <w:r>
        <w:t xml:space="preserve"> </w:t>
      </w:r>
      <w:r>
        <w:t>aliquip</w:t>
      </w:r>
      <w:r>
        <w:t xml:space="preserve"> </w:t>
      </w:r>
      <w:r>
        <w:t>ex</w:t>
      </w:r>
      <w:r>
        <w:t xml:space="preserve"> </w:t>
      </w:r>
      <w:r>
        <w:t>ea</w:t>
      </w:r>
      <w:r>
        <w:t xml:space="preserve"> </w:t>
      </w:r>
      <w:r>
        <w:t>commodo</w:t>
      </w:r>
      <w:r>
        <w:t xml:space="preserve"> </w:t>
      </w:r>
      <w:r>
        <w:t>consequat.</w:t>
      </w:r>
      <w:r>
        <w:t xml:space="preserve"> </w:t>
      </w:r>
      <w:r>
        <w:rPr>
          <w:strike/>
        </w:rP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t>voluptate</w:t>
      </w:r>
      <w:r>
        <w:t xml:space="preserve"> </w:t>
      </w:r>
      <w:r>
        <w:t>velit</w:t>
      </w:r>
      <w:r>
        <w:t xml:space="preserve"> </w:t>
      </w:r>
      <w:r>
        <w:t>esse</w:t>
      </w:r>
      <w:r>
        <w:t xml:space="preserve"> </w:t>
      </w:r>
      <w:r>
        <w:rPr>
          <w:i/>
        </w:rPr>
        <w:t>cillum</w:t>
      </w:r>
      <w:r>
        <w:t xml:space="preserve"> </w:t>
      </w:r>
      <w:r>
        <w:t>dolore</w:t>
      </w:r>
      <w:r>
        <w:t xml:space="preserve"> </w:t>
      </w:r>
      <w:r>
        <w:t>eu</w:t>
      </w:r>
      <w:r>
        <w:t xml:space="preserve"> </w:t>
      </w:r>
      <w:r>
        <w:t>fugiat</w:t>
      </w:r>
      <w:r>
        <w:t xml:space="preserve"> </w:t>
      </w:r>
      <w:r>
        <w:t>nulla</w:t>
      </w:r>
      <w:r>
        <w:t xml:space="preserve"> </w:t>
      </w:r>
      <w:r>
        <w:rPr>
          <w:dstrike w:val="true"/>
        </w:rPr>
        <w:t>pariatur.</w:t>
      </w:r>
      <w:r>
        <w:t xml:space="preserve"> </w:t>
      </w:r>
      <w:r>
        <w:t>Excepteur</w:t>
      </w:r>
      <w:r>
        <w:t xml:space="preserve"> </w:t>
      </w:r>
      <w:r>
        <w:t>sint</w:t>
      </w:r>
      <w:r>
        <w:t xml:space="preserve"> </w:t>
      </w:r>
      <w:r>
        <w:t>occaecat</w:t>
      </w:r>
      <w:r>
        <w:t xml:space="preserve"> </w:t>
      </w:r>
      <w:r>
        <w:t>cupidatat</w:t>
      </w:r>
      <w:r>
        <w:t xml:space="preserve"> </w:t>
      </w:r>
      <w:r>
        <w:rPr>
          <w:i/>
        </w:rPr>
        <w:t>non</w:t>
      </w:r>
      <w:r>
        <w:t xml:space="preserve"> </w:t>
      </w:r>
      <w:r>
        <w:t>proident,</w:t>
      </w:r>
      <w:r>
        <w:t xml:space="preserve"> </w:t>
      </w:r>
      <w:r>
        <w:t>sunt</w:t>
      </w:r>
      <w:r>
        <w:t xml:space="preserve"> </w:t>
      </w:r>
      <w:r>
        <w:t>in</w:t>
      </w:r>
      <w:r>
        <w:t xml:space="preserve"> </w:t>
      </w:r>
      <w:r>
        <w:t>culpa</w:t>
      </w:r>
      <w:r>
        <w:t xml:space="preserve"> </w:t>
      </w:r>
      <w:r>
        <w:t>qui</w:t>
      </w:r>
      <w:r>
        <w:t xml:space="preserve"> </w:t>
      </w:r>
      <w:r>
        <w:t>officia</w:t>
      </w:r>
      <w:r>
        <w:t xml:space="preserve"> </w:t>
      </w:r>
      <w:r>
        <w:t>deserunt</w:t>
      </w:r>
      <w:r>
        <w:t xml:space="preserve"> </w:t>
      </w:r>
      <w:r>
        <w:t>mollit</w:t>
      </w:r>
      <w:r>
        <w:t xml:space="preserve"> </w:t>
      </w:r>
      <w:r>
        <w:t>anim</w:t>
      </w:r>
      <w:r>
        <w:t xml:space="preserve"> </w:t>
      </w:r>
      <w:r>
        <w:rPr>
          <w:i/>
        </w:rPr>
        <w:t>id</w:t>
      </w:r>
      <w:r>
        <w:t xml:space="preserve"> </w:t>
      </w:r>
      <w:r>
        <w:rPr>
          <w:b/>
        </w:rPr>
        <w:t>est</w:t>
      </w:r>
      <w:r>
        <w:t xml:space="preserve"> </w:t>
      </w:r>
      <w:r>
        <w:t>laborum.</w:t>
      </w:r>
      <w:r>
        <w:rPr>
          <w:color w:val="800000"/>
          <w:sz w:val="16"/>
          <w:vertAlign w:val="superscript"/>
        </w:rPr>
        <w:t xml:space="preserve"> [Data sourced from publicly available records.]</w:t>
      </w:r>
      <w:r>
        <w:rPr>
          <w:color w:val="B40000"/>
          <w:sz w:val="16"/>
          <w:highlight w:val="yellow"/>
        </w:rPr>
        <w:t xml:space="preserve"> [Comment: Review this section for accuracy.]</w:t>
      </w:r>
    </w:p>
    <w:p>
      <w:r>
        <w:t>Cybersecurity</w:t>
      </w:r>
      <w:r>
        <w:t xml:space="preserve"> </w:t>
      </w:r>
      <w:r>
        <w:rPr>
          <w:b/>
        </w:rPr>
        <w:t>is</w:t>
      </w:r>
      <w:r>
        <w:t xml:space="preserve"> </w:t>
      </w:r>
      <w:r>
        <w:t>a</w:t>
      </w:r>
      <w:r>
        <w:t xml:space="preserve"> </w:t>
      </w:r>
      <w:r>
        <w:t>critical</w:t>
      </w:r>
      <w:r>
        <w:t xml:space="preserve"> </w:t>
      </w:r>
      <w:r>
        <w:t>concern</w:t>
      </w:r>
      <w:r>
        <w:t xml:space="preserve"> </w:t>
      </w:r>
      <w:r>
        <w:t>for</w:t>
      </w:r>
      <w:r>
        <w:t xml:space="preserve"> </w:t>
      </w:r>
      <w:r>
        <w:t>organizations</w:t>
      </w:r>
      <w:r>
        <w:t xml:space="preserve"> </w:t>
      </w:r>
      <w:r>
        <w:t>of</w:t>
      </w:r>
      <w:r>
        <w:t xml:space="preserve"> </w:t>
      </w:r>
      <w:r>
        <w:t>all</w:t>
      </w:r>
      <w:r>
        <w:t xml:space="preserve"> </w:t>
      </w:r>
      <w:r>
        <w:t>sizes.</w:t>
      </w:r>
      <w:r>
        <w:t xml:space="preserve"> </w:t>
      </w:r>
      <w:r>
        <w:rPr>
          <w:i/>
        </w:rPr>
        <w:t>Protecting</w:t>
      </w:r>
      <w:r>
        <w:t xml:space="preserve"> </w:t>
      </w:r>
      <w:r>
        <w:rPr>
          <w:dstrike w:val="true"/>
        </w:rPr>
        <w:t>digital</w:t>
      </w:r>
      <w:r>
        <w:t xml:space="preserve"> </w:t>
      </w:r>
      <w:r>
        <w:t>assets</w:t>
      </w:r>
      <w:r>
        <w:t xml:space="preserve"> </w:t>
      </w:r>
      <w:r>
        <w:t>requires</w:t>
      </w:r>
      <w:r>
        <w:t xml:space="preserve"> </w:t>
      </w:r>
      <w:r>
        <w:t>a</w:t>
      </w:r>
      <w:r>
        <w:t xml:space="preserve"> </w:t>
      </w:r>
      <w:r>
        <w:t>multi-layered</w:t>
      </w:r>
      <w:r>
        <w:t xml:space="preserve"> </w:t>
      </w:r>
      <w:r>
        <w:t>approach.</w:t>
      </w:r>
      <w:r>
        <w:t xml:space="preserve"> </w:t>
      </w:r>
      <w:r>
        <w:rPr>
          <w:strike/>
        </w:rPr>
        <w:t>Firewalls,</w:t>
      </w:r>
      <w:r>
        <w:t xml:space="preserve"> </w:t>
      </w:r>
      <w:r>
        <w:rPr>
          <w:u w:val="single"/>
        </w:rPr>
        <w:t>encryption,</w:t>
      </w:r>
      <w:r>
        <w:t xml:space="preserve"> </w:t>
      </w:r>
      <w:r>
        <w:t>and</w:t>
      </w:r>
      <w:r>
        <w:t xml:space="preserve"> </w:t>
      </w:r>
      <w:r>
        <w:t>user</w:t>
      </w:r>
      <w:r>
        <w:t xml:space="preserve"> </w:t>
      </w:r>
      <w:r>
        <w:t>education</w:t>
      </w:r>
      <w:r>
        <w:t xml:space="preserve"> </w:t>
      </w:r>
      <w:r>
        <w:rPr>
          <w:i/>
          <w:strike/>
        </w:rPr>
        <w:t>are</w:t>
      </w:r>
      <w:r>
        <w:t xml:space="preserve"> </w:t>
      </w:r>
      <w:r>
        <w:t>essential</w:t>
      </w:r>
      <w:r>
        <w:t xml:space="preserve"> </w:t>
      </w:r>
      <w:r>
        <w:t>components.</w:t>
      </w:r>
      <w:r>
        <w:t xml:space="preserve"> </w:t>
      </w:r>
      <w:r>
        <w:rPr>
          <w:b/>
        </w:rPr>
        <w:t>Threat</w:t>
      </w:r>
      <w:r>
        <w:t xml:space="preserve"> </w:t>
      </w:r>
      <w:r>
        <w:t>actors</w:t>
      </w:r>
      <w:r>
        <w:t xml:space="preserve"> </w:t>
      </w:r>
      <w:r>
        <w:rPr>
          <w:i/>
          <w:strike/>
        </w:rPr>
        <w:t>are</w:t>
      </w:r>
      <w:r>
        <w:t xml:space="preserve"> </w:t>
      </w:r>
      <w:r>
        <w:t>becoming</w:t>
      </w:r>
      <w:r>
        <w:t xml:space="preserve"> </w:t>
      </w:r>
      <w:r>
        <w:t>increasingly</w:t>
      </w:r>
      <w:r>
        <w:t xml:space="preserve"> </w:t>
      </w:r>
      <w:r>
        <w:t>sophisticated.</w:t>
      </w:r>
      <w:r>
        <w:t xml:space="preserve"> </w:t>
      </w:r>
      <w:r>
        <w:t>Zero-trust</w:t>
      </w:r>
      <w:r>
        <w:t xml:space="preserve"> </w:t>
      </w:r>
      <w:r>
        <w:rPr>
          <w:b/>
        </w:rPr>
        <w:t>architecture</w:t>
      </w:r>
      <w:r>
        <w:t xml:space="preserve"> </w:t>
      </w:r>
      <w:r>
        <w:rPr>
          <w:b/>
        </w:rPr>
        <w:t>is</w:t>
      </w:r>
      <w:r>
        <w:t xml:space="preserve"> </w:t>
      </w:r>
      <w:r>
        <w:rPr>
          <w:u w:val="single"/>
        </w:rPr>
        <w:t>gaining</w:t>
      </w:r>
      <w:r>
        <w:t xml:space="preserve"> </w:t>
      </w:r>
      <w:r>
        <w:rPr>
          <w:i/>
        </w:rPr>
        <w:t>widespread</w:t>
      </w:r>
      <w:r>
        <w:t xml:space="preserve"> </w:t>
      </w:r>
      <w:r>
        <w:t>adoption.</w:t>
      </w:r>
    </w:p>
    <w:p>
      <w:r>
        <w:rPr>
          <w:b/>
          <w:strike/>
        </w:rPr>
        <w:t>The</w:t>
      </w:r>
      <w:r>
        <w:t xml:space="preserve"> </w:t>
      </w:r>
      <w:r>
        <w:rPr>
          <w:i/>
          <w:dstrike w:val="true"/>
        </w:rPr>
        <w:t>quick</w:t>
      </w:r>
      <w:r>
        <w:t xml:space="preserve"> </w:t>
      </w:r>
      <w:r>
        <w:rPr>
          <w:u w:val="single"/>
        </w:rPr>
        <w:t>brown</w:t>
      </w:r>
      <w:r>
        <w:t xml:space="preserve"> </w:t>
      </w:r>
      <w:r>
        <w:t>fox</w:t>
      </w:r>
      <w:r>
        <w:t xml:space="preserve"> </w:t>
      </w:r>
      <w:r>
        <w:t>jumps</w:t>
      </w:r>
      <w:r>
        <w:t xml:space="preserve"> </w:t>
      </w:r>
      <w:r>
        <w:rPr>
          <w:b/>
          <w:i/>
        </w:rPr>
        <w:t>over</w:t>
      </w:r>
      <w:r>
        <w:t xml:space="preserve"> </w:t>
      </w:r>
      <w:r>
        <w:rPr>
          <w:b/>
        </w:rPr>
        <w:t>the</w:t>
      </w:r>
      <w:r>
        <w:t xml:space="preserve"> </w:t>
      </w:r>
      <w:r>
        <w:rPr>
          <w:strike/>
          <w:u w:val="single"/>
        </w:rPr>
        <w:t>lazy</w:t>
      </w:r>
      <w:r>
        <w:t xml:space="preserve"> </w:t>
      </w:r>
      <w:r>
        <w:t>dog.</w:t>
      </w:r>
      <w:r>
        <w:t xml:space="preserve"> </w:t>
      </w:r>
      <w:r>
        <w:rPr>
          <w:b/>
          <w:strike/>
        </w:rPr>
        <w:t>The</w:t>
      </w:r>
      <w:r>
        <w:t xml:space="preserve"> </w:t>
      </w:r>
      <w:r>
        <w:rPr>
          <w:i/>
          <w:dstrike w:val="true"/>
        </w:rPr>
        <w:t>quick</w:t>
      </w:r>
      <w:r>
        <w:t xml:space="preserve"> </w:t>
      </w:r>
      <w:r>
        <w:rPr>
          <w:u w:val="single"/>
        </w:rPr>
        <w:t>brown</w:t>
      </w:r>
      <w:r>
        <w:t xml:space="preserve"> </w:t>
      </w:r>
      <w:r>
        <w:t>fox</w:t>
      </w:r>
      <w:r>
        <w:t xml:space="preserve"> </w:t>
      </w:r>
      <w:r>
        <w:t>jumps</w:t>
      </w:r>
      <w:r>
        <w:t xml:space="preserve"> </w:t>
      </w:r>
      <w:r>
        <w:rPr>
          <w:b/>
          <w:i/>
        </w:rPr>
        <w:t>over</w:t>
      </w:r>
      <w:r>
        <w:t xml:space="preserve"> </w:t>
      </w:r>
      <w:r>
        <w:rPr>
          <w:b/>
        </w:rPr>
        <w:t>the</w:t>
      </w:r>
      <w:r>
        <w:t xml:space="preserve"> </w:t>
      </w:r>
      <w:r>
        <w:rPr>
          <w:strike/>
          <w:u w:val="single"/>
        </w:rPr>
        <w:t>lazy</w:t>
      </w:r>
      <w:r>
        <w:t xml:space="preserve"> </w:t>
      </w:r>
      <w:r>
        <w:t>dog.</w:t>
      </w:r>
      <w:r>
        <w:t xml:space="preserve"> </w:t>
      </w:r>
      <w:r>
        <w:rPr>
          <w:b/>
          <w:strike/>
        </w:rPr>
        <w:t>The</w:t>
      </w:r>
      <w:r>
        <w:t xml:space="preserve"> </w:t>
      </w:r>
      <w:r>
        <w:rPr>
          <w:i/>
          <w:dstrike w:val="true"/>
        </w:rPr>
        <w:t>quick</w:t>
      </w:r>
      <w:r>
        <w:t xml:space="preserve"> </w:t>
      </w:r>
      <w:r>
        <w:rPr>
          <w:u w:val="single"/>
        </w:rPr>
        <w:t>brown</w:t>
      </w:r>
      <w:r>
        <w:t xml:space="preserve"> </w:t>
      </w:r>
      <w:r>
        <w:t>fox</w:t>
      </w:r>
      <w:r>
        <w:t xml:space="preserve"> </w:t>
      </w:r>
      <w:r>
        <w:t>jumps</w:t>
      </w:r>
      <w:r>
        <w:t xml:space="preserve"> </w:t>
      </w:r>
      <w:r>
        <w:rPr>
          <w:b/>
          <w:i/>
        </w:rPr>
        <w:t>over</w:t>
      </w:r>
      <w:r>
        <w:t xml:space="preserve"> </w:t>
      </w:r>
      <w:r>
        <w:rPr>
          <w:b/>
        </w:rPr>
        <w:t>the</w:t>
      </w:r>
      <w:r>
        <w:t xml:space="preserve"> </w:t>
      </w:r>
      <w:r>
        <w:rPr>
          <w:strike/>
          <w:u w:val="single"/>
        </w:rPr>
        <w:t>lazy</w:t>
      </w:r>
      <w:r>
        <w:t xml:space="preserve"> </w:t>
      </w:r>
      <w:r>
        <w:t>dog.</w:t>
      </w:r>
      <w:r>
        <w:t xml:space="preserve"> </w:t>
      </w:r>
      <w:r>
        <w:rPr>
          <w:b/>
          <w:strike/>
        </w:rPr>
        <w:t>The</w:t>
      </w:r>
      <w:r>
        <w:t xml:space="preserve"> </w:t>
      </w:r>
      <w:r>
        <w:rPr>
          <w:i/>
          <w:dstrike w:val="true"/>
        </w:rPr>
        <w:t>quick</w:t>
      </w:r>
      <w:r>
        <w:t xml:space="preserve"> </w:t>
      </w:r>
      <w:r>
        <w:rPr>
          <w:u w:val="single"/>
        </w:rPr>
        <w:t>brown</w:t>
      </w:r>
      <w:r>
        <w:t xml:space="preserve"> </w:t>
      </w:r>
      <w:r>
        <w:t>fox</w:t>
      </w:r>
      <w:r>
        <w:t xml:space="preserve"> </w:t>
      </w:r>
      <w:r>
        <w:t>jumps</w:t>
      </w:r>
      <w:r>
        <w:t xml:space="preserve"> </w:t>
      </w:r>
      <w:r>
        <w:rPr>
          <w:b/>
          <w:i/>
        </w:rPr>
        <w:t>over</w:t>
      </w:r>
      <w:r>
        <w:t xml:space="preserve"> </w:t>
      </w:r>
      <w:r>
        <w:rPr>
          <w:b/>
        </w:rPr>
        <w:t>the</w:t>
      </w:r>
      <w:r>
        <w:t xml:space="preserve"> </w:t>
      </w:r>
      <w:r>
        <w:rPr>
          <w:strike/>
          <w:u w:val="single"/>
        </w:rPr>
        <w:t>lazy</w:t>
      </w:r>
      <w:r>
        <w:t xml:space="preserve"> </w:t>
      </w:r>
      <w:r>
        <w:t>dog.</w:t>
      </w:r>
      <w:r>
        <w:t xml:space="preserve"> </w:t>
      </w:r>
      <w:r>
        <w:rPr>
          <w:b/>
          <w:strike/>
        </w:rPr>
        <w:t>The</w:t>
      </w:r>
      <w:r>
        <w:t xml:space="preserve"> </w:t>
      </w:r>
      <w:r>
        <w:rPr>
          <w:i/>
          <w:dstrike w:val="true"/>
        </w:rPr>
        <w:t>quick</w:t>
      </w:r>
      <w:r>
        <w:t xml:space="preserve"> </w:t>
      </w:r>
      <w:r>
        <w:rPr>
          <w:u w:val="single"/>
        </w:rPr>
        <w:t>brown</w:t>
      </w:r>
      <w:r>
        <w:t xml:space="preserve"> </w:t>
      </w:r>
      <w:r>
        <w:t>fox</w:t>
      </w:r>
      <w:r>
        <w:t xml:space="preserve"> </w:t>
      </w:r>
      <w:r>
        <w:t>jumps</w:t>
      </w:r>
      <w:r>
        <w:t xml:space="preserve"> </w:t>
      </w:r>
      <w:r>
        <w:rPr>
          <w:b/>
          <w:i/>
        </w:rPr>
        <w:t>over</w:t>
      </w:r>
      <w:r>
        <w:t xml:space="preserve"> </w:t>
      </w:r>
      <w:r>
        <w:rPr>
          <w:b/>
        </w:rPr>
        <w:t>the</w:t>
      </w:r>
      <w:r>
        <w:t xml:space="preserve"> </w:t>
      </w:r>
      <w:r>
        <w:rPr>
          <w:strike/>
          <w:u w:val="single"/>
        </w:rPr>
        <w:t>lazy</w:t>
      </w:r>
      <w:r>
        <w:t xml:space="preserve"> </w:t>
      </w:r>
      <w:r>
        <w:t>dog.</w:t>
      </w:r>
      <w:r>
        <w:rPr>
          <w:color w:val="800000"/>
          <w:sz w:val="16"/>
          <w:vertAlign w:val="superscript"/>
        </w:rPr>
        <w:t xml:space="preserve"> [This term is defined in the glossary at the end.]</w:t>
      </w:r>
    </w:p>
    <w:p>
      <w:pPr>
        <w:pStyle w:val="Heading2"/>
      </w:pPr>
      <w:r>
        <w:t>1.3 Methodology</w:t>
      </w:r>
    </w:p>
    <w:p>
      <w:r>
        <w:t>Python</w:t>
      </w:r>
      <w:r>
        <w:t xml:space="preserve"> </w:t>
      </w:r>
      <w:r>
        <w:rPr>
          <w:i/>
        </w:rPr>
        <w:t>is</w:t>
      </w:r>
      <w:r>
        <w:t xml:space="preserve"> </w:t>
      </w:r>
      <w:r>
        <w:t>one</w:t>
      </w:r>
      <w:r>
        <w:t xml:space="preserve"> </w:t>
      </w:r>
      <w:r>
        <w:t>of</w:t>
      </w:r>
      <w:r>
        <w:t xml:space="preserve"> </w:t>
      </w:r>
      <w:r>
        <w:t>the</w:t>
      </w:r>
      <w:r>
        <w:t xml:space="preserve"> </w:t>
      </w:r>
      <w:r>
        <w:t>most</w:t>
      </w:r>
      <w:r>
        <w:t xml:space="preserve"> </w:t>
      </w:r>
      <w:r>
        <w:t>popular</w:t>
      </w:r>
      <w:r>
        <w:t xml:space="preserve"> </w:t>
      </w:r>
      <w:r>
        <w:rPr>
          <w:b/>
          <w:strike/>
        </w:rPr>
        <w:t>programming</w:t>
      </w:r>
      <w:r>
        <w:t xml:space="preserve"> </w:t>
      </w:r>
      <w:r>
        <w:t>languages</w:t>
      </w:r>
      <w:r>
        <w:t xml:space="preserve"> </w:t>
      </w:r>
      <w:r>
        <w:rPr>
          <w:i/>
        </w:rPr>
        <w:t>in</w:t>
      </w:r>
      <w:r>
        <w:t xml:space="preserve"> </w:t>
      </w:r>
      <w:r>
        <w:t>the</w:t>
      </w:r>
      <w:r>
        <w:t xml:space="preserve"> </w:t>
      </w:r>
      <w:r>
        <w:t>world.</w:t>
      </w:r>
      <w:r>
        <w:t xml:space="preserve"> </w:t>
      </w:r>
      <w:r>
        <w:t>Its</w:t>
      </w:r>
      <w:r>
        <w:t xml:space="preserve"> </w:t>
      </w:r>
      <w:r>
        <w:t>simplicity</w:t>
      </w:r>
      <w:r>
        <w:t xml:space="preserve"> </w:t>
      </w:r>
      <w:r>
        <w:rPr>
          <w:b/>
        </w:rPr>
        <w:t>and</w:t>
      </w:r>
      <w:r>
        <w:t xml:space="preserve"> </w:t>
      </w:r>
      <w:r>
        <w:t>readability</w:t>
      </w:r>
      <w:r>
        <w:t xml:space="preserve"> </w:t>
      </w:r>
      <w:r>
        <w:t>make</w:t>
      </w:r>
      <w:r>
        <w:t xml:space="preserve"> </w:t>
      </w:r>
      <w:r>
        <w:t>it</w:t>
      </w:r>
      <w:r>
        <w:t xml:space="preserve"> </w:t>
      </w:r>
      <w:r>
        <w:rPr>
          <w:strike/>
        </w:rPr>
        <w:t>ideal</w:t>
      </w:r>
      <w:r>
        <w:t xml:space="preserve"> </w:t>
      </w:r>
      <w:r>
        <w:t>for</w:t>
      </w:r>
      <w:r>
        <w:t xml:space="preserve"> </w:t>
      </w:r>
      <w:r>
        <w:t>beginners</w:t>
      </w:r>
      <w:r>
        <w:t xml:space="preserve"> </w:t>
      </w:r>
      <w:r>
        <w:rPr>
          <w:b/>
        </w:rPr>
        <w:t>and</w:t>
      </w:r>
      <w:r>
        <w:t xml:space="preserve"> </w:t>
      </w:r>
      <w:r>
        <w:t>experts</w:t>
      </w:r>
      <w:r>
        <w:t xml:space="preserve"> </w:t>
      </w:r>
      <w:r>
        <w:t>alike.</w:t>
      </w:r>
      <w:r>
        <w:t xml:space="preserve"> </w:t>
      </w:r>
      <w:r>
        <w:rPr>
          <w:u w:val="single"/>
        </w:rPr>
        <w:t>The</w:t>
      </w:r>
      <w:r>
        <w:t xml:space="preserve"> </w:t>
      </w:r>
      <w:r>
        <w:t>language</w:t>
      </w:r>
      <w:r>
        <w:t xml:space="preserve"> </w:t>
      </w:r>
      <w:r>
        <w:t>supports</w:t>
      </w:r>
      <w:r>
        <w:t xml:space="preserve"> </w:t>
      </w:r>
      <w:r>
        <w:t>multiple</w:t>
      </w:r>
      <w:r>
        <w:t xml:space="preserve"> </w:t>
      </w:r>
      <w:r>
        <w:rPr>
          <w:b/>
          <w:strike/>
        </w:rPr>
        <w:t>programming</w:t>
      </w:r>
      <w:r>
        <w:t xml:space="preserve"> </w:t>
      </w:r>
      <w:r>
        <w:t>paradigms.</w:t>
      </w:r>
      <w:r>
        <w:t xml:space="preserve"> </w:t>
      </w:r>
      <w:r>
        <w:t>Python</w:t>
      </w:r>
      <w:r>
        <w:t xml:space="preserve"> </w:t>
      </w:r>
      <w:r>
        <w:t>has</w:t>
      </w:r>
      <w:r>
        <w:t xml:space="preserve"> </w:t>
      </w:r>
      <w:r>
        <w:t>an</w:t>
      </w:r>
      <w:r>
        <w:t xml:space="preserve"> </w:t>
      </w:r>
      <w:r>
        <w:t>extensive</w:t>
      </w:r>
      <w:r>
        <w:t xml:space="preserve"> </w:t>
      </w:r>
      <w:r>
        <w:t>standard</w:t>
      </w:r>
      <w:r>
        <w:t xml:space="preserve"> </w:t>
      </w:r>
      <w:r>
        <w:rPr>
          <w:b/>
          <w:u w:val="single"/>
        </w:rPr>
        <w:t>library</w:t>
      </w:r>
      <w:r>
        <w:t xml:space="preserve"> </w:t>
      </w:r>
      <w:r>
        <w:rPr>
          <w:b/>
        </w:rPr>
        <w:t>and</w:t>
      </w:r>
      <w:r>
        <w:t xml:space="preserve"> </w:t>
      </w:r>
      <w:r>
        <w:t>a</w:t>
      </w:r>
      <w:r>
        <w:t xml:space="preserve"> </w:t>
      </w:r>
      <w:r>
        <w:t>vibrant</w:t>
      </w:r>
      <w:r>
        <w:t xml:space="preserve"> </w:t>
      </w:r>
      <w:r>
        <w:rPr>
          <w:i/>
        </w:rPr>
        <w:t>ecosystem.</w:t>
      </w:r>
      <w:r>
        <w:t xml:space="preserve"> </w:t>
      </w:r>
      <w:r>
        <w:t>It</w:t>
      </w:r>
      <w:r>
        <w:t xml:space="preserve"> </w:t>
      </w:r>
      <w:r>
        <w:rPr>
          <w:i/>
        </w:rPr>
        <w:t>is</w:t>
      </w:r>
      <w:r>
        <w:t xml:space="preserve"> </w:t>
      </w:r>
      <w:r>
        <w:t>widely</w:t>
      </w:r>
      <w:r>
        <w:t xml:space="preserve"> </w:t>
      </w:r>
      <w:r>
        <w:t>used</w:t>
      </w:r>
      <w:r>
        <w:t xml:space="preserve"> </w:t>
      </w:r>
      <w:r>
        <w:rPr>
          <w:i/>
        </w:rPr>
        <w:t>in</w:t>
      </w:r>
      <w:r>
        <w:t xml:space="preserve"> </w:t>
      </w:r>
      <w:r>
        <w:rPr>
          <w:dstrike w:val="true"/>
        </w:rPr>
        <w:t>web</w:t>
      </w:r>
      <w:r>
        <w:t xml:space="preserve"> </w:t>
      </w:r>
      <w:r>
        <w:t>development,</w:t>
      </w:r>
      <w:r>
        <w:t xml:space="preserve"> </w:t>
      </w:r>
      <w:r>
        <w:t>data</w:t>
      </w:r>
      <w:r>
        <w:t xml:space="preserve"> </w:t>
      </w:r>
      <w:r>
        <w:t>science,</w:t>
      </w:r>
      <w:r>
        <w:t xml:space="preserve"> </w:t>
      </w:r>
      <w:r>
        <w:rPr>
          <w:b/>
        </w:rPr>
        <w:t>and</w:t>
      </w:r>
      <w:r>
        <w:t xml:space="preserve"> </w:t>
      </w:r>
      <w:r>
        <w:t>automation.</w:t>
      </w:r>
      <w:r>
        <w:t xml:space="preserve"> </w:t>
      </w:r>
      <w:r>
        <w:rPr>
          <w:u w:val="single"/>
        </w:rPr>
        <w:t>The</w:t>
      </w:r>
      <w:r>
        <w:t xml:space="preserve"> </w:t>
      </w:r>
      <w:r>
        <w:t>community</w:t>
      </w:r>
      <w:r>
        <w:t xml:space="preserve"> </w:t>
      </w:r>
      <w:r>
        <w:t>continues</w:t>
      </w:r>
      <w:r>
        <w:t xml:space="preserve"> </w:t>
      </w:r>
      <w:r>
        <w:t>to</w:t>
      </w:r>
      <w:r>
        <w:t xml:space="preserve"> </w:t>
      </w:r>
      <w:r>
        <w:t>grow</w:t>
      </w:r>
      <w:r>
        <w:t xml:space="preserve"> </w:t>
      </w:r>
      <w:r>
        <w:t>rapidly.</w:t>
      </w:r>
      <w:r>
        <w:t xml:space="preserve"> </w:t>
      </w:r>
      <w:r>
        <w:t>Python's</w:t>
      </w:r>
      <w:r>
        <w:t xml:space="preserve"> </w:t>
      </w:r>
      <w:r>
        <w:t>versatility</w:t>
      </w:r>
      <w:r>
        <w:t xml:space="preserve"> </w:t>
      </w:r>
      <w:r>
        <w:rPr>
          <w:i/>
        </w:rPr>
        <w:t>is</w:t>
      </w:r>
      <w:r>
        <w:t xml:space="preserve"> </w:t>
      </w:r>
      <w:r>
        <w:t>unmatched</w:t>
      </w:r>
      <w:r>
        <w:t xml:space="preserve"> </w:t>
      </w:r>
      <w:r>
        <w:rPr>
          <w:i/>
        </w:rPr>
        <w:t>in</w:t>
      </w:r>
      <w:r>
        <w:t xml:space="preserve"> </w:t>
      </w:r>
      <w:r>
        <w:t>the</w:t>
      </w:r>
      <w:r>
        <w:t xml:space="preserve"> </w:t>
      </w:r>
      <w:r>
        <w:rPr>
          <w:b/>
          <w:strike/>
        </w:rPr>
        <w:t>programming</w:t>
      </w:r>
      <w:r>
        <w:t xml:space="preserve"> </w:t>
      </w:r>
      <w:r>
        <w:t>world.</w:t>
      </w:r>
    </w:p>
    <w:p>
      <w:r>
        <w:t>Lorem</w:t>
      </w:r>
      <w:r>
        <w:t xml:space="preserve"> </w:t>
      </w:r>
      <w:r>
        <w:t>ipsum</w:t>
      </w:r>
      <w:r>
        <w:t xml:space="preserve"> </w:t>
      </w:r>
      <w:r>
        <w:rPr>
          <w:b/>
        </w:rPr>
        <w:t>dolor</w:t>
      </w:r>
      <w:r>
        <w:t xml:space="preserve"> </w:t>
      </w:r>
      <w:r>
        <w:t>sit</w:t>
      </w:r>
      <w:r>
        <w:t xml:space="preserve"> </w:t>
      </w:r>
      <w:r>
        <w:rPr>
          <w:b/>
          <w:i/>
        </w:rPr>
        <w:t>amet,</w:t>
      </w:r>
      <w:r>
        <w:t xml:space="preserve"> </w:t>
      </w:r>
      <w:r>
        <w:t>consectetur</w:t>
      </w:r>
      <w:r>
        <w:t xml:space="preserve"> </w:t>
      </w:r>
      <w:r>
        <w:t>adipiscing</w:t>
      </w:r>
      <w:r>
        <w:t xml:space="preserve"> </w:t>
      </w:r>
      <w:r>
        <w:t>elit.</w:t>
      </w:r>
      <w:r>
        <w:t xml:space="preserve"> </w:t>
      </w:r>
      <w:r>
        <w:t>Sed</w:t>
      </w:r>
      <w:r>
        <w:t xml:space="preserve"> </w:t>
      </w:r>
      <w:r>
        <w:t>do</w:t>
      </w:r>
      <w:r>
        <w:t xml:space="preserve"> </w:t>
      </w:r>
      <w:r>
        <w:t>eiusmod</w:t>
      </w:r>
      <w:r>
        <w:t xml:space="preserve"> </w:t>
      </w:r>
      <w:r>
        <w:t>tempor</w:t>
      </w:r>
      <w:r>
        <w:t xml:space="preserve"> </w:t>
      </w:r>
      <w:r>
        <w:t>incididunt</w:t>
      </w:r>
      <w:r>
        <w:t xml:space="preserve"> </w:t>
      </w:r>
      <w:r>
        <w:rPr>
          <w:strike/>
        </w:rPr>
        <w:t>ut</w:t>
      </w:r>
      <w:r>
        <w:t xml:space="preserve"> </w:t>
      </w:r>
      <w:r>
        <w:rPr>
          <w:b/>
        </w:rPr>
        <w:t>labore</w:t>
      </w:r>
      <w:r>
        <w:t xml:space="preserve"> </w:t>
      </w:r>
      <w:r>
        <w:t>et</w:t>
      </w:r>
      <w:r>
        <w:t xml:space="preserve"> </w:t>
      </w:r>
      <w:r>
        <w:rPr>
          <w:u w:val="single"/>
        </w:rPr>
        <w:t>dolore</w:t>
      </w:r>
      <w:r>
        <w:t xml:space="preserve"> </w:t>
      </w:r>
      <w:r>
        <w:t>magna</w:t>
      </w:r>
      <w:r>
        <w:t xml:space="preserve"> </w:t>
      </w:r>
      <w:r>
        <w:t>aliqua.</w:t>
      </w:r>
      <w:r>
        <w:t xml:space="preserve"> </w:t>
      </w:r>
      <w:r>
        <w:t>Ut</w:t>
      </w:r>
      <w:r>
        <w:t xml:space="preserve"> </w:t>
      </w:r>
      <w:r>
        <w:rPr>
          <w:i/>
        </w:rPr>
        <w:t>enim</w:t>
      </w:r>
      <w:r>
        <w:t xml:space="preserve"> </w:t>
      </w:r>
      <w:r>
        <w:t>ad</w:t>
      </w:r>
      <w:r>
        <w:t xml:space="preserve"> </w:t>
      </w:r>
      <w:r>
        <w:t>minim</w:t>
      </w:r>
      <w:r>
        <w:t xml:space="preserve"> </w:t>
      </w:r>
      <w:r>
        <w:t>veniam,</w:t>
      </w:r>
      <w:r>
        <w:t xml:space="preserve"> </w:t>
      </w:r>
      <w:r>
        <w:t>quis</w:t>
      </w:r>
      <w:r>
        <w:t xml:space="preserve"> </w:t>
      </w:r>
      <w:r>
        <w:rPr>
          <w:i/>
        </w:rPr>
        <w:t>nostrud</w:t>
      </w:r>
      <w:r>
        <w:t xml:space="preserve"> </w:t>
      </w:r>
      <w:r>
        <w:t>exercitation</w:t>
      </w:r>
      <w:r>
        <w:t xml:space="preserve"> </w:t>
      </w:r>
      <w:r>
        <w:t>ullamco</w:t>
      </w:r>
      <w:r>
        <w:t xml:space="preserve"> </w:t>
      </w:r>
      <w:r>
        <w:t>laboris</w:t>
      </w:r>
      <w:r>
        <w:t xml:space="preserve"> </w:t>
      </w:r>
      <w:r>
        <w:t>nisi</w:t>
      </w:r>
      <w:r>
        <w:t xml:space="preserve"> </w:t>
      </w:r>
      <w:r>
        <w:rPr>
          <w:strike/>
        </w:rP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rPr>
          <w:u w:val="single"/>
        </w:rPr>
        <w:t>aute</w:t>
      </w:r>
      <w:r>
        <w:t xml:space="preserve"> </w:t>
      </w:r>
      <w:r>
        <w:t>irure</w:t>
      </w:r>
      <w:r>
        <w:t xml:space="preserve"> </w:t>
      </w:r>
      <w:r>
        <w:rPr>
          <w:b/>
        </w:rPr>
        <w:t>dolor</w:t>
      </w:r>
      <w:r>
        <w:t xml:space="preserve"> </w:t>
      </w:r>
      <w:r>
        <w:t>in</w:t>
      </w:r>
      <w:r>
        <w:t xml:space="preserve"> </w:t>
      </w:r>
      <w:r>
        <w:t>reprehenderit</w:t>
      </w:r>
      <w:r>
        <w:t xml:space="preserve"> </w:t>
      </w:r>
      <w:r>
        <w:t>in</w:t>
      </w:r>
      <w:r>
        <w:t xml:space="preserve"> </w:t>
      </w:r>
      <w:r>
        <w:t>voluptate</w:t>
      </w:r>
      <w:r>
        <w:t xml:space="preserve"> </w:t>
      </w:r>
      <w:r>
        <w:t>velit</w:t>
      </w:r>
      <w:r>
        <w:t xml:space="preserve"> </w:t>
      </w:r>
      <w:r>
        <w:rPr>
          <w:dstrike w:val="true"/>
        </w:rPr>
        <w:t>esse</w:t>
      </w:r>
      <w:r>
        <w:t xml:space="preserve"> </w:t>
      </w:r>
      <w:r>
        <w:t>cillum</w:t>
      </w:r>
      <w:r>
        <w:t xml:space="preserve"> </w:t>
      </w:r>
      <w:r>
        <w:rPr>
          <w:u w:val="single"/>
        </w:rP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t>occaecat</w:t>
      </w:r>
      <w:r>
        <w:t xml:space="preserve"> </w:t>
      </w:r>
      <w:r>
        <w:t>cupidatat</w:t>
      </w:r>
      <w:r>
        <w:t xml:space="preserve"> </w:t>
      </w:r>
      <w:r>
        <w:t>non</w:t>
      </w:r>
      <w:r>
        <w:t xml:space="preserve"> </w:t>
      </w:r>
      <w:r>
        <w:t>proident,</w:t>
      </w:r>
      <w:r>
        <w:t xml:space="preserve"> </w:t>
      </w:r>
      <w:r>
        <w:t>sunt</w:t>
      </w:r>
      <w:r>
        <w:t xml:space="preserve"> </w:t>
      </w:r>
      <w:r>
        <w:t>in</w:t>
      </w:r>
      <w:r>
        <w:t xml:space="preserve"> </w:t>
      </w:r>
      <w:r>
        <w:t>culpa</w:t>
      </w:r>
      <w:r>
        <w:t xml:space="preserve"> </w:t>
      </w:r>
      <w:r>
        <w:t>qui</w:t>
      </w:r>
      <w:r>
        <w:t xml:space="preserve"> </w:t>
      </w:r>
      <w:r>
        <w:t>officia</w:t>
      </w:r>
      <w:r>
        <w:t xml:space="preserve"> </w:t>
      </w:r>
      <w:r>
        <w:t>deserunt</w:t>
      </w:r>
      <w:r>
        <w:t xml:space="preserve"> </w:t>
      </w:r>
      <w:r>
        <w:t>mollit</w:t>
      </w:r>
      <w:r>
        <w:t xml:space="preserve"> </w:t>
      </w:r>
      <w:r>
        <w:t>anim</w:t>
      </w:r>
      <w:r>
        <w:t xml:space="preserve"> </w:t>
      </w:r>
      <w:r>
        <w:rPr>
          <w:strike/>
        </w:rPr>
        <w:t>id</w:t>
      </w:r>
      <w:r>
        <w:t xml:space="preserve"> </w:t>
      </w:r>
      <w:r>
        <w:t>est</w:t>
      </w:r>
      <w:r>
        <w:t xml:space="preserve"> </w:t>
      </w:r>
      <w:r>
        <w:t>laborum.</w:t>
      </w:r>
    </w:p>
    <w:p>
      <w:r>
        <w:rPr>
          <w:strike/>
        </w:rPr>
        <w:t>Technology</w:t>
      </w:r>
      <w:r>
        <w:t xml:space="preserve"> </w:t>
      </w:r>
      <w:r>
        <w:t>continues</w:t>
      </w:r>
      <w:r>
        <w:t xml:space="preserve"> </w:t>
      </w:r>
      <w:r>
        <w:t>to</w:t>
      </w:r>
      <w:r>
        <w:t xml:space="preserve"> </w:t>
      </w:r>
      <w:r>
        <w:t>evolve</w:t>
      </w:r>
      <w:r>
        <w:t xml:space="preserve"> </w:t>
      </w:r>
      <w:r>
        <w:t>at</w:t>
      </w:r>
      <w:r>
        <w:t xml:space="preserve"> </w:t>
      </w:r>
      <w:r>
        <w:t>an</w:t>
      </w:r>
      <w:r>
        <w:t xml:space="preserve"> </w:t>
      </w:r>
      <w:r>
        <w:t>unprecedented</w:t>
      </w:r>
      <w:r>
        <w:t xml:space="preserve"> </w:t>
      </w:r>
      <w:r>
        <w:t>pace.</w:t>
      </w:r>
      <w:r>
        <w:t xml:space="preserve"> </w:t>
      </w:r>
      <w:r>
        <w:t>Artificial</w:t>
      </w:r>
      <w:r>
        <w:t xml:space="preserve"> </w:t>
      </w:r>
      <w:r>
        <w:t>intelligence</w:t>
      </w:r>
      <w:r>
        <w:t xml:space="preserve"> </w:t>
      </w:r>
      <w:r>
        <w:t>and</w:t>
      </w:r>
      <w:r>
        <w:t xml:space="preserve"> </w:t>
      </w:r>
      <w:r>
        <w:t>machine</w:t>
      </w:r>
      <w:r>
        <w:t xml:space="preserve"> </w:t>
      </w:r>
      <w:r>
        <w:rPr>
          <w:b/>
          <w:dstrike w:val="true"/>
        </w:rPr>
        <w:t>learning</w:t>
      </w:r>
      <w:r>
        <w:t xml:space="preserve"> </w:t>
      </w:r>
      <w:r>
        <w:t>are</w:t>
      </w:r>
      <w:r>
        <w:t xml:space="preserve"> </w:t>
      </w:r>
      <w:r>
        <w:t>transforming</w:t>
      </w:r>
      <w:r>
        <w:t xml:space="preserve"> </w:t>
      </w:r>
      <w:r>
        <w:t>every</w:t>
      </w:r>
      <w:r>
        <w:t xml:space="preserve"> </w:t>
      </w:r>
      <w:r>
        <w:t>industry</w:t>
      </w:r>
      <w:r>
        <w:t xml:space="preserve"> </w:t>
      </w:r>
      <w:r>
        <w:t>from</w:t>
      </w:r>
      <w:r>
        <w:t xml:space="preserve"> </w:t>
      </w:r>
      <w:r>
        <w:t>healthcare</w:t>
      </w:r>
      <w:r>
        <w:t xml:space="preserve"> </w:t>
      </w:r>
      <w:r>
        <w:t>to</w:t>
      </w:r>
      <w:r>
        <w:t xml:space="preserve"> </w:t>
      </w:r>
      <w:r>
        <w:t>finance.</w:t>
      </w:r>
      <w:r>
        <w:t xml:space="preserve"> </w:t>
      </w:r>
      <w:r>
        <w:t>Automation</w:t>
      </w:r>
      <w:r>
        <w:t xml:space="preserve"> </w:t>
      </w:r>
      <w:r>
        <w:rPr>
          <w:i/>
        </w:rPr>
        <w:t>is</w:t>
      </w:r>
      <w:r>
        <w:t xml:space="preserve"> </w:t>
      </w:r>
      <w:r>
        <w:t>reshaping</w:t>
      </w:r>
      <w:r>
        <w:t xml:space="preserve"> </w:t>
      </w:r>
      <w:r>
        <w:t>the</w:t>
      </w:r>
      <w:r>
        <w:t xml:space="preserve"> </w:t>
      </w:r>
      <w:r>
        <w:t>workforce</w:t>
      </w:r>
      <w:r>
        <w:t xml:space="preserve"> </w:t>
      </w:r>
      <w:r>
        <w:t>in</w:t>
      </w:r>
      <w:r>
        <w:t xml:space="preserve"> </w:t>
      </w:r>
      <w:r>
        <w:t>ways</w:t>
      </w:r>
      <w:r>
        <w:t xml:space="preserve"> </w:t>
      </w:r>
      <w:r>
        <w:t>previously</w:t>
      </w:r>
      <w:r>
        <w:t xml:space="preserve"> </w:t>
      </w:r>
      <w:r>
        <w:t>unimaginable.</w:t>
      </w:r>
      <w:r>
        <w:t xml:space="preserve"> </w:t>
      </w:r>
      <w:r>
        <w:t>Organizations</w:t>
      </w:r>
      <w:r>
        <w:t xml:space="preserve"> </w:t>
      </w:r>
      <w:r>
        <w:t>must</w:t>
      </w:r>
      <w:r>
        <w:t xml:space="preserve"> </w:t>
      </w:r>
      <w:r>
        <w:t>adapt</w:t>
      </w:r>
      <w:r>
        <w:t xml:space="preserve"> </w:t>
      </w:r>
      <w:r>
        <w:t>quickly</w:t>
      </w:r>
      <w:r>
        <w:t xml:space="preserve"> </w:t>
      </w:r>
      <w:r>
        <w:t>or</w:t>
      </w:r>
      <w:r>
        <w:t xml:space="preserve"> </w:t>
      </w:r>
      <w:r>
        <w:t>risk</w:t>
      </w:r>
      <w:r>
        <w:t xml:space="preserve"> </w:t>
      </w:r>
      <w:r>
        <w:t>being</w:t>
      </w:r>
      <w:r>
        <w:t xml:space="preserve"> </w:t>
      </w:r>
      <w:r>
        <w:t>left</w:t>
      </w:r>
      <w:r>
        <w:t xml:space="preserve"> </w:t>
      </w:r>
      <w:r>
        <w:rPr>
          <w:b/>
        </w:rPr>
        <w:t>behind.</w:t>
      </w:r>
      <w:r>
        <w:t xml:space="preserve"> </w:t>
      </w:r>
      <w:r>
        <w:t>Digital</w:t>
      </w:r>
      <w:r>
        <w:t xml:space="preserve"> </w:t>
      </w:r>
      <w:r>
        <w:rPr>
          <w:i/>
        </w:rPr>
        <w:t>transformation</w:t>
      </w:r>
      <w:r>
        <w:t xml:space="preserve"> </w:t>
      </w:r>
      <w:r>
        <w:rPr>
          <w:i/>
        </w:rPr>
        <w:t>is</w:t>
      </w:r>
      <w:r>
        <w:t xml:space="preserve"> </w:t>
      </w:r>
      <w:r>
        <w:rPr>
          <w:i/>
        </w:rPr>
        <w:t>no</w:t>
      </w:r>
      <w:r>
        <w:t xml:space="preserve"> </w:t>
      </w:r>
      <w:r>
        <w:t>longer</w:t>
      </w:r>
      <w:r>
        <w:t xml:space="preserve"> </w:t>
      </w:r>
      <w:r>
        <w:t>optional</w:t>
      </w:r>
      <w:r>
        <w:t xml:space="preserve"> </w:t>
      </w:r>
      <w:r>
        <w:t>but</w:t>
      </w:r>
      <w:r>
        <w:t xml:space="preserve"> </w:t>
      </w:r>
      <w:r>
        <w:rPr>
          <w:u w:val="single"/>
        </w:rPr>
        <w:t>a</w:t>
      </w:r>
      <w:r>
        <w:t xml:space="preserve"> </w:t>
      </w:r>
      <w:r>
        <w:t>matter</w:t>
      </w:r>
      <w:r>
        <w:t xml:space="preserve"> </w:t>
      </w:r>
      <w:r>
        <w:t>of</w:t>
      </w:r>
      <w:r>
        <w:t xml:space="preserve"> </w:t>
      </w:r>
      <w:r>
        <w:t>survival.</w:t>
      </w:r>
      <w:r>
        <w:t xml:space="preserve"> </w:t>
      </w:r>
      <w:r>
        <w:t>The</w:t>
      </w:r>
      <w:r>
        <w:t xml:space="preserve"> </w:t>
      </w:r>
      <w:r>
        <w:t>pace</w:t>
      </w:r>
      <w:r>
        <w:t xml:space="preserve"> </w:t>
      </w:r>
      <w:r>
        <w:t>of</w:t>
      </w:r>
      <w:r>
        <w:t xml:space="preserve"> </w:t>
      </w:r>
      <w:r>
        <w:t>change</w:t>
      </w:r>
      <w:r>
        <w:t xml:space="preserve"> </w:t>
      </w:r>
      <w:r>
        <w:t>accelerates</w:t>
      </w:r>
      <w:r>
        <w:t xml:space="preserve"> </w:t>
      </w:r>
      <w:r>
        <w:rPr>
          <w:strike/>
        </w:rPr>
        <w:t>with</w:t>
      </w:r>
      <w:r>
        <w:t xml:space="preserve"> </w:t>
      </w:r>
      <w:r>
        <w:t>each</w:t>
      </w:r>
      <w:r>
        <w:t xml:space="preserve"> </w:t>
      </w:r>
      <w:r>
        <w:rPr>
          <w:b/>
        </w:rPr>
        <w:t>passing</w:t>
      </w:r>
      <w:r>
        <w:t xml:space="preserve"> </w:t>
      </w:r>
      <w:r>
        <w:rPr>
          <w:u w:val="single"/>
        </w:rPr>
        <w:t>year.</w:t>
      </w:r>
      <w:r>
        <w:t xml:space="preserve"> </w:t>
      </w:r>
      <w:r>
        <w:t>Innovation</w:t>
      </w:r>
      <w:r>
        <w:t xml:space="preserve"> </w:t>
      </w:r>
      <w:r>
        <w:t>cycles</w:t>
      </w:r>
      <w:r>
        <w:t xml:space="preserve"> </w:t>
      </w:r>
      <w:r>
        <w:t>that</w:t>
      </w:r>
      <w:r>
        <w:t xml:space="preserve"> </w:t>
      </w:r>
      <w:r>
        <w:t>once</w:t>
      </w:r>
      <w:r>
        <w:t xml:space="preserve"> </w:t>
      </w:r>
      <w:r>
        <w:t>took</w:t>
      </w:r>
      <w:r>
        <w:t xml:space="preserve"> </w:t>
      </w:r>
      <w:r>
        <w:t>decades</w:t>
      </w:r>
      <w:r>
        <w:t xml:space="preserve"> </w:t>
      </w:r>
      <w:r>
        <w:t>now</w:t>
      </w:r>
      <w:r>
        <w:t xml:space="preserve"> </w:t>
      </w:r>
      <w:r>
        <w:t>happen</w:t>
      </w:r>
      <w:r>
        <w:t xml:space="preserve"> </w:t>
      </w:r>
      <w:r>
        <w:t>in</w:t>
      </w:r>
      <w:r>
        <w:t xml:space="preserve"> </w:t>
      </w:r>
      <w:r>
        <w:t>months.</w:t>
      </w:r>
    </w:p>
    <w:p>
      <w:r>
        <w:t>Technology</w:t>
      </w:r>
      <w:r>
        <w:t xml:space="preserve"> </w:t>
      </w:r>
      <w:r>
        <w:t>continues</w:t>
      </w:r>
      <w:r>
        <w:t xml:space="preserve"> </w:t>
      </w:r>
      <w:r>
        <w:t>to</w:t>
      </w:r>
      <w:r>
        <w:t xml:space="preserve"> </w:t>
      </w:r>
      <w:r>
        <w:t>evolve</w:t>
      </w:r>
      <w:r>
        <w:t xml:space="preserve"> </w:t>
      </w:r>
      <w:r>
        <w:t>at</w:t>
      </w:r>
      <w:r>
        <w:t xml:space="preserve"> </w:t>
      </w:r>
      <w:r>
        <w:rPr>
          <w:i/>
        </w:rPr>
        <w:t>an</w:t>
      </w:r>
      <w:r>
        <w:t xml:space="preserve"> </w:t>
      </w:r>
      <w:r>
        <w:t>unprecedented</w:t>
      </w:r>
      <w:r>
        <w:t xml:space="preserve"> </w:t>
      </w:r>
      <w:r>
        <w:t>pace.</w:t>
      </w:r>
      <w:r>
        <w:t xml:space="preserve"> </w:t>
      </w:r>
      <w:r>
        <w:rPr>
          <w:strike/>
        </w:rPr>
        <w:t>Artificial</w:t>
      </w:r>
      <w:r>
        <w:t xml:space="preserve"> </w:t>
      </w:r>
      <w:r>
        <w:t>intelligence</w:t>
      </w:r>
      <w:r>
        <w:t xml:space="preserve"> </w:t>
      </w:r>
      <w:r>
        <w:t>and</w:t>
      </w:r>
      <w:r>
        <w:t xml:space="preserve"> </w:t>
      </w:r>
      <w:r>
        <w:t>machine</w:t>
      </w:r>
      <w:r>
        <w:t xml:space="preserve"> </w:t>
      </w:r>
      <w:r>
        <w:t>learning</w:t>
      </w:r>
      <w:r>
        <w:t xml:space="preserve"> </w:t>
      </w:r>
      <w:r>
        <w:rPr>
          <w:i/>
        </w:rPr>
        <w:t>are</w:t>
      </w:r>
      <w:r>
        <w:t xml:space="preserve"> </w:t>
      </w:r>
      <w:r>
        <w:rPr>
          <w:u w:val="single"/>
        </w:rPr>
        <w:t>transforming</w:t>
      </w:r>
      <w:r>
        <w:t xml:space="preserve"> </w:t>
      </w:r>
      <w:r>
        <w:t>every</w:t>
      </w:r>
      <w:r>
        <w:t xml:space="preserve"> </w:t>
      </w:r>
      <w:r>
        <w:t>industry</w:t>
      </w:r>
      <w:r>
        <w:t xml:space="preserve"> </w:t>
      </w:r>
      <w:r>
        <w:t>from</w:t>
      </w:r>
      <w:r>
        <w:t xml:space="preserve"> </w:t>
      </w:r>
      <w:r>
        <w:rPr>
          <w:b/>
        </w:rPr>
        <w:t>healthcare</w:t>
      </w:r>
      <w:r>
        <w:t xml:space="preserve"> </w:t>
      </w:r>
      <w:r>
        <w:t>to</w:t>
      </w:r>
      <w:r>
        <w:t xml:space="preserve"> </w:t>
      </w:r>
      <w:r>
        <w:t>finance.</w:t>
      </w:r>
      <w:r>
        <w:t xml:space="preserve"> </w:t>
      </w:r>
      <w:r>
        <w:t>Automation</w:t>
      </w:r>
      <w:r>
        <w:t xml:space="preserve"> </w:t>
      </w:r>
      <w:r>
        <w:t>is</w:t>
      </w:r>
      <w:r>
        <w:t xml:space="preserve"> </w:t>
      </w:r>
      <w:r>
        <w:rPr>
          <w:b/>
        </w:rPr>
        <w:t>reshaping</w:t>
      </w:r>
      <w:r>
        <w:t xml:space="preserve"> </w:t>
      </w:r>
      <w:r>
        <w:t>the</w:t>
      </w:r>
      <w:r>
        <w:t xml:space="preserve"> </w:t>
      </w:r>
      <w:r>
        <w:rPr>
          <w:dstrike w:val="true"/>
        </w:rPr>
        <w:t>workforce</w:t>
      </w:r>
      <w:r>
        <w:t xml:space="preserve"> </w:t>
      </w:r>
      <w:r>
        <w:t>in</w:t>
      </w:r>
      <w:r>
        <w:t xml:space="preserve"> </w:t>
      </w:r>
      <w:r>
        <w:rPr>
          <w:i/>
        </w:rPr>
        <w:t>ways</w:t>
      </w:r>
      <w:r>
        <w:t xml:space="preserve"> </w:t>
      </w:r>
      <w:r>
        <w:t>previously</w:t>
      </w:r>
      <w:r>
        <w:t xml:space="preserve"> </w:t>
      </w:r>
      <w:r>
        <w:t>unimaginable.</w:t>
      </w:r>
      <w:r>
        <w:t xml:space="preserve"> </w:t>
      </w:r>
      <w:r>
        <w:t>Organizations</w:t>
      </w:r>
      <w:r>
        <w:t xml:space="preserve"> </w:t>
      </w:r>
      <w:r>
        <w:t>must</w:t>
      </w:r>
      <w:r>
        <w:t xml:space="preserve"> </w:t>
      </w:r>
      <w:r>
        <w:t>adapt</w:t>
      </w:r>
      <w:r>
        <w:t xml:space="preserve"> </w:t>
      </w:r>
      <w:r>
        <w:t>quickly</w:t>
      </w:r>
      <w:r>
        <w:t xml:space="preserve"> </w:t>
      </w:r>
      <w:r>
        <w:t>or</w:t>
      </w:r>
      <w:r>
        <w:t xml:space="preserve"> </w:t>
      </w:r>
      <w:r>
        <w:rPr>
          <w:u w:val="single"/>
        </w:rPr>
        <w:t>risk</w:t>
      </w:r>
      <w:r>
        <w:t xml:space="preserve"> </w:t>
      </w:r>
      <w:r>
        <w:t>being</w:t>
      </w:r>
      <w:r>
        <w:t xml:space="preserve"> </w:t>
      </w:r>
      <w:r>
        <w:t>left</w:t>
      </w:r>
      <w:r>
        <w:t xml:space="preserve"> </w:t>
      </w:r>
      <w:r>
        <w:t>behind.</w:t>
      </w:r>
      <w:r>
        <w:t xml:space="preserve"> </w:t>
      </w:r>
      <w:r>
        <w:t>Digital</w:t>
      </w:r>
      <w:r>
        <w:t xml:space="preserve"> </w:t>
      </w:r>
      <w:r>
        <w:t>transformation</w:t>
      </w:r>
      <w:r>
        <w:t xml:space="preserve"> </w:t>
      </w:r>
      <w:r>
        <w:t>is</w:t>
      </w:r>
      <w:r>
        <w:t xml:space="preserve"> </w:t>
      </w:r>
      <w:r>
        <w:t>no</w:t>
      </w:r>
      <w:r>
        <w:t xml:space="preserve"> </w:t>
      </w:r>
      <w:r>
        <w:t>longer</w:t>
      </w:r>
      <w:r>
        <w:t xml:space="preserve"> </w:t>
      </w:r>
      <w:r>
        <w:t>optional</w:t>
      </w:r>
      <w:r>
        <w:t xml:space="preserve"> </w:t>
      </w:r>
      <w:r>
        <w:t>but</w:t>
      </w:r>
      <w:r>
        <w:t xml:space="preserve"> </w:t>
      </w:r>
      <w:r>
        <w:t>a</w:t>
      </w:r>
      <w:r>
        <w:t xml:space="preserve"> </w:t>
      </w:r>
      <w:r>
        <w:t>matter</w:t>
      </w:r>
      <w:r>
        <w:t xml:space="preserve"> </w:t>
      </w:r>
      <w:r>
        <w:rPr>
          <w:strike/>
        </w:rPr>
        <w:t>of</w:t>
      </w:r>
      <w:r>
        <w:t xml:space="preserve"> </w:t>
      </w:r>
      <w:r>
        <w:rPr>
          <w:b/>
        </w:rPr>
        <w:t>survival.</w:t>
      </w:r>
      <w:r>
        <w:rPr>
          <w:color w:val="000080"/>
          <w:sz w:val="16"/>
          <w:vertAlign w:val="superscript"/>
        </w:rPr>
        <w:t xml:space="preserve"> (endnote 2)</w:t>
      </w:r>
    </w:p>
    <w:p>
      <w:r>
        <w:rPr>
          <w:i/>
          <w:sz w:val="18"/>
        </w:rPr>
        <w:t>Caption 1: Overview of the research methodology and data collection process.</w:t>
      </w:r>
    </w:p>
    <w:p>
      <w:r>
        <w:br w:type="page"/>
      </w:r>
    </w:p>
    <w:p>
      <w:pPr>
        <w:pStyle w:val="Heading1"/>
      </w:pPr>
      <w:r>
        <w:t>2. Programming Languages Overview</w:t>
      </w:r>
    </w:p>
    <w:p>
      <w:pPr>
        <w:pStyle w:val="Heading2"/>
      </w:pPr>
      <w:r>
        <w:t>2.1 Python</w:t>
      </w:r>
    </w:p>
    <w:p>
      <w:r>
        <w:t>Data</w:t>
      </w:r>
      <w:r>
        <w:t xml:space="preserve"> </w:t>
      </w:r>
      <w:r>
        <w:t>science</w:t>
      </w:r>
      <w:r>
        <w:t xml:space="preserve"> </w:t>
      </w:r>
      <w:r>
        <w:rPr>
          <w:i/>
        </w:rPr>
        <w:t>combines</w:t>
      </w:r>
      <w:r>
        <w:t xml:space="preserve"> </w:t>
      </w:r>
      <w:r>
        <w:t>statistics,</w:t>
      </w:r>
      <w:r>
        <w:t xml:space="preserve"> </w:t>
      </w:r>
      <w:r>
        <w:t>mathematics,</w:t>
      </w:r>
      <w:r>
        <w:t xml:space="preserve"> </w:t>
      </w:r>
      <w:r>
        <w:t>and</w:t>
      </w:r>
      <w:r>
        <w:t xml:space="preserve"> </w:t>
      </w:r>
      <w:r>
        <w:t>computer</w:t>
      </w:r>
      <w:r>
        <w:t xml:space="preserve"> </w:t>
      </w:r>
      <w:r>
        <w:rPr>
          <w:strike/>
        </w:rPr>
        <w:t>science.</w:t>
      </w:r>
      <w:r>
        <w:t xml:space="preserve"> </w:t>
      </w:r>
      <w:r>
        <w:t>It</w:t>
      </w:r>
      <w:r>
        <w:t xml:space="preserve"> </w:t>
      </w:r>
      <w:r>
        <w:t>is</w:t>
      </w:r>
      <w:r>
        <w:t xml:space="preserve"> </w:t>
      </w:r>
      <w:r>
        <w:t>used</w:t>
      </w:r>
      <w:r>
        <w:t xml:space="preserve"> </w:t>
      </w:r>
      <w:r>
        <w:rPr>
          <w:b/>
        </w:rPr>
        <w:t>to</w:t>
      </w:r>
      <w:r>
        <w:t xml:space="preserve"> </w:t>
      </w:r>
      <w:r>
        <w:rPr>
          <w:i/>
        </w:rPr>
        <w:t>extract</w:t>
      </w:r>
      <w:r>
        <w:t xml:space="preserve"> </w:t>
      </w:r>
      <w:r>
        <w:t>meaningful</w:t>
      </w:r>
      <w:r>
        <w:t xml:space="preserve"> </w:t>
      </w:r>
      <w:r>
        <w:rPr>
          <w:u w:val="single"/>
        </w:rPr>
        <w:t>insights</w:t>
      </w:r>
      <w:r>
        <w:t xml:space="preserve"> </w:t>
      </w:r>
      <w:r>
        <w:t>from</w:t>
      </w:r>
      <w:r>
        <w:t xml:space="preserve"> </w:t>
      </w:r>
      <w:r>
        <w:rPr>
          <w:i/>
        </w:rPr>
        <w:t>structured</w:t>
      </w:r>
      <w:r>
        <w:t xml:space="preserve"> </w:t>
      </w:r>
      <w:r>
        <w:t>and</w:t>
      </w:r>
      <w:r>
        <w:t xml:space="preserve"> </w:t>
      </w:r>
      <w:r>
        <w:t>unstructured</w:t>
      </w:r>
      <w:r>
        <w:t xml:space="preserve"> </w:t>
      </w:r>
      <w:r>
        <w:rPr>
          <w:strike/>
        </w:rPr>
        <w:t>data.</w:t>
      </w:r>
      <w:r>
        <w:t xml:space="preserve"> </w:t>
      </w:r>
      <w:r>
        <w:t>Modern</w:t>
      </w:r>
      <w:r>
        <w:t xml:space="preserve"> </w:t>
      </w:r>
      <w:r>
        <w:t>data</w:t>
      </w:r>
      <w:r>
        <w:t xml:space="preserve"> </w:t>
      </w:r>
      <w:r>
        <w:t>pipelines</w:t>
      </w:r>
      <w:r>
        <w:t xml:space="preserve"> </w:t>
      </w:r>
      <w:r>
        <w:t>handle</w:t>
      </w:r>
      <w:r>
        <w:t xml:space="preserve"> </w:t>
      </w:r>
      <w:r>
        <w:t>petabytes</w:t>
      </w:r>
      <w:r>
        <w:t xml:space="preserve"> </w:t>
      </w:r>
      <w:r>
        <w:t>of</w:t>
      </w:r>
      <w:r>
        <w:t xml:space="preserve"> </w:t>
      </w:r>
      <w:r>
        <w:rPr>
          <w:b/>
        </w:rPr>
        <w:t>information</w:t>
      </w:r>
      <w:r>
        <w:t xml:space="preserve"> </w:t>
      </w:r>
      <w:r>
        <w:t>daily.</w:t>
      </w:r>
      <w:r>
        <w:t xml:space="preserve"> </w:t>
      </w:r>
      <w:r>
        <w:rPr>
          <w:u w:val="single"/>
        </w:rPr>
        <w:t>Machine</w:t>
      </w:r>
      <w:r>
        <w:t xml:space="preserve"> </w:t>
      </w:r>
      <w:r>
        <w:t>learning</w:t>
      </w:r>
      <w:r>
        <w:t xml:space="preserve"> </w:t>
      </w:r>
      <w:r>
        <w:t>models</w:t>
      </w:r>
      <w:r>
        <w:t xml:space="preserve"> </w:t>
      </w:r>
      <w:r>
        <w:t>are</w:t>
      </w:r>
      <w:r>
        <w:t xml:space="preserve"> </w:t>
      </w:r>
      <w:r>
        <w:t>trained</w:t>
      </w:r>
      <w:r>
        <w:t xml:space="preserve"> </w:t>
      </w:r>
      <w:r>
        <w:t>on</w:t>
      </w:r>
      <w:r>
        <w:t xml:space="preserve"> </w:t>
      </w:r>
      <w:r>
        <w:t>massive</w:t>
      </w:r>
      <w:r>
        <w:t xml:space="preserve"> </w:t>
      </w:r>
      <w:r>
        <w:t>datasets.</w:t>
      </w:r>
      <w:r>
        <w:t xml:space="preserve"> </w:t>
      </w:r>
      <w:r>
        <w:t>Feature</w:t>
      </w:r>
      <w:r>
        <w:t xml:space="preserve"> </w:t>
      </w:r>
      <w:r>
        <w:t>engineering</w:t>
      </w:r>
      <w:r>
        <w:t xml:space="preserve"> </w:t>
      </w:r>
      <w:r>
        <w:t>remains</w:t>
      </w:r>
      <w:r>
        <w:t xml:space="preserve"> </w:t>
      </w:r>
      <w:r>
        <w:t>a</w:t>
      </w:r>
      <w:r>
        <w:t xml:space="preserve"> </w:t>
      </w:r>
      <w:r>
        <w:t>critical</w:t>
      </w:r>
      <w:r>
        <w:t xml:space="preserve"> </w:t>
      </w:r>
      <w:r>
        <w:rPr>
          <w:b/>
        </w:rPr>
        <w:t>skill</w:t>
      </w:r>
      <w:r>
        <w:t xml:space="preserve"> </w:t>
      </w:r>
      <w:r>
        <w:t>for</w:t>
      </w:r>
      <w:r>
        <w:t xml:space="preserve"> </w:t>
      </w:r>
      <w:r>
        <w:t>practitioners.</w:t>
      </w:r>
      <w:r>
        <w:t xml:space="preserve"> </w:t>
      </w:r>
      <w:r>
        <w:t>Data</w:t>
      </w:r>
      <w:r>
        <w:t xml:space="preserve"> </w:t>
      </w:r>
      <w:r>
        <w:t>visualization</w:t>
      </w:r>
      <w:r>
        <w:t xml:space="preserve"> </w:t>
      </w:r>
      <w:r>
        <w:t>helps</w:t>
      </w:r>
      <w:r>
        <w:t xml:space="preserve"> </w:t>
      </w:r>
      <w:r>
        <w:t>communicate</w:t>
      </w:r>
      <w:r>
        <w:t xml:space="preserve"> </w:t>
      </w:r>
      <w:r>
        <w:rPr>
          <w:dstrike w:val="true"/>
        </w:rPr>
        <w:t>complex</w:t>
      </w:r>
      <w:r>
        <w:t xml:space="preserve"> </w:t>
      </w:r>
      <w:r>
        <w:t>findings</w:t>
      </w:r>
      <w:r>
        <w:t xml:space="preserve"> </w:t>
      </w:r>
      <w:r>
        <w:rPr>
          <w:b/>
        </w:rPr>
        <w:t>to</w:t>
      </w:r>
      <w:r>
        <w:t xml:space="preserve"> </w:t>
      </w:r>
      <w:r>
        <w:t>stakeholders.</w:t>
      </w:r>
      <w:r>
        <w:t xml:space="preserve"> </w:t>
      </w:r>
      <w:r>
        <w:t>The</w:t>
      </w:r>
      <w:r>
        <w:t xml:space="preserve"> </w:t>
      </w:r>
      <w:r>
        <w:t>field</w:t>
      </w:r>
      <w:r>
        <w:t xml:space="preserve"> </w:t>
      </w:r>
      <w:r>
        <w:t>continues</w:t>
      </w:r>
      <w:r>
        <w:t xml:space="preserve"> </w:t>
      </w:r>
      <w:r>
        <w:rPr>
          <w:b/>
        </w:rPr>
        <w:t>to</w:t>
      </w:r>
      <w:r>
        <w:t xml:space="preserve"> </w:t>
      </w:r>
      <w:r>
        <w:t>evolve</w:t>
      </w:r>
      <w:r>
        <w:t xml:space="preserve"> </w:t>
      </w:r>
      <w:r>
        <w:t>with</w:t>
      </w:r>
      <w:r>
        <w:t xml:space="preserve"> </w:t>
      </w:r>
      <w:r>
        <w:t>new</w:t>
      </w:r>
      <w:r>
        <w:t xml:space="preserve"> </w:t>
      </w:r>
      <w:r>
        <w:t>algorithms</w:t>
      </w:r>
      <w:r>
        <w:t xml:space="preserve"> </w:t>
      </w:r>
      <w:r>
        <w:t>and</w:t>
      </w:r>
      <w:r>
        <w:t xml:space="preserve"> </w:t>
      </w:r>
      <w:r>
        <w:t>techniques.</w:t>
      </w:r>
    </w:p>
    <w:p>
      <w:r>
        <w:t>Technology</w:t>
      </w:r>
      <w:r>
        <w:t xml:space="preserve"> </w:t>
      </w:r>
      <w:r>
        <w:rPr>
          <w:strike/>
        </w:rPr>
        <w:t>continues</w:t>
      </w:r>
      <w:r>
        <w:t xml:space="preserve"> </w:t>
      </w:r>
      <w:r>
        <w:t>to</w:t>
      </w:r>
      <w:r>
        <w:t xml:space="preserve"> </w:t>
      </w:r>
      <w:r>
        <w:t>evolve</w:t>
      </w:r>
      <w:r>
        <w:t xml:space="preserve"> </w:t>
      </w:r>
      <w:r>
        <w:t>at</w:t>
      </w:r>
      <w:r>
        <w:t xml:space="preserve"> </w:t>
      </w:r>
      <w:r>
        <w:t>an</w:t>
      </w:r>
      <w:r>
        <w:t xml:space="preserve"> </w:t>
      </w:r>
      <w:r>
        <w:t>unprecedented</w:t>
      </w:r>
      <w:r>
        <w:t xml:space="preserve"> </w:t>
      </w:r>
      <w:r>
        <w:t>pace.</w:t>
      </w:r>
      <w:r>
        <w:t xml:space="preserve"> </w:t>
      </w:r>
      <w:r>
        <w:t>Artificial</w:t>
      </w:r>
      <w:r>
        <w:t xml:space="preserve"> </w:t>
      </w:r>
      <w:r>
        <w:rPr>
          <w:strike/>
        </w:rPr>
        <w:t>intelligence</w:t>
      </w:r>
      <w:r>
        <w:t xml:space="preserve"> </w:t>
      </w:r>
      <w:r>
        <w:t>and</w:t>
      </w:r>
      <w:r>
        <w:t xml:space="preserve"> </w:t>
      </w:r>
      <w:r>
        <w:t>machine</w:t>
      </w:r>
      <w:r>
        <w:t xml:space="preserve"> </w:t>
      </w:r>
      <w:r>
        <w:t>learning</w:t>
      </w:r>
      <w:r>
        <w:t xml:space="preserve"> </w:t>
      </w:r>
      <w:r>
        <w:t>are</w:t>
      </w:r>
      <w:r>
        <w:t xml:space="preserve"> </w:t>
      </w:r>
      <w:r>
        <w:t>transforming</w:t>
      </w:r>
      <w:r>
        <w:t xml:space="preserve"> </w:t>
      </w:r>
      <w:r>
        <w:t>every</w:t>
      </w:r>
      <w:r>
        <w:t xml:space="preserve"> </w:t>
      </w:r>
      <w:r>
        <w:t>industry</w:t>
      </w:r>
      <w:r>
        <w:t xml:space="preserve"> </w:t>
      </w:r>
      <w:r>
        <w:rPr>
          <w:u w:val="single"/>
        </w:rPr>
        <w:t>from</w:t>
      </w:r>
      <w:r>
        <w:t xml:space="preserve"> </w:t>
      </w:r>
      <w:r>
        <w:t>healthcare</w:t>
      </w:r>
      <w:r>
        <w:t xml:space="preserve"> </w:t>
      </w:r>
      <w:r>
        <w:t>to</w:t>
      </w:r>
      <w:r>
        <w:t xml:space="preserve"> </w:t>
      </w:r>
      <w:r>
        <w:t>finance.</w:t>
      </w:r>
      <w:r>
        <w:t xml:space="preserve"> </w:t>
      </w:r>
      <w:r>
        <w:t>Automation</w:t>
      </w:r>
      <w:r>
        <w:t xml:space="preserve"> </w:t>
      </w:r>
      <w:r>
        <w:rPr>
          <w:b/>
          <w:dstrike w:val="true"/>
        </w:rPr>
        <w:t>is</w:t>
      </w:r>
      <w:r>
        <w:t xml:space="preserve"> </w:t>
      </w:r>
      <w:r>
        <w:t>reshaping</w:t>
      </w:r>
      <w:r>
        <w:t xml:space="preserve"> </w:t>
      </w:r>
      <w:r>
        <w:t>the</w:t>
      </w:r>
      <w:r>
        <w:t xml:space="preserve"> </w:t>
      </w:r>
      <w:r>
        <w:t>workforce</w:t>
      </w:r>
      <w:r>
        <w:t xml:space="preserve"> </w:t>
      </w:r>
      <w:r>
        <w:t>in</w:t>
      </w:r>
      <w:r>
        <w:t xml:space="preserve"> </w:t>
      </w:r>
      <w:r>
        <w:t>ways</w:t>
      </w:r>
      <w:r>
        <w:t xml:space="preserve"> </w:t>
      </w:r>
      <w:r>
        <w:t>previously</w:t>
      </w:r>
      <w:r>
        <w:t xml:space="preserve"> </w:t>
      </w:r>
      <w:r>
        <w:t>unimaginable.</w:t>
      </w:r>
      <w:r>
        <w:t xml:space="preserve"> </w:t>
      </w:r>
      <w:r>
        <w:rPr>
          <w:b/>
        </w:rPr>
        <w:t>Organizations</w:t>
      </w:r>
      <w:r>
        <w:t xml:space="preserve"> </w:t>
      </w:r>
      <w:r>
        <w:rPr>
          <w:i/>
        </w:rPr>
        <w:t>must</w:t>
      </w:r>
      <w:r>
        <w:t xml:space="preserve"> </w:t>
      </w:r>
      <w:r>
        <w:t>adapt</w:t>
      </w:r>
      <w:r>
        <w:t xml:space="preserve"> </w:t>
      </w:r>
      <w:r>
        <w:rPr>
          <w:i/>
        </w:rPr>
        <w:t>quickly</w:t>
      </w:r>
      <w:r>
        <w:t xml:space="preserve"> </w:t>
      </w:r>
      <w:r>
        <w:t>or</w:t>
      </w:r>
      <w:r>
        <w:t xml:space="preserve"> </w:t>
      </w:r>
      <w:r>
        <w:rPr>
          <w:b/>
        </w:rPr>
        <w:t>risk</w:t>
      </w:r>
      <w:r>
        <w:t xml:space="preserve"> </w:t>
      </w:r>
      <w:r>
        <w:t>being</w:t>
      </w:r>
      <w:r>
        <w:t xml:space="preserve"> </w:t>
      </w:r>
      <w:r>
        <w:t>left</w:t>
      </w:r>
      <w:r>
        <w:t xml:space="preserve"> </w:t>
      </w:r>
      <w:r>
        <w:t>behind.</w:t>
      </w:r>
      <w:r>
        <w:t xml:space="preserve"> </w:t>
      </w:r>
      <w:r>
        <w:t>Digital</w:t>
      </w:r>
      <w:r>
        <w:t xml:space="preserve"> </w:t>
      </w:r>
      <w:r>
        <w:t>transformation</w:t>
      </w:r>
      <w:r>
        <w:t xml:space="preserve"> </w:t>
      </w:r>
      <w:r>
        <w:rPr>
          <w:b/>
          <w:dstrike w:val="true"/>
        </w:rPr>
        <w:t>is</w:t>
      </w:r>
      <w:r>
        <w:t xml:space="preserve"> </w:t>
      </w:r>
      <w:r>
        <w:t>no</w:t>
      </w:r>
      <w:r>
        <w:t xml:space="preserve"> </w:t>
      </w:r>
      <w:r>
        <w:t>longer</w:t>
      </w:r>
      <w:r>
        <w:t xml:space="preserve"> </w:t>
      </w:r>
      <w:r>
        <w:t>optional</w:t>
      </w:r>
      <w:r>
        <w:t xml:space="preserve"> </w:t>
      </w:r>
      <w:r>
        <w:rPr>
          <w:i/>
        </w:rPr>
        <w:t>but</w:t>
      </w:r>
      <w:r>
        <w:t xml:space="preserve"> </w:t>
      </w:r>
      <w:r>
        <w:rPr>
          <w:u w:val="single"/>
        </w:rPr>
        <w:t>a</w:t>
      </w:r>
      <w:r>
        <w:t xml:space="preserve"> </w:t>
      </w:r>
      <w:r>
        <w:t>matter</w:t>
      </w:r>
      <w:r>
        <w:t xml:space="preserve"> </w:t>
      </w:r>
      <w:r>
        <w:t>of</w:t>
      </w:r>
      <w:r>
        <w:t xml:space="preserve"> </w:t>
      </w:r>
      <w:r>
        <w:t>survival.</w:t>
      </w:r>
    </w:p>
    <w:p>
      <w:r>
        <w:t>Python</w:t>
      </w:r>
      <w:r>
        <w:t xml:space="preserve"> </w:t>
      </w:r>
      <w:r>
        <w:rPr>
          <w:dstrike w:val="true"/>
        </w:rPr>
        <w:t>is</w:t>
      </w:r>
      <w:r>
        <w:t xml:space="preserve"> </w:t>
      </w:r>
      <w:r>
        <w:t>one</w:t>
      </w:r>
      <w:r>
        <w:t xml:space="preserve"> </w:t>
      </w:r>
      <w:r>
        <w:t>of</w:t>
      </w:r>
      <w:r>
        <w:t xml:space="preserve"> </w:t>
      </w:r>
      <w:r>
        <w:t>the</w:t>
      </w:r>
      <w:r>
        <w:t xml:space="preserve"> </w:t>
      </w:r>
      <w:r>
        <w:t>most</w:t>
      </w:r>
      <w:r>
        <w:t xml:space="preserve"> </w:t>
      </w:r>
      <w:r>
        <w:t>popular</w:t>
      </w:r>
      <w:r>
        <w:t xml:space="preserve"> </w:t>
      </w:r>
      <w:r>
        <w:t>programming</w:t>
      </w:r>
      <w:r>
        <w:t xml:space="preserve"> </w:t>
      </w:r>
      <w:r>
        <w:rPr>
          <w:b/>
        </w:rPr>
        <w:t>languages</w:t>
      </w:r>
      <w:r>
        <w:t xml:space="preserve"> </w:t>
      </w:r>
      <w:r>
        <w:rPr>
          <w:b/>
        </w:rPr>
        <w:t>in</w:t>
      </w:r>
      <w:r>
        <w:t xml:space="preserve"> </w:t>
      </w:r>
      <w:r>
        <w:t>the</w:t>
      </w:r>
      <w:r>
        <w:t xml:space="preserve"> </w:t>
      </w:r>
      <w:r>
        <w:t>world.</w:t>
      </w:r>
      <w:r>
        <w:t xml:space="preserve"> </w:t>
      </w:r>
      <w:r>
        <w:t>Its</w:t>
      </w:r>
      <w:r>
        <w:t xml:space="preserve"> </w:t>
      </w:r>
      <w:r>
        <w:t>simplicity</w:t>
      </w:r>
      <w:r>
        <w:t xml:space="preserve"> </w:t>
      </w:r>
      <w:r>
        <w:t>and</w:t>
      </w:r>
      <w:r>
        <w:t xml:space="preserve"> </w:t>
      </w:r>
      <w:r>
        <w:rPr>
          <w:u w:val="single"/>
        </w:rPr>
        <w:t>readability</w:t>
      </w:r>
      <w:r>
        <w:t xml:space="preserve"> </w:t>
      </w:r>
      <w:r>
        <w:t>make</w:t>
      </w:r>
      <w:r>
        <w:t xml:space="preserve"> </w:t>
      </w:r>
      <w:r>
        <w:rPr>
          <w:i/>
        </w:rPr>
        <w:t>it</w:t>
      </w:r>
      <w:r>
        <w:t xml:space="preserve"> </w:t>
      </w:r>
      <w:r>
        <w:t>ideal</w:t>
      </w:r>
      <w:r>
        <w:t xml:space="preserve"> </w:t>
      </w:r>
      <w:r>
        <w:t>for</w:t>
      </w:r>
      <w:r>
        <w:t xml:space="preserve"> </w:t>
      </w:r>
      <w:r>
        <w:t>beginners</w:t>
      </w:r>
      <w:r>
        <w:t xml:space="preserve"> </w:t>
      </w:r>
      <w:r>
        <w:t>and</w:t>
      </w:r>
      <w:r>
        <w:t xml:space="preserve"> </w:t>
      </w:r>
      <w:r>
        <w:t>experts</w:t>
      </w:r>
      <w:r>
        <w:t xml:space="preserve"> </w:t>
      </w:r>
      <w:r>
        <w:t>alike.</w:t>
      </w:r>
      <w:r>
        <w:t xml:space="preserve"> </w:t>
      </w:r>
      <w:r>
        <w:rPr>
          <w:i/>
        </w:rPr>
        <w:t>The</w:t>
      </w:r>
      <w:r>
        <w:t xml:space="preserve"> </w:t>
      </w:r>
      <w:r>
        <w:t>language</w:t>
      </w:r>
      <w:r>
        <w:t xml:space="preserve"> </w:t>
      </w:r>
      <w:r>
        <w:t>supports</w:t>
      </w:r>
      <w:r>
        <w:t xml:space="preserve"> </w:t>
      </w:r>
      <w:r>
        <w:t>multiple</w:t>
      </w:r>
      <w:r>
        <w:t xml:space="preserve"> </w:t>
      </w:r>
      <w:r>
        <w:t>programming</w:t>
      </w:r>
      <w:r>
        <w:t xml:space="preserve"> </w:t>
      </w:r>
      <w:r>
        <w:t>paradigms.</w:t>
      </w:r>
      <w:r>
        <w:t xml:space="preserve"> </w:t>
      </w:r>
      <w:r>
        <w:t>Python</w:t>
      </w:r>
      <w:r>
        <w:t xml:space="preserve"> </w:t>
      </w:r>
      <w:r>
        <w:rPr>
          <w:i/>
        </w:rPr>
        <w:t>has</w:t>
      </w:r>
      <w:r>
        <w:t xml:space="preserve"> </w:t>
      </w:r>
      <w:r>
        <w:t>an</w:t>
      </w:r>
      <w:r>
        <w:t xml:space="preserve"> </w:t>
      </w:r>
      <w:r>
        <w:t>extensive</w:t>
      </w:r>
      <w:r>
        <w:t xml:space="preserve"> </w:t>
      </w:r>
      <w:r>
        <w:t>standard</w:t>
      </w:r>
      <w:r>
        <w:t xml:space="preserve"> </w:t>
      </w:r>
      <w:r>
        <w:t>library</w:t>
      </w:r>
      <w:r>
        <w:t xml:space="preserve"> </w:t>
      </w:r>
      <w:r>
        <w:t>and</w:t>
      </w:r>
      <w:r>
        <w:t xml:space="preserve"> </w:t>
      </w:r>
      <w:r>
        <w:t>a</w:t>
      </w:r>
      <w:r>
        <w:t xml:space="preserve"> </w:t>
      </w:r>
      <w:r>
        <w:t>vibrant</w:t>
      </w:r>
      <w:r>
        <w:t xml:space="preserve"> </w:t>
      </w:r>
      <w:r>
        <w:t>ecosystem.</w:t>
      </w:r>
      <w:r>
        <w:t xml:space="preserve"> </w:t>
      </w:r>
      <w:r>
        <w:t>It</w:t>
      </w:r>
      <w:r>
        <w:t xml:space="preserve"> </w:t>
      </w:r>
      <w:r>
        <w:rPr>
          <w:dstrike w:val="true"/>
        </w:rPr>
        <w:t>is</w:t>
      </w:r>
      <w:r>
        <w:t xml:space="preserve"> </w:t>
      </w:r>
      <w:r>
        <w:t>widely</w:t>
      </w:r>
      <w:r>
        <w:t xml:space="preserve"> </w:t>
      </w:r>
      <w:r>
        <w:t>used</w:t>
      </w:r>
      <w:r>
        <w:t xml:space="preserve"> </w:t>
      </w:r>
      <w:r>
        <w:rPr>
          <w:b/>
        </w:rPr>
        <w:t>in</w:t>
      </w:r>
      <w:r>
        <w:t xml:space="preserve"> </w:t>
      </w:r>
      <w:r>
        <w:t>web</w:t>
      </w:r>
      <w:r>
        <w:t xml:space="preserve"> </w:t>
      </w:r>
      <w:r>
        <w:t>development,</w:t>
      </w:r>
      <w:r>
        <w:t xml:space="preserve"> </w:t>
      </w:r>
      <w:r>
        <w:rPr>
          <w:strike/>
        </w:rPr>
        <w:t>data</w:t>
      </w:r>
      <w:r>
        <w:t xml:space="preserve"> </w:t>
      </w:r>
      <w:r>
        <w:t>science,</w:t>
      </w:r>
      <w:r>
        <w:t xml:space="preserve"> </w:t>
      </w:r>
      <w:r>
        <w:t>and</w:t>
      </w:r>
      <w:r>
        <w:t xml:space="preserve"> </w:t>
      </w:r>
      <w:r>
        <w:t>automation.</w:t>
      </w:r>
      <w:r>
        <w:t xml:space="preserve"> </w:t>
      </w:r>
      <w:r>
        <w:rPr>
          <w:i/>
        </w:rPr>
        <w:t>The</w:t>
      </w:r>
      <w:r>
        <w:t xml:space="preserve"> </w:t>
      </w:r>
      <w:r>
        <w:t>community</w:t>
      </w:r>
      <w:r>
        <w:t xml:space="preserve"> </w:t>
      </w:r>
      <w:r>
        <w:rPr>
          <w:b/>
        </w:rPr>
        <w:t>continues</w:t>
      </w:r>
      <w:r>
        <w:t xml:space="preserve"> </w:t>
      </w:r>
      <w:r>
        <w:rPr>
          <w:u w:val="single"/>
        </w:rPr>
        <w:t>to</w:t>
      </w:r>
      <w:r>
        <w:t xml:space="preserve"> </w:t>
      </w:r>
      <w:r>
        <w:t>grow</w:t>
      </w:r>
      <w:r>
        <w:t xml:space="preserve"> </w:t>
      </w:r>
      <w:r>
        <w:rPr>
          <w:strike/>
        </w:rPr>
        <w:t>rapidly.</w:t>
      </w:r>
      <w:hyperlink r:id="rId10">
        <w:r>
          <w:rPr>
            <w:color w:val="0563C1"/>
            <w:u w:val="single"/>
          </w:rPr>
          <w:t>Microsoft Documentation</w:t>
        </w:r>
      </w:hyperlink>
    </w:p>
    <w:p>
      <w:r>
        <w:rPr>
          <w:strike/>
        </w:rPr>
        <w:t>Technology</w:t>
      </w:r>
      <w:r>
        <w:t xml:space="preserve"> </w:t>
      </w:r>
      <w:r>
        <w:rPr>
          <w:b/>
        </w:rPr>
        <w:t>continues</w:t>
      </w:r>
      <w:r>
        <w:t xml:space="preserve"> </w:t>
      </w:r>
      <w:r>
        <w:t>to</w:t>
      </w:r>
      <w:r>
        <w:t xml:space="preserve"> </w:t>
      </w:r>
      <w:r>
        <w:t>evolve</w:t>
      </w:r>
      <w:r>
        <w:t xml:space="preserve"> </w:t>
      </w:r>
      <w:r>
        <w:rPr>
          <w:i/>
        </w:rPr>
        <w:t>at</w:t>
      </w:r>
      <w:r>
        <w:t xml:space="preserve"> </w:t>
      </w:r>
      <w:r>
        <w:t>an</w:t>
      </w:r>
      <w:r>
        <w:t xml:space="preserve"> </w:t>
      </w:r>
      <w:r>
        <w:t>unprecedented</w:t>
      </w:r>
      <w:r>
        <w:t xml:space="preserve"> </w:t>
      </w:r>
      <w:r>
        <w:t>pace.</w:t>
      </w:r>
      <w:r>
        <w:t xml:space="preserve"> </w:t>
      </w:r>
      <w:r>
        <w:t>Artificial</w:t>
      </w:r>
      <w:r>
        <w:t xml:space="preserve"> </w:t>
      </w:r>
      <w:r>
        <w:t>intelligence</w:t>
      </w:r>
      <w:r>
        <w:t xml:space="preserve"> </w:t>
      </w:r>
      <w:r>
        <w:t>and</w:t>
      </w:r>
      <w:r>
        <w:t xml:space="preserve"> </w:t>
      </w:r>
      <w:r>
        <w:t>machine</w:t>
      </w:r>
      <w:r>
        <w:t xml:space="preserve"> </w:t>
      </w:r>
      <w:r>
        <w:t>learning</w:t>
      </w:r>
      <w:r>
        <w:t xml:space="preserve"> </w:t>
      </w:r>
      <w:r>
        <w:t>are</w:t>
      </w:r>
      <w:r>
        <w:t xml:space="preserve"> </w:t>
      </w:r>
      <w:r>
        <w:rPr>
          <w:b/>
          <w:i/>
        </w:rPr>
        <w:t>transforming</w:t>
      </w:r>
      <w:r>
        <w:t xml:space="preserve"> </w:t>
      </w:r>
      <w:r>
        <w:t>every</w:t>
      </w:r>
      <w:r>
        <w:t xml:space="preserve"> </w:t>
      </w:r>
      <w:r>
        <w:t>industry</w:t>
      </w:r>
      <w:r>
        <w:t xml:space="preserve"> </w:t>
      </w:r>
      <w:r>
        <w:rPr>
          <w:i/>
          <w:u w:val="single"/>
        </w:rPr>
        <w:t>from</w:t>
      </w:r>
      <w:r>
        <w:t xml:space="preserve"> </w:t>
      </w:r>
      <w:r>
        <w:t>healthcare</w:t>
      </w:r>
      <w:r>
        <w:t xml:space="preserve"> </w:t>
      </w:r>
      <w:r>
        <w:t>to</w:t>
      </w:r>
      <w:r>
        <w:t xml:space="preserve"> </w:t>
      </w:r>
      <w:r>
        <w:rPr>
          <w:dstrike w:val="true"/>
        </w:rPr>
        <w:t>finance.</w:t>
      </w:r>
      <w:r>
        <w:t xml:space="preserve"> </w:t>
      </w:r>
      <w:r>
        <w:t>Automation</w:t>
      </w:r>
      <w:r>
        <w:t xml:space="preserve"> </w:t>
      </w:r>
      <w:r>
        <w:rPr>
          <w:b/>
        </w:rPr>
        <w:t>is</w:t>
      </w:r>
      <w:r>
        <w:t xml:space="preserve"> </w:t>
      </w:r>
      <w:r>
        <w:t>reshaping</w:t>
      </w:r>
      <w:r>
        <w:t xml:space="preserve"> </w:t>
      </w:r>
      <w:r>
        <w:t>the</w:t>
      </w:r>
      <w:r>
        <w:t xml:space="preserve"> </w:t>
      </w:r>
      <w:r>
        <w:t>workforce</w:t>
      </w:r>
      <w:r>
        <w:t xml:space="preserve"> </w:t>
      </w:r>
      <w:r>
        <w:t>in</w:t>
      </w:r>
      <w:r>
        <w:t xml:space="preserve"> </w:t>
      </w:r>
      <w:r>
        <w:t>ways</w:t>
      </w:r>
      <w:r>
        <w:t xml:space="preserve"> </w:t>
      </w:r>
      <w:r>
        <w:t>previously</w:t>
      </w:r>
      <w:r>
        <w:t xml:space="preserve"> </w:t>
      </w:r>
      <w:r>
        <w:t>unimaginable.</w:t>
      </w:r>
      <w:r>
        <w:t xml:space="preserve"> </w:t>
      </w:r>
      <w:r>
        <w:t>Organizations</w:t>
      </w:r>
      <w:r>
        <w:t xml:space="preserve"> </w:t>
      </w:r>
      <w:r>
        <w:t>must</w:t>
      </w:r>
      <w:r>
        <w:t xml:space="preserve"> </w:t>
      </w:r>
      <w:r>
        <w:rPr>
          <w:u w:val="single"/>
        </w:rPr>
        <w:t>adapt</w:t>
      </w:r>
      <w:r>
        <w:t xml:space="preserve"> </w:t>
      </w:r>
      <w:r>
        <w:t>quickly</w:t>
      </w:r>
      <w:r>
        <w:t xml:space="preserve"> </w:t>
      </w:r>
      <w:r>
        <w:t>or</w:t>
      </w:r>
      <w:r>
        <w:t xml:space="preserve"> </w:t>
      </w:r>
      <w:r>
        <w:t>risk</w:t>
      </w:r>
      <w:r>
        <w:t xml:space="preserve"> </w:t>
      </w:r>
      <w:r>
        <w:t>being</w:t>
      </w:r>
      <w:r>
        <w:t xml:space="preserve"> </w:t>
      </w:r>
      <w:r>
        <w:t>left</w:t>
      </w:r>
      <w:r>
        <w:t xml:space="preserve"> </w:t>
      </w:r>
      <w:r>
        <w:rPr>
          <w:strike/>
        </w:rPr>
        <w:t>behind.</w:t>
      </w:r>
    </w:p>
    <w:p>
      <w:pPr>
        <w:pStyle w:val="Heading3"/>
      </w:pPr>
      <w:r>
        <w:t>Python Code Example</w:t>
      </w:r>
    </w:p>
    <w:p>
      <w:pPr>
        <w:spacing w:before="120" w:after="120"/>
        <w:shd w:fill="F2F2F2" w:val="clear"/>
        <w:pBdr>
          <w:left w:val="single" w:sz="12" w:color="AAAAAA" w:space="4"/>
        </w:pBdr>
      </w:pPr>
      <w:r>
        <w:rPr>
          <w:rFonts w:ascii="Consolas" w:hAnsi="Consolas"/>
          <w:color w:val="282828"/>
          <w:sz w:val="18"/>
        </w:rPr>
        <w:t>def fibonacci(n):</w:t>
        <w:br/>
      </w:r>
      <w:r>
        <w:rPr>
          <w:rFonts w:ascii="Consolas" w:hAnsi="Consolas"/>
          <w:color w:val="282828"/>
          <w:sz w:val="18"/>
        </w:rPr>
        <w:t xml:space="preserve">    """Generate Fibonacci sequence up to n."""</w:t>
        <w:br/>
      </w:r>
      <w:r>
        <w:rPr>
          <w:rFonts w:ascii="Consolas" w:hAnsi="Consolas"/>
          <w:color w:val="282828"/>
          <w:sz w:val="18"/>
        </w:rPr>
        <w:t xml:space="preserve">    a, b = 0, 1</w:t>
        <w:br/>
      </w:r>
      <w:r>
        <w:rPr>
          <w:rFonts w:ascii="Consolas" w:hAnsi="Consolas"/>
          <w:color w:val="282828"/>
          <w:sz w:val="18"/>
        </w:rPr>
        <w:t xml:space="preserve">    result = []</w:t>
        <w:br/>
      </w:r>
      <w:r>
        <w:rPr>
          <w:rFonts w:ascii="Consolas" w:hAnsi="Consolas"/>
          <w:color w:val="282828"/>
          <w:sz w:val="18"/>
        </w:rPr>
        <w:t xml:space="preserve">    while a &lt; n:</w:t>
        <w:br/>
      </w:r>
      <w:r>
        <w:rPr>
          <w:rFonts w:ascii="Consolas" w:hAnsi="Consolas"/>
          <w:color w:val="282828"/>
          <w:sz w:val="18"/>
        </w:rPr>
        <w:t xml:space="preserve">        result.append(a)</w:t>
        <w:br/>
      </w:r>
      <w:r>
        <w:rPr>
          <w:rFonts w:ascii="Consolas" w:hAnsi="Consolas"/>
          <w:color w:val="282828"/>
          <w:sz w:val="18"/>
        </w:rPr>
        <w:t xml:space="preserve">        a, b = b, a + b</w:t>
        <w:br/>
      </w:r>
      <w:r>
        <w:rPr>
          <w:rFonts w:ascii="Consolas" w:hAnsi="Consolas"/>
          <w:color w:val="282828"/>
          <w:sz w:val="18"/>
        </w:rPr>
        <w:t xml:space="preserve">    return result</w:t>
        <w:br/>
      </w:r>
      <w:r>
        <w:rPr>
          <w:rFonts w:ascii="Consolas" w:hAnsi="Consolas"/>
          <w:color w:val="282828"/>
          <w:sz w:val="18"/>
        </w:rPr>
        <w:br/>
      </w:r>
      <w:r>
        <w:rPr>
          <w:rFonts w:ascii="Consolas" w:hAnsi="Consolas"/>
          <w:color w:val="282828"/>
          <w:sz w:val="18"/>
        </w:rPr>
        <w:t>fib_sequence = fibonacci(1000)</w:t>
        <w:br/>
      </w:r>
      <w:r>
        <w:rPr>
          <w:rFonts w:ascii="Consolas" w:hAnsi="Consolas"/>
          <w:color w:val="282828"/>
          <w:sz w:val="18"/>
        </w:rPr>
        <w:t>print(f"Count: {len(fib_sequence)}")</w:t>
        <w:br/>
      </w:r>
      <w:r>
        <w:rPr>
          <w:rFonts w:ascii="Consolas" w:hAnsi="Consolas"/>
          <w:color w:val="282828"/>
          <w:sz w:val="18"/>
        </w:rPr>
        <w:br/>
      </w:r>
      <w:r>
        <w:rPr>
          <w:rFonts w:ascii="Consolas" w:hAnsi="Consolas"/>
          <w:color w:val="282828"/>
          <w:sz w:val="18"/>
        </w:rPr>
        <w:t>class DataProcessor:</w:t>
        <w:br/>
      </w:r>
      <w:r>
        <w:rPr>
          <w:rFonts w:ascii="Consolas" w:hAnsi="Consolas"/>
          <w:color w:val="282828"/>
          <w:sz w:val="18"/>
        </w:rPr>
        <w:t xml:space="preserve">    def __init__(self, data):</w:t>
        <w:br/>
      </w:r>
      <w:r>
        <w:rPr>
          <w:rFonts w:ascii="Consolas" w:hAnsi="Consolas"/>
          <w:color w:val="282828"/>
          <w:sz w:val="18"/>
        </w:rPr>
        <w:t xml:space="preserve">        self.data = data</w:t>
        <w:br/>
      </w:r>
      <w:r>
        <w:rPr>
          <w:rFonts w:ascii="Consolas" w:hAnsi="Consolas"/>
          <w:color w:val="282828"/>
          <w:sz w:val="18"/>
        </w:rPr>
        <w:t xml:space="preserve">        self.processed = False</w:t>
        <w:br/>
      </w:r>
      <w:r>
        <w:rPr>
          <w:rFonts w:ascii="Consolas" w:hAnsi="Consolas"/>
          <w:color w:val="282828"/>
          <w:sz w:val="18"/>
        </w:rPr>
        <w:br/>
      </w:r>
      <w:r>
        <w:rPr>
          <w:rFonts w:ascii="Consolas" w:hAnsi="Consolas"/>
          <w:color w:val="282828"/>
          <w:sz w:val="18"/>
        </w:rPr>
        <w:t xml:space="preserve">    def process(self):</w:t>
        <w:br/>
      </w:r>
      <w:r>
        <w:rPr>
          <w:rFonts w:ascii="Consolas" w:hAnsi="Consolas"/>
          <w:color w:val="282828"/>
          <w:sz w:val="18"/>
        </w:rPr>
        <w:t xml:space="preserve">        self.data = [x * 2 for x in self.data]</w:t>
        <w:br/>
      </w:r>
      <w:r>
        <w:rPr>
          <w:rFonts w:ascii="Consolas" w:hAnsi="Consolas"/>
          <w:color w:val="282828"/>
          <w:sz w:val="18"/>
        </w:rPr>
        <w:t xml:space="preserve">        self.processed = True</w:t>
        <w:br/>
      </w:r>
      <w:r>
        <w:rPr>
          <w:rFonts w:ascii="Consolas" w:hAnsi="Consolas"/>
          <w:color w:val="282828"/>
          <w:sz w:val="18"/>
        </w:rPr>
        <w:t xml:space="preserve">        return self.data</w:t>
        <w:br/>
      </w:r>
    </w:p>
    <w:p>
      <w:r>
        <w:rPr>
          <w:i/>
          <w:sz w:val="18"/>
        </w:rPr>
        <w:t>Caption 2: Python code demonstrating Fibonacci sequence generation and a simple data processing class.</w:t>
      </w:r>
    </w:p>
    <w:p>
      <w:r>
        <w:t>Lorem</w:t>
      </w:r>
      <w:r>
        <w:t xml:space="preserve"> </w:t>
      </w:r>
      <w:r>
        <w:t>ipsum</w:t>
      </w:r>
      <w:r>
        <w:t xml:space="preserve"> </w:t>
      </w:r>
      <w:r>
        <w:t>dolor</w:t>
      </w:r>
      <w:r>
        <w:t xml:space="preserve"> </w:t>
      </w:r>
      <w:r>
        <w:rPr>
          <w:i/>
        </w:rPr>
        <w:t>sit</w:t>
      </w:r>
      <w:r>
        <w:t xml:space="preserve"> </w:t>
      </w:r>
      <w:r>
        <w:t>amet,</w:t>
      </w:r>
      <w:r>
        <w:t xml:space="preserve"> </w:t>
      </w:r>
      <w:r>
        <w:t>consectetur</w:t>
      </w:r>
      <w:r>
        <w:t xml:space="preserve"> </w:t>
      </w:r>
      <w:r>
        <w:rPr>
          <w:b/>
        </w:rPr>
        <w:t>adipiscing</w:t>
      </w:r>
      <w:r>
        <w:t xml:space="preserve"> </w:t>
      </w:r>
      <w:r>
        <w:rPr>
          <w:u w:val="single"/>
        </w:rPr>
        <w:t>elit.</w:t>
      </w:r>
      <w:r>
        <w:t xml:space="preserve"> </w:t>
      </w:r>
      <w:r>
        <w:t>Sed</w:t>
      </w:r>
      <w:r>
        <w:t xml:space="preserve"> </w:t>
      </w:r>
      <w:r>
        <w:t>do</w:t>
      </w:r>
      <w:r>
        <w:t xml:space="preserve"> </w:t>
      </w:r>
      <w:r>
        <w:t>eiusmod</w:t>
      </w:r>
      <w:r>
        <w:t xml:space="preserve"> </w:t>
      </w:r>
      <w:r>
        <w:t>tempor</w:t>
      </w:r>
      <w:r>
        <w:t xml:space="preserve"> </w:t>
      </w:r>
      <w:r>
        <w:t>incididunt</w:t>
      </w:r>
      <w:r>
        <w:t xml:space="preserve"> </w:t>
      </w:r>
      <w:r>
        <w:rPr>
          <w:b/>
        </w:rPr>
        <w:t>ut</w:t>
      </w:r>
      <w:r>
        <w:t xml:space="preserve"> </w:t>
      </w:r>
      <w:r>
        <w:t>labore</w:t>
      </w:r>
      <w:r>
        <w:t xml:space="preserve"> </w:t>
      </w:r>
      <w:r>
        <w:t>et</w:t>
      </w:r>
      <w:r>
        <w:t xml:space="preserve"> </w:t>
      </w:r>
      <w:r>
        <w:t>dolore</w:t>
      </w:r>
      <w:r>
        <w:t xml:space="preserve"> </w:t>
      </w:r>
      <w:r>
        <w:rPr>
          <w:strike/>
        </w:rPr>
        <w:t>magna</w:t>
      </w:r>
      <w:r>
        <w:t xml:space="preserve"> </w:t>
      </w:r>
      <w:r>
        <w:t>aliqua.</w:t>
      </w:r>
      <w:r>
        <w:t xml:space="preserve"> </w:t>
      </w:r>
      <w:r>
        <w:t>Ut</w:t>
      </w:r>
      <w:r>
        <w:t xml:space="preserve"> </w:t>
      </w:r>
      <w:r>
        <w:t>enim</w:t>
      </w:r>
      <w:r>
        <w:t xml:space="preserve"> </w:t>
      </w:r>
      <w:r>
        <w:t>ad</w:t>
      </w:r>
      <w:r>
        <w:t xml:space="preserve"> </w:t>
      </w:r>
      <w:r>
        <w:t>minim</w:t>
      </w:r>
      <w:r>
        <w:t xml:space="preserve"> </w:t>
      </w:r>
      <w:r>
        <w:t>veniam,</w:t>
      </w:r>
      <w:r>
        <w:t xml:space="preserve"> </w:t>
      </w:r>
      <w:r>
        <w:t>quis</w:t>
      </w:r>
      <w:r>
        <w:t xml:space="preserve"> </w:t>
      </w:r>
      <w:r>
        <w:rPr>
          <w:u w:val="single"/>
        </w:rPr>
        <w:t>nostrud</w:t>
      </w:r>
      <w:r>
        <w:t xml:space="preserve"> </w:t>
      </w:r>
      <w:r>
        <w:t>exercitation</w:t>
      </w:r>
      <w:r>
        <w:t xml:space="preserve"> </w:t>
      </w:r>
      <w:r>
        <w:t>ullamco</w:t>
      </w:r>
      <w:r>
        <w:t xml:space="preserve"> </w:t>
      </w:r>
      <w:r>
        <w:t>laboris</w:t>
      </w:r>
      <w:r>
        <w:t xml:space="preserve"> </w:t>
      </w:r>
      <w:r>
        <w:t>nisi</w:t>
      </w:r>
      <w:r>
        <w:t xml:space="preserve"> </w:t>
      </w:r>
      <w:r>
        <w:rPr>
          <w:b/>
        </w:rP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rPr>
          <w:dstrike w:val="true"/>
        </w:rPr>
        <w:t>irure</w:t>
      </w:r>
      <w:r>
        <w:t xml:space="preserve"> </w:t>
      </w:r>
      <w:r>
        <w:t>dolor</w:t>
      </w:r>
      <w:r>
        <w:t xml:space="preserve"> </w:t>
      </w:r>
      <w:r>
        <w:rPr>
          <w:strike/>
        </w:rPr>
        <w:t>in</w:t>
      </w:r>
      <w:r>
        <w:t xml:space="preserve"> </w:t>
      </w:r>
      <w:r>
        <w:t>reprehenderit</w:t>
      </w:r>
      <w:r>
        <w:t xml:space="preserve"> </w:t>
      </w:r>
      <w:r>
        <w:rPr>
          <w:strike/>
        </w:rPr>
        <w:t>in</w:t>
      </w:r>
      <w:r>
        <w:t xml:space="preserve"> </w:t>
      </w:r>
      <w:r>
        <w:t>voluptate</w:t>
      </w:r>
      <w:r>
        <w:t xml:space="preserve"> </w:t>
      </w:r>
      <w:r>
        <w:rPr>
          <w:i/>
        </w:rPr>
        <w:t>velit</w:t>
      </w:r>
      <w:r>
        <w:t xml:space="preserve"> </w:t>
      </w:r>
      <w:r>
        <w:rPr>
          <w:b/>
        </w:rP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rPr>
          <w:i/>
        </w:rPr>
        <w:t>occaecat</w:t>
      </w:r>
      <w:r>
        <w:t xml:space="preserve"> </w:t>
      </w:r>
      <w:r>
        <w:t>cupidatat</w:t>
      </w:r>
      <w:r>
        <w:t xml:space="preserve"> </w:t>
      </w:r>
      <w:r>
        <w:t>non</w:t>
      </w:r>
      <w:r>
        <w:t xml:space="preserve"> </w:t>
      </w:r>
      <w:r>
        <w:t>proident,</w:t>
      </w:r>
      <w:r>
        <w:t xml:space="preserve"> </w:t>
      </w:r>
      <w:r>
        <w:t>sunt</w:t>
      </w:r>
      <w:r>
        <w:t xml:space="preserve"> </w:t>
      </w:r>
      <w:r>
        <w:rPr>
          <w:strike/>
        </w:rPr>
        <w:t>in</w:t>
      </w:r>
      <w:r>
        <w:t xml:space="preserve"> </w:t>
      </w:r>
      <w:r>
        <w:t>culpa</w:t>
      </w:r>
      <w:r>
        <w:t xml:space="preserve"> </w:t>
      </w:r>
      <w:r>
        <w:t>qui</w:t>
      </w:r>
      <w:r>
        <w:t xml:space="preserve"> </w:t>
      </w:r>
      <w:r>
        <w:t>officia</w:t>
      </w:r>
      <w:r>
        <w:t xml:space="preserve"> </w:t>
      </w:r>
      <w:r>
        <w:t>deserunt</w:t>
      </w:r>
      <w:r>
        <w:t xml:space="preserve"> </w:t>
      </w:r>
      <w:r>
        <w:t>mollit</w:t>
      </w:r>
      <w:r>
        <w:t xml:space="preserve"> </w:t>
      </w:r>
      <w:r>
        <w:t>anim</w:t>
      </w:r>
      <w:r>
        <w:t xml:space="preserve"> </w:t>
      </w:r>
      <w:r>
        <w:t>id</w:t>
      </w:r>
      <w:r>
        <w:t xml:space="preserve"> </w:t>
      </w:r>
      <w:r>
        <w:t>est</w:t>
      </w:r>
      <w:r>
        <w:t xml:space="preserve"> </w:t>
      </w:r>
      <w:r>
        <w:t>laborum.</w:t>
      </w:r>
      <w:r>
        <w:t xml:space="preserve"> </w:t>
      </w:r>
      <w:r>
        <w:t>Lorem</w:t>
      </w:r>
      <w:r>
        <w:t xml:space="preserve"> </w:t>
      </w:r>
      <w:r>
        <w:t>ipsum</w:t>
      </w:r>
      <w:r>
        <w:t xml:space="preserve"> </w:t>
      </w:r>
      <w:r>
        <w:t>dolor</w:t>
      </w:r>
      <w:r>
        <w:t xml:space="preserve"> </w:t>
      </w:r>
      <w:r>
        <w:rPr>
          <w:i/>
        </w:rPr>
        <w:t>sit</w:t>
      </w:r>
      <w:r>
        <w:t xml:space="preserve"> </w:t>
      </w:r>
      <w:r>
        <w:t>amet,</w:t>
      </w:r>
      <w:r>
        <w:t xml:space="preserve"> </w:t>
      </w:r>
      <w:r>
        <w:t>consectetur</w:t>
      </w:r>
      <w:r>
        <w:t xml:space="preserve"> </w:t>
      </w:r>
      <w:r>
        <w:rPr>
          <w:b/>
        </w:rPr>
        <w:t>adipiscing</w:t>
      </w:r>
      <w:r>
        <w:t xml:space="preserve"> </w:t>
      </w:r>
      <w:r>
        <w:rPr>
          <w:u w:val="single"/>
        </w:rPr>
        <w:t>elit.</w:t>
      </w:r>
      <w:r>
        <w:rPr>
          <w:color w:val="800000"/>
          <w:sz w:val="16"/>
          <w:vertAlign w:val="superscript"/>
        </w:rPr>
        <w:t xml:space="preserve"> [Refer to Chapter 3 for more details on this topic.]</w:t>
      </w:r>
    </w:p>
    <w:p>
      <w:r>
        <w:t>Lorem</w:t>
      </w:r>
      <w:r>
        <w:t xml:space="preserve"> </w:t>
      </w:r>
      <w:r>
        <w:t>ipsum</w:t>
      </w:r>
      <w:r>
        <w:t xml:space="preserve"> </w:t>
      </w:r>
      <w:r>
        <w:t>dolor</w:t>
      </w:r>
      <w:r>
        <w:t xml:space="preserve"> </w:t>
      </w:r>
      <w:r>
        <w:rPr>
          <w:u w:val="single"/>
        </w:rPr>
        <w:t>sit</w:t>
      </w:r>
      <w:r>
        <w:t xml:space="preserve"> </w:t>
      </w:r>
      <w:r>
        <w:t>amet,</w:t>
      </w:r>
      <w:r>
        <w:t xml:space="preserve"> </w:t>
      </w:r>
      <w:r>
        <w:t>consectetur</w:t>
      </w:r>
      <w:r>
        <w:t xml:space="preserve"> </w:t>
      </w:r>
      <w:r>
        <w:rPr>
          <w:b/>
        </w:rPr>
        <w:t>adipiscing</w:t>
      </w:r>
      <w:r>
        <w:t xml:space="preserve"> </w:t>
      </w:r>
      <w:r>
        <w:rPr>
          <w:b/>
        </w:rPr>
        <w:t>elit.</w:t>
      </w:r>
      <w:r>
        <w:t xml:space="preserve"> </w:t>
      </w:r>
      <w:r>
        <w:t>Sed</w:t>
      </w:r>
      <w:r>
        <w:t xml:space="preserve"> </w:t>
      </w:r>
      <w:r>
        <w:t>do</w:t>
      </w:r>
      <w:r>
        <w:t xml:space="preserve"> </w:t>
      </w:r>
      <w:r>
        <w:t>eiusmod</w:t>
      </w:r>
      <w:r>
        <w:t xml:space="preserve"> </w:t>
      </w:r>
      <w:r>
        <w:rPr>
          <w:strike/>
        </w:rPr>
        <w:t>tempor</w:t>
      </w:r>
      <w:r>
        <w:t xml:space="preserve"> </w:t>
      </w:r>
      <w:r>
        <w:t>incididunt</w:t>
      </w:r>
      <w:r>
        <w:t xml:space="preserve"> </w:t>
      </w:r>
      <w:r>
        <w:t>ut</w:t>
      </w:r>
      <w:r>
        <w:t xml:space="preserve"> </w:t>
      </w:r>
      <w:r>
        <w:t>labore</w:t>
      </w:r>
      <w:r>
        <w:t xml:space="preserve"> </w:t>
      </w:r>
      <w:r>
        <w:t>et</w:t>
      </w:r>
      <w:r>
        <w:t xml:space="preserve"> </w:t>
      </w:r>
      <w:r>
        <w:t>dolore</w:t>
      </w:r>
      <w:r>
        <w:t xml:space="preserve"> </w:t>
      </w:r>
      <w:r>
        <w:rPr>
          <w:dstrike w:val="true"/>
        </w:rPr>
        <w:t>magna</w:t>
      </w:r>
      <w:r>
        <w:t xml:space="preserve"> </w:t>
      </w:r>
      <w:r>
        <w:t>aliqua.</w:t>
      </w:r>
      <w:r>
        <w:t xml:space="preserve"> </w:t>
      </w:r>
      <w:r>
        <w:t>Ut</w:t>
      </w:r>
      <w:r>
        <w:t xml:space="preserve"> </w:t>
      </w:r>
      <w:r>
        <w:t>enim</w:t>
      </w:r>
      <w:r>
        <w:t xml:space="preserve"> </w:t>
      </w:r>
      <w:r>
        <w:t>ad</w:t>
      </w:r>
      <w:r>
        <w:t xml:space="preserve"> </w:t>
      </w:r>
      <w:r>
        <w:t>minim</w:t>
      </w:r>
      <w:r>
        <w:t xml:space="preserve"> </w:t>
      </w:r>
      <w:r>
        <w:t>veniam,</w:t>
      </w:r>
      <w:r>
        <w:t xml:space="preserve"> </w:t>
      </w:r>
      <w:r>
        <w:rPr>
          <w:b/>
        </w:rPr>
        <w:t>quis</w:t>
      </w:r>
      <w:r>
        <w:t xml:space="preserve"> </w:t>
      </w:r>
      <w:r>
        <w:t>nostrud</w:t>
      </w:r>
      <w:r>
        <w:t xml:space="preserve"> </w:t>
      </w:r>
      <w:r>
        <w:rPr>
          <w:i/>
        </w:rPr>
        <w:t>exercitation</w:t>
      </w:r>
      <w:r>
        <w:t xml:space="preserve"> </w:t>
      </w:r>
      <w:r>
        <w:t>ullamco</w:t>
      </w:r>
      <w:r>
        <w:t xml:space="preserve"> </w:t>
      </w:r>
      <w:r>
        <w:t>laboris</w:t>
      </w:r>
      <w:r>
        <w:t xml:space="preserve"> </w:t>
      </w:r>
      <w:r>
        <w:t>nisi</w:t>
      </w:r>
      <w:r>
        <w:t xml:space="preserve"> </w:t>
      </w:r>
      <w:r>
        <w:t>ut</w:t>
      </w:r>
      <w:r>
        <w:t xml:space="preserve"> </w:t>
      </w:r>
      <w:r>
        <w:t>aliquip</w:t>
      </w:r>
      <w:r>
        <w:t xml:space="preserve"> </w:t>
      </w:r>
      <w:r>
        <w:rPr>
          <w:strike/>
        </w:rPr>
        <w:t>ex</w:t>
      </w:r>
      <w:r>
        <w:t xml:space="preserve"> </w:t>
      </w:r>
      <w:r>
        <w:t>ea</w:t>
      </w:r>
      <w:r>
        <w:t xml:space="preserve"> </w:t>
      </w:r>
      <w:r>
        <w:t>commodo</w:t>
      </w:r>
      <w:r>
        <w:t xml:space="preserve"> </w:t>
      </w:r>
      <w:r>
        <w:t>consequat.</w:t>
      </w:r>
      <w:r>
        <w:t xml:space="preserve"> </w:t>
      </w:r>
      <w: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t>voluptate</w:t>
      </w:r>
      <w:r>
        <w:t xml:space="preserve"> </w:t>
      </w:r>
      <w: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rPr>
          <w:i/>
        </w:rPr>
        <w:t>pariatur.</w:t>
      </w:r>
      <w:r>
        <w:t xml:space="preserve"> </w:t>
      </w:r>
      <w:r>
        <w:t>Excepteur</w:t>
      </w:r>
      <w:r>
        <w:t xml:space="preserve"> </w:t>
      </w:r>
      <w:r>
        <w:t>sint</w:t>
      </w:r>
      <w:r>
        <w:t xml:space="preserve"> </w:t>
      </w:r>
      <w:r>
        <w:t>occaecat</w:t>
      </w:r>
      <w:r>
        <w:t xml:space="preserve"> </w:t>
      </w:r>
      <w:r>
        <w:t>cupidatat</w:t>
      </w:r>
      <w:r>
        <w:t xml:space="preserve"> </w:t>
      </w:r>
      <w:r>
        <w:t>non</w:t>
      </w:r>
      <w:r>
        <w:t xml:space="preserve"> </w:t>
      </w:r>
      <w:r>
        <w:t>proident,</w:t>
      </w:r>
      <w:r>
        <w:t xml:space="preserve"> </w:t>
      </w:r>
      <w:r>
        <w:t>sunt</w:t>
      </w:r>
      <w:r>
        <w:t xml:space="preserve"> </w:t>
      </w:r>
      <w:r>
        <w:t>in</w:t>
      </w:r>
      <w:r>
        <w:t xml:space="preserve"> </w:t>
      </w:r>
      <w:r>
        <w:t>culpa</w:t>
      </w:r>
      <w:r>
        <w:t xml:space="preserve"> </w:t>
      </w:r>
      <w:r>
        <w:t>qui</w:t>
      </w:r>
      <w:r>
        <w:t xml:space="preserve"> </w:t>
      </w:r>
      <w:r>
        <w:t>officia</w:t>
      </w:r>
      <w:r>
        <w:t xml:space="preserve"> </w:t>
      </w:r>
      <w:r>
        <w:t>deserunt</w:t>
      </w:r>
      <w:r>
        <w:t xml:space="preserve"> </w:t>
      </w:r>
      <w:r>
        <w:rPr>
          <w:i/>
        </w:rPr>
        <w:t>mollit</w:t>
      </w:r>
      <w:r>
        <w:t xml:space="preserve"> </w:t>
      </w:r>
      <w:r>
        <w:t>anim</w:t>
      </w:r>
      <w:r>
        <w:t xml:space="preserve"> </w:t>
      </w:r>
      <w:r>
        <w:rPr>
          <w:u w:val="single"/>
        </w:rPr>
        <w:t>id</w:t>
      </w:r>
      <w:r>
        <w:t xml:space="preserve"> </w:t>
      </w:r>
      <w:r>
        <w:t>est</w:t>
      </w:r>
      <w:r>
        <w:t xml:space="preserve"> </w:t>
      </w:r>
      <w:r>
        <w:t>laborum.</w:t>
      </w:r>
      <w:r>
        <w:rPr>
          <w:color w:val="800000"/>
          <w:sz w:val="16"/>
          <w:vertAlign w:val="superscript"/>
        </w:rPr>
        <w:t xml:space="preserve"> [This methodology was validated by independent peer review.]</w:t>
      </w:r>
    </w:p>
    <w:p>
      <w:r>
        <w:t>Lorem</w:t>
      </w:r>
      <w:r>
        <w:t xml:space="preserve"> </w:t>
      </w:r>
      <w:r>
        <w:t>ipsum</w:t>
      </w:r>
      <w:r>
        <w:t xml:space="preserve"> </w:t>
      </w:r>
      <w:r>
        <w:rPr>
          <w:strike/>
        </w:rPr>
        <w:t>dolor</w:t>
      </w:r>
      <w:r>
        <w:t xml:space="preserve"> </w:t>
      </w:r>
      <w:r>
        <w:t>sit</w:t>
      </w:r>
      <w:r>
        <w:t xml:space="preserve"> </w:t>
      </w:r>
      <w:r>
        <w:t>amet,</w:t>
      </w:r>
      <w:r>
        <w:t xml:space="preserve"> </w:t>
      </w:r>
      <w:r>
        <w:t>consectetur</w:t>
      </w:r>
      <w:r>
        <w:t xml:space="preserve"> </w:t>
      </w:r>
      <w:r>
        <w:t>adipiscing</w:t>
      </w:r>
      <w:r>
        <w:t xml:space="preserve"> </w:t>
      </w:r>
      <w:r>
        <w:rPr>
          <w:i/>
        </w:rPr>
        <w:t>elit.</w:t>
      </w:r>
      <w:r>
        <w:t xml:space="preserve"> </w:t>
      </w:r>
      <w:r>
        <w:rPr>
          <w:b/>
        </w:rP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t>dolore</w:t>
      </w:r>
      <w:r>
        <w:t xml:space="preserve"> </w:t>
      </w:r>
      <w:r>
        <w:t>magna</w:t>
      </w:r>
      <w:r>
        <w:t xml:space="preserve"> </w:t>
      </w:r>
      <w:r>
        <w:t>aliqua.</w:t>
      </w:r>
      <w:r>
        <w:t xml:space="preserve"> </w:t>
      </w:r>
      <w:r>
        <w:t>Ut</w:t>
      </w:r>
      <w:r>
        <w:t xml:space="preserve"> </w:t>
      </w:r>
      <w:r>
        <w:t>enim</w:t>
      </w:r>
      <w:r>
        <w:t xml:space="preserve"> </w:t>
      </w:r>
      <w:r>
        <w:t>ad</w:t>
      </w:r>
      <w:r>
        <w:t xml:space="preserve"> </w:t>
      </w:r>
      <w:r>
        <w:rPr>
          <w:dstrike w:val="true"/>
        </w:rPr>
        <w:t>minim</w:t>
      </w:r>
      <w:r>
        <w:t xml:space="preserve"> </w:t>
      </w:r>
      <w:r>
        <w:t>veniam,</w:t>
      </w:r>
      <w:r>
        <w:t xml:space="preserve"> </w:t>
      </w:r>
      <w:r>
        <w:t>quis</w:t>
      </w:r>
      <w:r>
        <w:t xml:space="preserve"> </w:t>
      </w:r>
      <w:r>
        <w:rPr>
          <w:i/>
        </w:rPr>
        <w:t>nostrud</w:t>
      </w:r>
      <w:r>
        <w:t xml:space="preserve"> </w:t>
      </w:r>
      <w:r>
        <w:t>exercitation</w:t>
      </w:r>
      <w:r>
        <w:t xml:space="preserve"> </w:t>
      </w:r>
      <w:r>
        <w:t>ullamco</w:t>
      </w:r>
      <w:r>
        <w:t xml:space="preserve"> </w:t>
      </w:r>
      <w:r>
        <w:t>laboris</w:t>
      </w:r>
      <w:r>
        <w:t xml:space="preserve"> </w:t>
      </w:r>
      <w:r>
        <w:rPr>
          <w:u w:val="single"/>
        </w:rPr>
        <w:t>nisi</w:t>
      </w:r>
      <w:r>
        <w:t xml:space="preserve"> </w:t>
      </w:r>
      <w: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t>irure</w:t>
      </w:r>
      <w:r>
        <w:t xml:space="preserve"> </w:t>
      </w:r>
      <w:r>
        <w:rPr>
          <w:strike/>
        </w:rPr>
        <w:t>dolor</w:t>
      </w:r>
      <w:r>
        <w:t xml:space="preserve"> </w:t>
      </w:r>
      <w:r>
        <w:rPr>
          <w:b/>
        </w:rPr>
        <w:t>in</w:t>
      </w:r>
      <w:r>
        <w:t xml:space="preserve"> </w:t>
      </w:r>
      <w:r>
        <w:t>reprehenderit</w:t>
      </w:r>
      <w:r>
        <w:t xml:space="preserve"> </w:t>
      </w:r>
      <w:r>
        <w:rPr>
          <w:b/>
        </w:rPr>
        <w:t>in</w:t>
      </w:r>
      <w:r>
        <w:t xml:space="preserve"> </w:t>
      </w:r>
      <w:r>
        <w:t>voluptate</w:t>
      </w:r>
      <w:r>
        <w:t xml:space="preserve"> </w:t>
      </w:r>
      <w:r>
        <w:rPr>
          <w:b/>
        </w:rPr>
        <w:t>velit</w:t>
      </w:r>
      <w:r>
        <w:t xml:space="preserve"> </w:t>
      </w:r>
      <w:r>
        <w:t>esse</w:t>
      </w:r>
      <w:r>
        <w:t xml:space="preserve"> </w:t>
      </w:r>
      <w:r>
        <w:rPr>
          <w:u w:val="single"/>
        </w:rPr>
        <w:t>cillum</w:t>
      </w:r>
      <w:r>
        <w:t xml:space="preserve"> </w:t>
      </w:r>
      <w: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t>occaecat</w:t>
      </w:r>
      <w:r>
        <w:t xml:space="preserve"> </w:t>
      </w:r>
      <w:r>
        <w:t>cupidatat</w:t>
      </w:r>
      <w:r>
        <w:t xml:space="preserve"> </w:t>
      </w:r>
      <w:r>
        <w:t>non</w:t>
      </w:r>
      <w:r>
        <w:t xml:space="preserve"> </w:t>
      </w:r>
      <w:r>
        <w:t>proident,</w:t>
      </w:r>
      <w:r>
        <w:t xml:space="preserve"> </w:t>
      </w:r>
      <w:r>
        <w:t>sunt</w:t>
      </w:r>
      <w:r>
        <w:t xml:space="preserve"> </w:t>
      </w:r>
      <w:r>
        <w:rPr>
          <w:b/>
        </w:rPr>
        <w:t>in</w:t>
      </w:r>
      <w:r>
        <w:t xml:space="preserve"> </w:t>
      </w:r>
      <w:r>
        <w:rPr>
          <w:strike/>
        </w:rPr>
        <w:t>culpa</w:t>
      </w:r>
      <w:r>
        <w:t xml:space="preserve"> </w:t>
      </w:r>
      <w:r>
        <w:t>qui</w:t>
      </w:r>
      <w:r>
        <w:t xml:space="preserve"> </w:t>
      </w:r>
      <w:r>
        <w:t>officia</w:t>
      </w:r>
      <w:r>
        <w:t xml:space="preserve"> </w:t>
      </w:r>
      <w:r>
        <w:rPr>
          <w:i/>
        </w:rPr>
        <w:t>deserunt</w:t>
      </w:r>
      <w:r>
        <w:t xml:space="preserve"> </w:t>
      </w:r>
      <w:r>
        <w:t>mollit</w:t>
      </w:r>
      <w:r>
        <w:t xml:space="preserve"> </w:t>
      </w:r>
      <w:r>
        <w:t>anim</w:t>
      </w:r>
      <w:r>
        <w:t xml:space="preserve"> </w:t>
      </w:r>
      <w:r>
        <w:t>id</w:t>
      </w:r>
      <w:r>
        <w:t xml:space="preserve"> </w:t>
      </w:r>
      <w:r>
        <w:t>est</w:t>
      </w:r>
      <w:r>
        <w:t xml:space="preserve"> </w:t>
      </w:r>
      <w:r>
        <w:t>laborum.</w:t>
      </w:r>
      <w:r>
        <w:t xml:space="preserve"> </w:t>
      </w:r>
      <w:r>
        <w:t>Lorem</w:t>
      </w:r>
      <w:r>
        <w:t xml:space="preserve"> </w:t>
      </w:r>
      <w:r>
        <w:t>ipsum</w:t>
      </w:r>
      <w:r>
        <w:t xml:space="preserve"> </w:t>
      </w:r>
      <w:r>
        <w:rPr>
          <w:strike/>
        </w:rPr>
        <w:t>dolor</w:t>
      </w:r>
      <w:r>
        <w:t xml:space="preserve"> </w:t>
      </w:r>
      <w:r>
        <w:t>sit</w:t>
      </w:r>
      <w:r>
        <w:t xml:space="preserve"> </w:t>
      </w:r>
      <w:r>
        <w:t>amet,</w:t>
      </w:r>
      <w:r>
        <w:t xml:space="preserve"> </w:t>
      </w:r>
      <w:r>
        <w:t>consectetur</w:t>
      </w:r>
      <w:r>
        <w:t xml:space="preserve"> </w:t>
      </w:r>
      <w:r>
        <w:t>adipiscing</w:t>
      </w:r>
      <w:r>
        <w:t xml:space="preserve"> </w:t>
      </w:r>
      <w:r>
        <w:rPr>
          <w:i/>
        </w:rPr>
        <w:t>elit.</w:t>
      </w:r>
      <w:r>
        <w:t xml:space="preserve"> </w:t>
      </w:r>
      <w:r>
        <w:rPr>
          <w:b/>
        </w:rP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t>dolore</w:t>
      </w:r>
      <w:r>
        <w:t xml:space="preserve"> </w:t>
      </w:r>
      <w:r>
        <w:t>magna</w:t>
      </w:r>
      <w:r>
        <w:t xml:space="preserve"> </w:t>
      </w:r>
      <w:r>
        <w:t>aliqua.</w:t>
      </w:r>
      <w:r>
        <w:rPr>
          <w:color w:val="800000"/>
          <w:sz w:val="16"/>
          <w:vertAlign w:val="superscript"/>
        </w:rPr>
        <w:t xml:space="preserve"> [Translation from the original Greek text by the author.]</w:t>
      </w:r>
    </w:p>
    <w:p>
      <w:pPr>
        <w:pStyle w:val="Heading2"/>
      </w:pPr>
      <w:r>
        <w:t>2.2 JavaScript</w:t>
      </w:r>
    </w:p>
    <w:p>
      <w:r>
        <w:t>Data</w:t>
      </w:r>
      <w:r>
        <w:t xml:space="preserve"> </w:t>
      </w:r>
      <w:r>
        <w:t>science</w:t>
      </w:r>
      <w:r>
        <w:t xml:space="preserve"> </w:t>
      </w:r>
      <w:r>
        <w:rPr>
          <w:b/>
        </w:rPr>
        <w:t>combines</w:t>
      </w:r>
      <w:r>
        <w:t xml:space="preserve"> </w:t>
      </w:r>
      <w:r>
        <w:t>statistics,</w:t>
      </w:r>
      <w:r>
        <w:t xml:space="preserve"> </w:t>
      </w:r>
      <w:r>
        <w:t>mathematics,</w:t>
      </w:r>
      <w:r>
        <w:t xml:space="preserve"> </w:t>
      </w:r>
      <w:r>
        <w:t>and</w:t>
      </w:r>
      <w:r>
        <w:t xml:space="preserve"> </w:t>
      </w:r>
      <w:r>
        <w:rPr>
          <w:strike/>
        </w:rPr>
        <w:t>computer</w:t>
      </w:r>
      <w:r>
        <w:t xml:space="preserve"> </w:t>
      </w:r>
      <w:r>
        <w:t>science.</w:t>
      </w:r>
      <w:r>
        <w:t xml:space="preserve"> </w:t>
      </w:r>
      <w:r>
        <w:t>It</w:t>
      </w:r>
      <w:r>
        <w:t xml:space="preserve"> </w:t>
      </w:r>
      <w:r>
        <w:t>is</w:t>
      </w:r>
      <w:r>
        <w:t xml:space="preserve"> </w:t>
      </w:r>
      <w:r>
        <w:rPr>
          <w:i/>
        </w:rPr>
        <w:t>used</w:t>
      </w:r>
      <w:r>
        <w:t xml:space="preserve"> </w:t>
      </w:r>
      <w:r>
        <w:t>to</w:t>
      </w:r>
      <w:r>
        <w:t xml:space="preserve"> </w:t>
      </w:r>
      <w:r>
        <w:t>extract</w:t>
      </w:r>
      <w:r>
        <w:t xml:space="preserve"> </w:t>
      </w:r>
      <w:r>
        <w:t>meaningful</w:t>
      </w:r>
      <w:r>
        <w:t xml:space="preserve"> </w:t>
      </w:r>
      <w:r>
        <w:rPr>
          <w:u w:val="single"/>
        </w:rPr>
        <w:t>insights</w:t>
      </w:r>
      <w:r>
        <w:t xml:space="preserve"> </w:t>
      </w:r>
      <w:r>
        <w:t>from</w:t>
      </w:r>
      <w:r>
        <w:t xml:space="preserve"> </w:t>
      </w:r>
      <w:r>
        <w:t>structured</w:t>
      </w:r>
      <w:r>
        <w:t xml:space="preserve"> </w:t>
      </w:r>
      <w:r>
        <w:t>and</w:t>
      </w:r>
      <w:r>
        <w:t xml:space="preserve"> </w:t>
      </w:r>
      <w:r>
        <w:t>unstructured</w:t>
      </w:r>
      <w:r>
        <w:t xml:space="preserve"> </w:t>
      </w:r>
      <w:r>
        <w:t>data.</w:t>
      </w:r>
      <w:r>
        <w:t xml:space="preserve"> </w:t>
      </w:r>
      <w:r>
        <w:t>Modern</w:t>
      </w:r>
      <w:r>
        <w:t xml:space="preserve"> </w:t>
      </w:r>
      <w:r>
        <w:t>data</w:t>
      </w:r>
      <w:r>
        <w:t xml:space="preserve"> </w:t>
      </w:r>
      <w:r>
        <w:t>pipelines</w:t>
      </w:r>
      <w:r>
        <w:t xml:space="preserve"> </w:t>
      </w:r>
      <w:r>
        <w:t>handle</w:t>
      </w:r>
      <w:r>
        <w:t xml:space="preserve"> </w:t>
      </w:r>
      <w:r>
        <w:t>petabytes</w:t>
      </w:r>
      <w:r>
        <w:t xml:space="preserve"> </w:t>
      </w:r>
      <w:r>
        <w:t>of</w:t>
      </w:r>
      <w:r>
        <w:t xml:space="preserve"> </w:t>
      </w:r>
      <w:r>
        <w:rPr>
          <w:i/>
        </w:rPr>
        <w:t>information</w:t>
      </w:r>
      <w:r>
        <w:t xml:space="preserve"> </w:t>
      </w:r>
      <w:r>
        <w:t>daily.</w:t>
      </w:r>
      <w:r>
        <w:t xml:space="preserve"> </w:t>
      </w:r>
      <w:r>
        <w:rPr>
          <w:b/>
        </w:rPr>
        <w:t>Machine</w:t>
      </w:r>
      <w:r>
        <w:t xml:space="preserve"> </w:t>
      </w:r>
      <w:r>
        <w:t>learning</w:t>
      </w:r>
      <w:r>
        <w:t xml:space="preserve"> </w:t>
      </w:r>
      <w:r>
        <w:t>models</w:t>
      </w:r>
      <w:r>
        <w:t xml:space="preserve"> </w:t>
      </w:r>
      <w:r>
        <w:t>are</w:t>
      </w:r>
      <w:r>
        <w:t xml:space="preserve"> </w:t>
      </w:r>
      <w:r>
        <w:t>trained</w:t>
      </w:r>
      <w:r>
        <w:t xml:space="preserve"> </w:t>
      </w:r>
      <w:r>
        <w:rPr>
          <w:i/>
        </w:rPr>
        <w:t>on</w:t>
      </w:r>
      <w:r>
        <w:t xml:space="preserve"> </w:t>
      </w:r>
      <w:r>
        <w:rPr>
          <w:strike/>
        </w:rPr>
        <w:t>massive</w:t>
      </w:r>
      <w:r>
        <w:t xml:space="preserve"> </w:t>
      </w:r>
      <w:r>
        <w:t>datasets.</w:t>
      </w:r>
      <w:r>
        <w:t xml:space="preserve"> </w:t>
      </w:r>
      <w:r>
        <w:t>Feature</w:t>
      </w:r>
      <w:r>
        <w:t xml:space="preserve"> </w:t>
      </w:r>
      <w:r>
        <w:t>engineering</w:t>
      </w:r>
      <w:r>
        <w:t xml:space="preserve"> </w:t>
      </w:r>
      <w:r>
        <w:rPr>
          <w:b/>
          <w:u w:val="single"/>
          <w:dstrike w:val="true"/>
        </w:rPr>
        <w:t>remains</w:t>
      </w:r>
      <w:r>
        <w:t xml:space="preserve"> </w:t>
      </w:r>
      <w:r>
        <w:t>a</w:t>
      </w:r>
      <w:r>
        <w:t xml:space="preserve"> </w:t>
      </w:r>
      <w:r>
        <w:t>critical</w:t>
      </w:r>
      <w:r>
        <w:t xml:space="preserve"> </w:t>
      </w:r>
      <w:r>
        <w:t>skill</w:t>
      </w:r>
      <w:r>
        <w:t xml:space="preserve"> </w:t>
      </w:r>
      <w:r>
        <w:t>for</w:t>
      </w:r>
      <w:r>
        <w:t xml:space="preserve"> </w:t>
      </w:r>
      <w:r>
        <w:t>practitioners.</w:t>
      </w:r>
      <w:r>
        <w:rPr>
          <w:color w:val="000080"/>
          <w:sz w:val="16"/>
          <w:vertAlign w:val="superscript"/>
        </w:rPr>
        <w:t xml:space="preserve"> (endnote 3)</w:t>
      </w:r>
    </w:p>
    <w:p>
      <w:r>
        <w:rPr>
          <w:b/>
          <w:i/>
        </w:rPr>
        <w:t>Data</w:t>
      </w:r>
      <w:r>
        <w:t xml:space="preserve"> </w:t>
      </w:r>
      <w:r>
        <w:t>science</w:t>
      </w:r>
      <w:r>
        <w:t xml:space="preserve"> </w:t>
      </w:r>
      <w:r>
        <w:t>combines</w:t>
      </w:r>
      <w:r>
        <w:t xml:space="preserve"> </w:t>
      </w:r>
      <w:r>
        <w:t>statistics,</w:t>
      </w:r>
      <w:r>
        <w:t xml:space="preserve"> </w:t>
      </w:r>
      <w:r>
        <w:t>mathematics,</w:t>
      </w:r>
      <w:r>
        <w:t xml:space="preserve"> </w:t>
      </w:r>
      <w:r>
        <w:rPr>
          <w:strike/>
        </w:rPr>
        <w:t>and</w:t>
      </w:r>
      <w:r>
        <w:t xml:space="preserve"> </w:t>
      </w:r>
      <w:r>
        <w:t>computer</w:t>
      </w:r>
      <w:r>
        <w:t xml:space="preserve"> </w:t>
      </w:r>
      <w:r>
        <w:t>science.</w:t>
      </w:r>
      <w:r>
        <w:t xml:space="preserve"> </w:t>
      </w:r>
      <w:r>
        <w:t>It</w:t>
      </w:r>
      <w:r>
        <w:t xml:space="preserve"> </w:t>
      </w:r>
      <w:r>
        <w:rPr>
          <w:i/>
        </w:rPr>
        <w:t>is</w:t>
      </w:r>
      <w:r>
        <w:t xml:space="preserve"> </w:t>
      </w:r>
      <w:r>
        <w:t>used</w:t>
      </w:r>
      <w:r>
        <w:t xml:space="preserve"> </w:t>
      </w:r>
      <w:r>
        <w:rPr>
          <w:u w:val="single"/>
        </w:rPr>
        <w:t>to</w:t>
      </w:r>
      <w:r>
        <w:t xml:space="preserve"> </w:t>
      </w:r>
      <w:r>
        <w:t>extract</w:t>
      </w:r>
      <w:r>
        <w:t xml:space="preserve"> </w:t>
      </w:r>
      <w:r>
        <w:t>meaningful</w:t>
      </w:r>
      <w:r>
        <w:t xml:space="preserve"> </w:t>
      </w:r>
      <w:r>
        <w:t>insights</w:t>
      </w:r>
      <w:r>
        <w:t xml:space="preserve"> </w:t>
      </w:r>
      <w:r>
        <w:t>from</w:t>
      </w:r>
      <w:r>
        <w:t xml:space="preserve"> </w:t>
      </w:r>
      <w:r>
        <w:t>structured</w:t>
      </w:r>
      <w:r>
        <w:t xml:space="preserve"> </w:t>
      </w:r>
      <w:r>
        <w:rPr>
          <w:strike/>
        </w:rPr>
        <w:t>and</w:t>
      </w:r>
      <w:r>
        <w:t xml:space="preserve"> </w:t>
      </w:r>
      <w:r>
        <w:t>unstructured</w:t>
      </w:r>
      <w:r>
        <w:t xml:space="preserve"> </w:t>
      </w:r>
      <w:r>
        <w:t>data.</w:t>
      </w:r>
      <w:r>
        <w:t xml:space="preserve"> </w:t>
      </w:r>
      <w:r>
        <w:t>Modern</w:t>
      </w:r>
      <w:r>
        <w:t xml:space="preserve"> </w:t>
      </w:r>
      <w:r>
        <w:t>data</w:t>
      </w:r>
      <w:r>
        <w:t xml:space="preserve"> </w:t>
      </w:r>
      <w:r>
        <w:t>pipelines</w:t>
      </w:r>
      <w:r>
        <w:t xml:space="preserve"> </w:t>
      </w:r>
      <w:r>
        <w:t>handle</w:t>
      </w:r>
      <w:r>
        <w:t xml:space="preserve"> </w:t>
      </w:r>
      <w:r>
        <w:rPr>
          <w:b/>
        </w:rPr>
        <w:t>petabytes</w:t>
      </w:r>
      <w:r>
        <w:t xml:space="preserve"> </w:t>
      </w:r>
      <w:r>
        <w:rPr>
          <w:b/>
          <w:dstrike w:val="true"/>
        </w:rPr>
        <w:t>of</w:t>
      </w:r>
      <w:r>
        <w:t xml:space="preserve"> </w:t>
      </w:r>
      <w:r>
        <w:t>information</w:t>
      </w:r>
      <w:r>
        <w:t xml:space="preserve"> </w:t>
      </w:r>
      <w:r>
        <w:t>daily.</w:t>
      </w:r>
      <w:r>
        <w:t xml:space="preserve"> </w:t>
      </w:r>
      <w:r>
        <w:t>Machine</w:t>
      </w:r>
      <w:r>
        <w:t xml:space="preserve"> </w:t>
      </w:r>
      <w:r>
        <w:t>learning</w:t>
      </w:r>
      <w:r>
        <w:t xml:space="preserve"> </w:t>
      </w:r>
      <w:r>
        <w:t>models</w:t>
      </w:r>
      <w:r>
        <w:t xml:space="preserve"> </w:t>
      </w:r>
      <w:r>
        <w:t>are</w:t>
      </w:r>
      <w:r>
        <w:t xml:space="preserve"> </w:t>
      </w:r>
      <w:r>
        <w:t>trained</w:t>
      </w:r>
      <w:r>
        <w:t xml:space="preserve"> </w:t>
      </w:r>
      <w:r>
        <w:t>on</w:t>
      </w:r>
      <w:r>
        <w:t xml:space="preserve"> </w:t>
      </w:r>
      <w:r>
        <w:t>massive</w:t>
      </w:r>
      <w:r>
        <w:t xml:space="preserve"> </w:t>
      </w:r>
      <w:r>
        <w:t>datasets.</w:t>
      </w:r>
      <w:r>
        <w:t xml:space="preserve"> </w:t>
      </w:r>
      <w:r>
        <w:t>Feature</w:t>
      </w:r>
      <w:r>
        <w:t xml:space="preserve"> </w:t>
      </w:r>
      <w:r>
        <w:t>engineering</w:t>
      </w:r>
      <w:r>
        <w:t xml:space="preserve"> </w:t>
      </w:r>
      <w:r>
        <w:rPr>
          <w:u w:val="single"/>
        </w:rPr>
        <w:t>remains</w:t>
      </w:r>
      <w:r>
        <w:t xml:space="preserve"> </w:t>
      </w:r>
      <w:r>
        <w:t>a</w:t>
      </w:r>
      <w:r>
        <w:t xml:space="preserve"> </w:t>
      </w:r>
      <w:r>
        <w:rPr>
          <w:strike/>
        </w:rPr>
        <w:t>critical</w:t>
      </w:r>
      <w:r>
        <w:t xml:space="preserve"> </w:t>
      </w:r>
      <w:r>
        <w:t>skill</w:t>
      </w:r>
      <w:r>
        <w:t xml:space="preserve"> </w:t>
      </w:r>
      <w:r>
        <w:t>for</w:t>
      </w:r>
      <w:r>
        <w:t xml:space="preserve"> </w:t>
      </w:r>
      <w:r>
        <w:t>practitioners.</w:t>
      </w:r>
      <w:r>
        <w:t xml:space="preserve"> </w:t>
      </w:r>
      <w:r>
        <w:rPr>
          <w:b/>
          <w:i/>
        </w:rPr>
        <w:t>Data</w:t>
      </w:r>
      <w:r>
        <w:t xml:space="preserve"> </w:t>
      </w:r>
      <w:r>
        <w:t>visualization</w:t>
      </w:r>
      <w:r>
        <w:t xml:space="preserve"> </w:t>
      </w:r>
      <w:r>
        <w:t>helps</w:t>
      </w:r>
      <w:r>
        <w:t xml:space="preserve"> </w:t>
      </w:r>
      <w:r>
        <w:t>communicate</w:t>
      </w:r>
      <w:r>
        <w:t xml:space="preserve"> </w:t>
      </w:r>
      <w:r>
        <w:t>complex</w:t>
      </w:r>
      <w:r>
        <w:t xml:space="preserve"> </w:t>
      </w:r>
      <w:r>
        <w:t>findings</w:t>
      </w:r>
      <w:r>
        <w:t xml:space="preserve"> </w:t>
      </w:r>
      <w:r>
        <w:rPr>
          <w:u w:val="single"/>
        </w:rPr>
        <w:t>to</w:t>
      </w:r>
      <w:r>
        <w:t xml:space="preserve"> </w:t>
      </w:r>
      <w:r>
        <w:t>stakeholders.</w:t>
      </w:r>
      <w:r>
        <w:t xml:space="preserve"> </w:t>
      </w:r>
      <w:r>
        <w:t>The</w:t>
      </w:r>
      <w:r>
        <w:t xml:space="preserve"> </w:t>
      </w:r>
      <w:r>
        <w:t>field</w:t>
      </w:r>
      <w:r>
        <w:t xml:space="preserve"> </w:t>
      </w:r>
      <w:r>
        <w:t>continues</w:t>
      </w:r>
      <w:r>
        <w:t xml:space="preserve"> </w:t>
      </w:r>
      <w:r>
        <w:rPr>
          <w:u w:val="single"/>
        </w:rPr>
        <w:t>to</w:t>
      </w:r>
      <w:r>
        <w:t xml:space="preserve"> </w:t>
      </w:r>
      <w:r>
        <w:rPr>
          <w:i/>
        </w:rPr>
        <w:t>evolve</w:t>
      </w:r>
      <w:r>
        <w:t xml:space="preserve"> </w:t>
      </w:r>
      <w:r>
        <w:t>with</w:t>
      </w:r>
      <w:r>
        <w:t xml:space="preserve"> </w:t>
      </w:r>
      <w:r>
        <w:t>new</w:t>
      </w:r>
      <w:r>
        <w:t xml:space="preserve"> </w:t>
      </w:r>
      <w:r>
        <w:t>algorithms</w:t>
      </w:r>
      <w:r>
        <w:t xml:space="preserve"> </w:t>
      </w:r>
      <w:r>
        <w:rPr>
          <w:strike/>
        </w:rPr>
        <w:t>and</w:t>
      </w:r>
      <w:r>
        <w:t xml:space="preserve"> </w:t>
      </w:r>
      <w:r>
        <w:t>techniques.</w:t>
      </w:r>
      <w:r>
        <w:rPr>
          <w:color w:val="000080"/>
          <w:sz w:val="16"/>
          <w:vertAlign w:val="superscript"/>
        </w:rPr>
        <w:t xml:space="preserve"> (endnote 4)</w:t>
      </w:r>
    </w:p>
    <w:p>
      <w:r>
        <w:t>The</w:t>
      </w:r>
      <w:r>
        <w:t xml:space="preserve"> </w:t>
      </w:r>
      <w:r>
        <w:t>principles</w:t>
      </w:r>
      <w:r>
        <w:t xml:space="preserve"> </w:t>
      </w:r>
      <w:r>
        <w:t>of</w:t>
      </w:r>
      <w:r>
        <w:t xml:space="preserve"> </w:t>
      </w:r>
      <w:r>
        <w:t>software</w:t>
      </w:r>
      <w:r>
        <w:t xml:space="preserve"> </w:t>
      </w:r>
      <w:r>
        <w:t>engineering</w:t>
      </w:r>
      <w:r>
        <w:t xml:space="preserve"> </w:t>
      </w:r>
      <w:r>
        <w:t>emphasize</w:t>
      </w:r>
      <w:r>
        <w:t xml:space="preserve"> </w:t>
      </w:r>
      <w:r>
        <w:t>clean</w:t>
      </w:r>
      <w:r>
        <w:t xml:space="preserve"> </w:t>
      </w:r>
      <w:r>
        <w:t>maintainable</w:t>
      </w:r>
      <w:r>
        <w:t xml:space="preserve"> </w:t>
      </w:r>
      <w:r>
        <w:rPr>
          <w:b/>
        </w:rPr>
        <w:t>code.</w:t>
      </w:r>
      <w:r>
        <w:t xml:space="preserve"> </w:t>
      </w:r>
      <w:r>
        <w:t>Design</w:t>
      </w:r>
      <w:r>
        <w:t xml:space="preserve"> </w:t>
      </w:r>
      <w:r>
        <w:t>patterns</w:t>
      </w:r>
      <w:r>
        <w:t xml:space="preserve"> </w:t>
      </w:r>
      <w:r>
        <w:t>provide</w:t>
      </w:r>
      <w:r>
        <w:t xml:space="preserve"> </w:t>
      </w:r>
      <w:r>
        <w:rPr>
          <w:i/>
          <w:dstrike w:val="true"/>
        </w:rPr>
        <w:t>reusable</w:t>
      </w:r>
      <w:r>
        <w:t xml:space="preserve"> </w:t>
      </w:r>
      <w:r>
        <w:t>solutions</w:t>
      </w:r>
      <w:r>
        <w:t xml:space="preserve"> </w:t>
      </w:r>
      <w:r>
        <w:rPr>
          <w:i/>
        </w:rPr>
        <w:t>to</w:t>
      </w:r>
      <w:r>
        <w:t xml:space="preserve"> </w:t>
      </w:r>
      <w:r>
        <w:t>common</w:t>
      </w:r>
      <w:r>
        <w:t xml:space="preserve"> </w:t>
      </w:r>
      <w:r>
        <w:t>programming</w:t>
      </w:r>
      <w:r>
        <w:t xml:space="preserve"> </w:t>
      </w:r>
      <w:r>
        <w:t>problems.</w:t>
      </w:r>
      <w:r>
        <w:t xml:space="preserve"> </w:t>
      </w:r>
      <w:r>
        <w:t>SOLID</w:t>
      </w:r>
      <w:r>
        <w:t xml:space="preserve"> </w:t>
      </w:r>
      <w:r>
        <w:t>principles</w:t>
      </w:r>
      <w:r>
        <w:t xml:space="preserve"> </w:t>
      </w:r>
      <w:r>
        <w:t>guide</w:t>
      </w:r>
      <w:r>
        <w:t xml:space="preserve"> </w:t>
      </w:r>
      <w:r>
        <w:t>object-oriented</w:t>
      </w:r>
      <w:r>
        <w:t xml:space="preserve"> </w:t>
      </w:r>
      <w:r>
        <w:t>software</w:t>
      </w:r>
      <w:r>
        <w:t xml:space="preserve"> </w:t>
      </w:r>
      <w:r>
        <w:t>design.</w:t>
      </w:r>
      <w:r>
        <w:t xml:space="preserve"> </w:t>
      </w:r>
      <w:r>
        <w:rPr>
          <w:b/>
        </w:rPr>
        <w:t>Test-driven</w:t>
      </w:r>
      <w:r>
        <w:t xml:space="preserve"> </w:t>
      </w:r>
      <w:r>
        <w:t>development</w:t>
      </w:r>
      <w:r>
        <w:t xml:space="preserve"> </w:t>
      </w:r>
      <w:r>
        <w:t>improves</w:t>
      </w:r>
      <w:r>
        <w:t xml:space="preserve"> </w:t>
      </w:r>
      <w:r>
        <w:t>code</w:t>
      </w:r>
      <w:r>
        <w:t xml:space="preserve"> </w:t>
      </w:r>
      <w:r>
        <w:t>quality</w:t>
      </w:r>
      <w:r>
        <w:t xml:space="preserve"> </w:t>
      </w:r>
      <w:r>
        <w:t>and</w:t>
      </w:r>
      <w:r>
        <w:t xml:space="preserve"> </w:t>
      </w:r>
      <w:r>
        <w:t>reliability.</w:t>
      </w:r>
      <w:r>
        <w:t xml:space="preserve"> </w:t>
      </w:r>
      <w:r>
        <w:t>Continuous</w:t>
      </w:r>
      <w:r>
        <w:t xml:space="preserve"> </w:t>
      </w:r>
      <w:r>
        <w:rPr>
          <w:b/>
        </w:rPr>
        <w:t>integration</w:t>
      </w:r>
      <w:r>
        <w:t xml:space="preserve"> </w:t>
      </w:r>
      <w:r>
        <w:t>ensures</w:t>
      </w:r>
      <w:r>
        <w:t xml:space="preserve"> </w:t>
      </w:r>
      <w:r>
        <w:rPr>
          <w:strike/>
          <w:u w:val="single"/>
        </w:rPr>
        <w:t>that</w:t>
      </w:r>
      <w:r>
        <w:t xml:space="preserve"> </w:t>
      </w:r>
      <w:r>
        <w:t>code</w:t>
      </w:r>
      <w:r>
        <w:t xml:space="preserve"> </w:t>
      </w:r>
      <w:r>
        <w:t>changes</w:t>
      </w:r>
      <w:r>
        <w:t xml:space="preserve"> </w:t>
      </w:r>
      <w:r>
        <w:rPr>
          <w:strike/>
        </w:rPr>
        <w:t>are</w:t>
      </w:r>
      <w:r>
        <w:t xml:space="preserve"> </w:t>
      </w:r>
      <w:r>
        <w:rPr>
          <w:i/>
        </w:rPr>
        <w:t>validated</w:t>
      </w:r>
      <w:r>
        <w:t xml:space="preserve"> </w:t>
      </w:r>
      <w:r>
        <w:rPr>
          <w:u w:val="single"/>
        </w:rPr>
        <w:t>automatically.</w:t>
      </w:r>
      <w:r>
        <w:rPr>
          <w:color w:val="000080"/>
          <w:sz w:val="16"/>
          <w:vertAlign w:val="superscript"/>
        </w:rPr>
        <w:t xml:space="preserve"> (endnote 5)</w:t>
      </w:r>
    </w:p>
    <w:p>
      <w:pPr>
        <w:spacing w:before="120" w:after="120"/>
        <w:shd w:fill="F2F2F2" w:val="clear"/>
        <w:pBdr>
          <w:left w:val="single" w:sz="12" w:color="AAAAAA" w:space="4"/>
        </w:pBdr>
      </w:pPr>
      <w:r>
        <w:rPr>
          <w:rFonts w:ascii="Consolas" w:hAnsi="Consolas"/>
          <w:color w:val="282828"/>
          <w:sz w:val="18"/>
        </w:rPr>
        <w:t>const express = require('express');</w:t>
        <w:br/>
      </w:r>
      <w:r>
        <w:rPr>
          <w:rFonts w:ascii="Consolas" w:hAnsi="Consolas"/>
          <w:color w:val="282828"/>
          <w:sz w:val="18"/>
        </w:rPr>
        <w:t>const app = express();</w:t>
        <w:br/>
      </w:r>
      <w:r>
        <w:rPr>
          <w:rFonts w:ascii="Consolas" w:hAnsi="Consolas"/>
          <w:color w:val="282828"/>
          <w:sz w:val="18"/>
        </w:rPr>
        <w:t>const PORT = 3000;</w:t>
        <w:br/>
      </w:r>
      <w:r>
        <w:rPr>
          <w:rFonts w:ascii="Consolas" w:hAnsi="Consolas"/>
          <w:color w:val="282828"/>
          <w:sz w:val="18"/>
        </w:rPr>
        <w:br/>
      </w:r>
      <w:r>
        <w:rPr>
          <w:rFonts w:ascii="Consolas" w:hAnsi="Consolas"/>
          <w:color w:val="282828"/>
          <w:sz w:val="18"/>
        </w:rPr>
        <w:t>app.get('/api/data', async (req, res) =&gt; {</w:t>
        <w:br/>
      </w:r>
      <w:r>
        <w:rPr>
          <w:rFonts w:ascii="Consolas" w:hAnsi="Consolas"/>
          <w:color w:val="282828"/>
          <w:sz w:val="18"/>
        </w:rPr>
        <w:t xml:space="preserve">    try {</w:t>
        <w:br/>
      </w:r>
      <w:r>
        <w:rPr>
          <w:rFonts w:ascii="Consolas" w:hAnsi="Consolas"/>
          <w:color w:val="282828"/>
          <w:sz w:val="18"/>
        </w:rPr>
        <w:t xml:space="preserve">        const data = await fetchFromDatabase();</w:t>
        <w:br/>
      </w:r>
      <w:r>
        <w:rPr>
          <w:rFonts w:ascii="Consolas" w:hAnsi="Consolas"/>
          <w:color w:val="282828"/>
          <w:sz w:val="18"/>
        </w:rPr>
        <w:t xml:space="preserve">        res.json({ success: true, data });</w:t>
        <w:br/>
      </w:r>
      <w:r>
        <w:rPr>
          <w:rFonts w:ascii="Consolas" w:hAnsi="Consolas"/>
          <w:color w:val="282828"/>
          <w:sz w:val="18"/>
        </w:rPr>
        <w:t xml:space="preserve">    } catch (error) {</w:t>
        <w:br/>
      </w:r>
      <w:r>
        <w:rPr>
          <w:rFonts w:ascii="Consolas" w:hAnsi="Consolas"/>
          <w:color w:val="282828"/>
          <w:sz w:val="18"/>
        </w:rPr>
        <w:t xml:space="preserve">        res.status(500).json({ error: error.message });</w:t>
        <w:br/>
      </w:r>
      <w:r>
        <w:rPr>
          <w:rFonts w:ascii="Consolas" w:hAnsi="Consolas"/>
          <w:color w:val="282828"/>
          <w:sz w:val="18"/>
        </w:rPr>
        <w:t xml:space="preserve">    }</w:t>
        <w:br/>
      </w:r>
      <w:r>
        <w:rPr>
          <w:rFonts w:ascii="Consolas" w:hAnsi="Consolas"/>
          <w:color w:val="282828"/>
          <w:sz w:val="18"/>
        </w:rPr>
        <w:t>});</w:t>
        <w:br/>
      </w:r>
      <w:r>
        <w:rPr>
          <w:rFonts w:ascii="Consolas" w:hAnsi="Consolas"/>
          <w:color w:val="282828"/>
          <w:sz w:val="18"/>
        </w:rPr>
        <w:br/>
      </w:r>
      <w:r>
        <w:rPr>
          <w:rFonts w:ascii="Consolas" w:hAnsi="Consolas"/>
          <w:color w:val="282828"/>
          <w:sz w:val="18"/>
        </w:rPr>
        <w:t>app.listen(PORT, () =&gt; {</w:t>
        <w:br/>
      </w:r>
      <w:r>
        <w:rPr>
          <w:rFonts w:ascii="Consolas" w:hAnsi="Consolas"/>
          <w:color w:val="282828"/>
          <w:sz w:val="18"/>
        </w:rPr>
        <w:t xml:space="preserve">    console.log(`Server running on port ${PORT}`);</w:t>
        <w:br/>
      </w:r>
      <w:r>
        <w:rPr>
          <w:rFonts w:ascii="Consolas" w:hAnsi="Consolas"/>
          <w:color w:val="282828"/>
          <w:sz w:val="18"/>
        </w:rPr>
        <w:t>});</w:t>
        <w:br/>
      </w:r>
    </w:p>
    <w:p>
      <w:r>
        <w:rPr>
          <w:i/>
          <w:sz w:val="18"/>
        </w:rPr>
        <w:t>Caption 3: Node.js Express server using async/await error handling.</w:t>
      </w:r>
    </w:p>
    <w:p>
      <w:pPr>
        <w:pStyle w:val="Heading2"/>
      </w:pPr>
      <w:r>
        <w:t>2.3 C# and Java Comparison</w:t>
      </w:r>
    </w:p>
    <w:p>
      <w:r>
        <w:t>Data</w:t>
      </w:r>
      <w:r>
        <w:t xml:space="preserve"> </w:t>
      </w:r>
      <w:r>
        <w:t>science</w:t>
      </w:r>
      <w:r>
        <w:t xml:space="preserve"> </w:t>
      </w:r>
      <w:r>
        <w:t>combines</w:t>
      </w:r>
      <w:r>
        <w:t xml:space="preserve"> </w:t>
      </w:r>
      <w:r>
        <w:t>statistics,</w:t>
      </w:r>
      <w:r>
        <w:t xml:space="preserve"> </w:t>
      </w:r>
      <w:r>
        <w:rPr>
          <w:strike/>
        </w:rPr>
        <w:t>mathematics,</w:t>
      </w:r>
      <w:r>
        <w:t xml:space="preserve"> </w:t>
      </w:r>
      <w:r>
        <w:rPr>
          <w:u w:val="single"/>
        </w:rPr>
        <w:t>and</w:t>
      </w:r>
      <w:r>
        <w:t xml:space="preserve"> </w:t>
      </w:r>
      <w:r>
        <w:t>computer</w:t>
      </w:r>
      <w:r>
        <w:t xml:space="preserve"> </w:t>
      </w:r>
      <w:r>
        <w:rPr>
          <w:i/>
        </w:rPr>
        <w:t>science.</w:t>
      </w:r>
      <w:r>
        <w:t xml:space="preserve"> </w:t>
      </w:r>
      <w:r>
        <w:rPr>
          <w:i/>
        </w:rPr>
        <w:t>It</w:t>
      </w:r>
      <w:r>
        <w:t xml:space="preserve"> </w:t>
      </w:r>
      <w:r>
        <w:t>is</w:t>
      </w:r>
      <w:r>
        <w:t xml:space="preserve"> </w:t>
      </w:r>
      <w:r>
        <w:t>used</w:t>
      </w:r>
      <w:r>
        <w:t xml:space="preserve"> </w:t>
      </w:r>
      <w:r>
        <w:t>to</w:t>
      </w:r>
      <w:r>
        <w:t xml:space="preserve"> </w:t>
      </w:r>
      <w:r>
        <w:t>extract</w:t>
      </w:r>
      <w:r>
        <w:t xml:space="preserve"> </w:t>
      </w:r>
      <w:r>
        <w:rPr>
          <w:dstrike w:val="true"/>
        </w:rPr>
        <w:t>meaningful</w:t>
      </w:r>
      <w:r>
        <w:t xml:space="preserve"> </w:t>
      </w:r>
      <w:r>
        <w:t>insights</w:t>
      </w:r>
      <w:r>
        <w:t xml:space="preserve"> </w:t>
      </w:r>
      <w:r>
        <w:t>from</w:t>
      </w:r>
      <w:r>
        <w:t xml:space="preserve"> </w:t>
      </w:r>
      <w:r>
        <w:t>structured</w:t>
      </w:r>
      <w:r>
        <w:t xml:space="preserve"> </w:t>
      </w:r>
      <w:r>
        <w:rPr>
          <w:u w:val="single"/>
        </w:rPr>
        <w:t>and</w:t>
      </w:r>
      <w:r>
        <w:t xml:space="preserve"> </w:t>
      </w:r>
      <w:r>
        <w:t>unstructured</w:t>
      </w:r>
      <w:r>
        <w:t xml:space="preserve"> </w:t>
      </w:r>
      <w:r>
        <w:rPr>
          <w:b/>
        </w:rPr>
        <w:t>data.</w:t>
      </w:r>
      <w:r>
        <w:t xml:space="preserve"> </w:t>
      </w:r>
      <w:r>
        <w:t>Modern</w:t>
      </w:r>
      <w:r>
        <w:t xml:space="preserve"> </w:t>
      </w:r>
      <w:r>
        <w:t>data</w:t>
      </w:r>
      <w:r>
        <w:t xml:space="preserve"> </w:t>
      </w:r>
      <w:r>
        <w:t>pipelines</w:t>
      </w:r>
      <w:r>
        <w:t xml:space="preserve"> </w:t>
      </w:r>
      <w:r>
        <w:rPr>
          <w:strike/>
          <w:u w:val="single"/>
        </w:rPr>
        <w:t>handle</w:t>
      </w:r>
      <w:r>
        <w:t xml:space="preserve"> </w:t>
      </w:r>
      <w:r>
        <w:t>petabytes</w:t>
      </w:r>
      <w:r>
        <w:t xml:space="preserve"> </w:t>
      </w:r>
      <w:r>
        <w:rPr>
          <w:b/>
        </w:rPr>
        <w:t>of</w:t>
      </w:r>
      <w:r>
        <w:t xml:space="preserve"> </w:t>
      </w:r>
      <w:r>
        <w:t>information</w:t>
      </w:r>
      <w:r>
        <w:t xml:space="preserve"> </w:t>
      </w:r>
      <w:r>
        <w:t>daily.</w:t>
      </w:r>
      <w:r>
        <w:t xml:space="preserve"> </w:t>
      </w:r>
      <w:r>
        <w:t>Machine</w:t>
      </w:r>
      <w:r>
        <w:t xml:space="preserve"> </w:t>
      </w:r>
      <w:r>
        <w:t>learning</w:t>
      </w:r>
      <w:r>
        <w:t xml:space="preserve"> </w:t>
      </w:r>
      <w:r>
        <w:t>models</w:t>
      </w:r>
      <w:r>
        <w:t xml:space="preserve"> </w:t>
      </w:r>
      <w:r>
        <w:t>are</w:t>
      </w:r>
      <w:r>
        <w:t xml:space="preserve"> </w:t>
      </w:r>
      <w:r>
        <w:t>trained</w:t>
      </w:r>
      <w:r>
        <w:t xml:space="preserve"> </w:t>
      </w:r>
      <w:r>
        <w:rPr>
          <w:i/>
        </w:rPr>
        <w:t>on</w:t>
      </w:r>
      <w:r>
        <w:t xml:space="preserve"> </w:t>
      </w:r>
      <w:r>
        <w:rPr>
          <w:b/>
        </w:rPr>
        <w:t>massive</w:t>
      </w:r>
      <w:r>
        <w:t xml:space="preserve"> </w:t>
      </w:r>
      <w:r>
        <w:t>datasets.</w:t>
      </w:r>
    </w:p>
    <w:p>
      <w:r>
        <w:t>Technology</w:t>
      </w:r>
      <w:r>
        <w:t xml:space="preserve"> </w:t>
      </w:r>
      <w:r>
        <w:t>continues</w:t>
      </w:r>
      <w:r>
        <w:t xml:space="preserve"> </w:t>
      </w:r>
      <w:r>
        <w:rPr>
          <w:i/>
        </w:rPr>
        <w:t>to</w:t>
      </w:r>
      <w:r>
        <w:t xml:space="preserve"> </w:t>
      </w:r>
      <w:r>
        <w:t>evolve</w:t>
      </w:r>
      <w:r>
        <w:t xml:space="preserve"> </w:t>
      </w:r>
      <w:r>
        <w:rPr>
          <w:u w:val="single"/>
        </w:rPr>
        <w:t>at</w:t>
      </w:r>
      <w:r>
        <w:t xml:space="preserve"> </w:t>
      </w:r>
      <w:r>
        <w:t>an</w:t>
      </w:r>
      <w:r>
        <w:t xml:space="preserve"> </w:t>
      </w:r>
      <w:r>
        <w:t>unprecedented</w:t>
      </w:r>
      <w:r>
        <w:t xml:space="preserve"> </w:t>
      </w:r>
      <w:r>
        <w:t>pace.</w:t>
      </w:r>
      <w:r>
        <w:t xml:space="preserve"> </w:t>
      </w:r>
      <w:r>
        <w:t>Artificial</w:t>
      </w:r>
      <w:r>
        <w:t xml:space="preserve"> </w:t>
      </w:r>
      <w:r>
        <w:t>intelligence</w:t>
      </w:r>
      <w:r>
        <w:t xml:space="preserve"> </w:t>
      </w:r>
      <w:r>
        <w:t>and</w:t>
      </w:r>
      <w:r>
        <w:t xml:space="preserve"> </w:t>
      </w:r>
      <w:r>
        <w:t>machine</w:t>
      </w:r>
      <w:r>
        <w:t xml:space="preserve"> </w:t>
      </w:r>
      <w:r>
        <w:rPr>
          <w:b/>
        </w:rPr>
        <w:t>learning</w:t>
      </w:r>
      <w:r>
        <w:t xml:space="preserve"> </w:t>
      </w:r>
      <w:r>
        <w:rPr>
          <w:b/>
        </w:rPr>
        <w:t>are</w:t>
      </w:r>
      <w:r>
        <w:t xml:space="preserve"> </w:t>
      </w:r>
      <w:r>
        <w:t>transforming</w:t>
      </w:r>
      <w:r>
        <w:t xml:space="preserve"> </w:t>
      </w:r>
      <w:r>
        <w:rPr>
          <w:dstrike w:val="true"/>
        </w:rPr>
        <w:t>every</w:t>
      </w:r>
      <w:r>
        <w:t xml:space="preserve"> </w:t>
      </w:r>
      <w:r>
        <w:rPr>
          <w:i/>
        </w:rPr>
        <w:t>industry</w:t>
      </w:r>
      <w:r>
        <w:t xml:space="preserve"> </w:t>
      </w:r>
      <w:r>
        <w:rPr>
          <w:u w:val="single"/>
        </w:rPr>
        <w:t>from</w:t>
      </w:r>
      <w:r>
        <w:t xml:space="preserve"> </w:t>
      </w:r>
      <w:r>
        <w:t>healthcare</w:t>
      </w:r>
      <w:r>
        <w:t xml:space="preserve"> </w:t>
      </w:r>
      <w:r>
        <w:rPr>
          <w:i/>
        </w:rPr>
        <w:t>to</w:t>
      </w:r>
      <w:r>
        <w:t xml:space="preserve"> </w:t>
      </w:r>
      <w:r>
        <w:t>finance.</w:t>
      </w:r>
      <w:r>
        <w:t xml:space="preserve"> </w:t>
      </w:r>
      <w:r>
        <w:t>Automation</w:t>
      </w:r>
      <w:r>
        <w:t xml:space="preserve"> </w:t>
      </w:r>
      <w:r>
        <w:t>is</w:t>
      </w:r>
      <w:r>
        <w:t xml:space="preserve"> </w:t>
      </w:r>
      <w:r>
        <w:rPr>
          <w:strike/>
        </w:rPr>
        <w:t>reshaping</w:t>
      </w:r>
      <w:r>
        <w:t xml:space="preserve"> </w:t>
      </w:r>
      <w:r>
        <w:t>the</w:t>
      </w:r>
      <w:r>
        <w:t xml:space="preserve"> </w:t>
      </w:r>
      <w:r>
        <w:t>workforce</w:t>
      </w:r>
      <w:r>
        <w:t xml:space="preserve"> </w:t>
      </w:r>
      <w:r>
        <w:t>in</w:t>
      </w:r>
      <w:r>
        <w:t xml:space="preserve"> </w:t>
      </w:r>
      <w:r>
        <w:t>ways</w:t>
      </w:r>
      <w:r>
        <w:t xml:space="preserve"> </w:t>
      </w:r>
      <w:r>
        <w:rPr>
          <w:b/>
        </w:rPr>
        <w:t>previously</w:t>
      </w:r>
      <w:r>
        <w:t xml:space="preserve"> </w:t>
      </w:r>
      <w:r>
        <w:t>unimaginable.</w:t>
      </w:r>
      <w:r>
        <w:t xml:space="preserve"> </w:t>
      </w:r>
      <w:r>
        <w:t>Organizations</w:t>
      </w:r>
      <w:r>
        <w:t xml:space="preserve"> </w:t>
      </w:r>
      <w:r>
        <w:t>must</w:t>
      </w:r>
      <w:r>
        <w:t xml:space="preserve"> </w:t>
      </w:r>
      <w:r>
        <w:rPr>
          <w:i/>
        </w:rPr>
        <w:t>adapt</w:t>
      </w:r>
      <w:r>
        <w:t xml:space="preserve"> </w:t>
      </w:r>
      <w:r>
        <w:t>quickly</w:t>
      </w:r>
      <w:r>
        <w:t xml:space="preserve"> </w:t>
      </w:r>
      <w:r>
        <w:t>or</w:t>
      </w:r>
      <w:r>
        <w:t xml:space="preserve"> </w:t>
      </w:r>
      <w:r>
        <w:t>risk</w:t>
      </w:r>
      <w:r>
        <w:t xml:space="preserve"> </w:t>
      </w:r>
      <w:r>
        <w:t>being</w:t>
      </w:r>
      <w:r>
        <w:t xml:space="preserve"> </w:t>
      </w:r>
      <w:r>
        <w:t>left</w:t>
      </w:r>
      <w:r>
        <w:t xml:space="preserve"> </w:t>
      </w:r>
      <w:r>
        <w:rPr>
          <w:strike/>
        </w:rPr>
        <w:t>behind.</w:t>
      </w:r>
      <w:hyperlink r:id="rId11">
        <w:r>
          <w:rPr>
            <w:color w:val="0563C1"/>
            <w:u w:val="single"/>
          </w:rPr>
          <w:t>Stack Overflow</w:t>
        </w:r>
      </w:hyperlink>
    </w:p>
    <w:p>
      <w:r>
        <w:t>Technology</w:t>
      </w:r>
      <w:r>
        <w:t xml:space="preserve"> </w:t>
      </w:r>
      <w:r>
        <w:t>continues</w:t>
      </w:r>
      <w:r>
        <w:t xml:space="preserve"> </w:t>
      </w:r>
      <w:r>
        <w:t>to</w:t>
      </w:r>
      <w:r>
        <w:t xml:space="preserve"> </w:t>
      </w:r>
      <w:r>
        <w:rPr>
          <w:b/>
        </w:rPr>
        <w:t>evolve</w:t>
      </w:r>
      <w:r>
        <w:t xml:space="preserve"> </w:t>
      </w:r>
      <w:r>
        <w:t>at</w:t>
      </w:r>
      <w:r>
        <w:t xml:space="preserve"> </w:t>
      </w:r>
      <w:r>
        <w:t>an</w:t>
      </w:r>
      <w:r>
        <w:t xml:space="preserve"> </w:t>
      </w:r>
      <w:r>
        <w:t>unprecedented</w:t>
      </w:r>
      <w:r>
        <w:t xml:space="preserve"> </w:t>
      </w:r>
      <w:r>
        <w:t>pace.</w:t>
      </w:r>
      <w:r>
        <w:t xml:space="preserve"> </w:t>
      </w:r>
      <w:r>
        <w:t>Artificial</w:t>
      </w:r>
      <w:r>
        <w:t xml:space="preserve"> </w:t>
      </w:r>
      <w:r>
        <w:rPr>
          <w:i/>
        </w:rPr>
        <w:t>intelligence</w:t>
      </w:r>
      <w:r>
        <w:t xml:space="preserve"> </w:t>
      </w:r>
      <w:r>
        <w:t>and</w:t>
      </w:r>
      <w:r>
        <w:t xml:space="preserve"> </w:t>
      </w:r>
      <w:r>
        <w:t>machine</w:t>
      </w:r>
      <w:r>
        <w:t xml:space="preserve"> </w:t>
      </w:r>
      <w:r>
        <w:rPr>
          <w:strike/>
          <w:dstrike w:val="true"/>
        </w:rPr>
        <w:t>learning</w:t>
      </w:r>
      <w:r>
        <w:t xml:space="preserve"> </w:t>
      </w:r>
      <w:r>
        <w:t>are</w:t>
      </w:r>
      <w:r>
        <w:t xml:space="preserve"> </w:t>
      </w:r>
      <w:r>
        <w:t>transforming</w:t>
      </w:r>
      <w:r>
        <w:t xml:space="preserve"> </w:t>
      </w:r>
      <w:r>
        <w:t>every</w:t>
      </w:r>
      <w:r>
        <w:t xml:space="preserve"> </w:t>
      </w:r>
      <w:r>
        <w:rPr>
          <w:strike/>
        </w:rPr>
        <w:t>industry</w:t>
      </w:r>
      <w:r>
        <w:t xml:space="preserve"> </w:t>
      </w:r>
      <w:r>
        <w:t>from</w:t>
      </w:r>
      <w:r>
        <w:t xml:space="preserve"> </w:t>
      </w:r>
      <w:r>
        <w:t>healthcare</w:t>
      </w:r>
      <w:r>
        <w:t xml:space="preserve"> </w:t>
      </w:r>
      <w:r>
        <w:t>to</w:t>
      </w:r>
      <w:r>
        <w:t xml:space="preserve"> </w:t>
      </w:r>
      <w:r>
        <w:t>finance.</w:t>
      </w:r>
      <w:r>
        <w:t xml:space="preserve"> </w:t>
      </w:r>
      <w:r>
        <w:rPr>
          <w:b/>
        </w:rPr>
        <w:t>Automation</w:t>
      </w:r>
      <w:r>
        <w:t xml:space="preserve"> </w:t>
      </w:r>
      <w:r>
        <w:t>is</w:t>
      </w:r>
      <w:r>
        <w:t xml:space="preserve"> </w:t>
      </w:r>
      <w:r>
        <w:t>reshaping</w:t>
      </w:r>
      <w:r>
        <w:t xml:space="preserve"> </w:t>
      </w:r>
      <w:r>
        <w:rPr>
          <w:i/>
          <w:u w:val="single"/>
        </w:rPr>
        <w:t>the</w:t>
      </w:r>
      <w:r>
        <w:t xml:space="preserve"> </w:t>
      </w:r>
      <w:r>
        <w:t>workforce</w:t>
      </w:r>
      <w:r>
        <w:t xml:space="preserve"> </w:t>
      </w:r>
      <w:r>
        <w:t>in</w:t>
      </w:r>
      <w:r>
        <w:t xml:space="preserve"> </w:t>
      </w:r>
      <w:r>
        <w:rPr>
          <w:b/>
        </w:rPr>
        <w:t>ways</w:t>
      </w:r>
      <w:r>
        <w:t xml:space="preserve"> </w:t>
      </w:r>
      <w:r>
        <w:t>previously</w:t>
      </w:r>
      <w:r>
        <w:t xml:space="preserve"> </w:t>
      </w:r>
      <w:r>
        <w:t>unimaginable.</w:t>
      </w:r>
      <w:r>
        <w:t xml:space="preserve"> </w:t>
      </w:r>
      <w:r>
        <w:t>Organizations</w:t>
      </w:r>
      <w:r>
        <w:t xml:space="preserve"> </w:t>
      </w:r>
      <w:r>
        <w:t>must</w:t>
      </w:r>
      <w:r>
        <w:t xml:space="preserve"> </w:t>
      </w:r>
      <w:r>
        <w:rPr>
          <w:i/>
        </w:rPr>
        <w:t>adapt</w:t>
      </w:r>
      <w:r>
        <w:t xml:space="preserve"> </w:t>
      </w:r>
      <w:r>
        <w:t>quickly</w:t>
      </w:r>
      <w:r>
        <w:t xml:space="preserve"> </w:t>
      </w:r>
      <w:r>
        <w:rPr>
          <w:u w:val="single"/>
        </w:rPr>
        <w:t>or</w:t>
      </w:r>
      <w:r>
        <w:t xml:space="preserve"> </w:t>
      </w:r>
      <w:r>
        <w:t>risk</w:t>
      </w:r>
      <w:r>
        <w:t xml:space="preserve"> </w:t>
      </w:r>
      <w:r>
        <w:t>being</w:t>
      </w:r>
      <w:r>
        <w:t xml:space="preserve"> </w:t>
      </w:r>
      <w:r>
        <w:t>left</w:t>
      </w:r>
      <w:r>
        <w:t xml:space="preserve"> </w:t>
      </w:r>
      <w:r>
        <w:t>behind.</w:t>
      </w:r>
    </w:p>
    <w:p>
      <w:r>
        <w:t>Cybersecurity</w:t>
      </w:r>
      <w:r>
        <w:t xml:space="preserve"> </w:t>
      </w:r>
      <w:r>
        <w:t>is</w:t>
      </w:r>
      <w:r>
        <w:t xml:space="preserve"> </w:t>
      </w:r>
      <w:r>
        <w:t>a</w:t>
      </w:r>
      <w:r>
        <w:t xml:space="preserve"> </w:t>
      </w:r>
      <w:r>
        <w:t>critical</w:t>
      </w:r>
      <w:r>
        <w:t xml:space="preserve"> </w:t>
      </w:r>
      <w:r>
        <w:t>concern</w:t>
      </w:r>
      <w:r>
        <w:t xml:space="preserve"> </w:t>
      </w:r>
      <w:r>
        <w:rPr>
          <w:dstrike w:val="true"/>
        </w:rPr>
        <w:t>for</w:t>
      </w:r>
      <w:r>
        <w:t xml:space="preserve"> </w:t>
      </w:r>
      <w:r>
        <w:rPr>
          <w:b/>
        </w:rPr>
        <w:t>organizations</w:t>
      </w:r>
      <w:r>
        <w:t xml:space="preserve"> </w:t>
      </w:r>
      <w:r>
        <w:t>of</w:t>
      </w:r>
      <w:r>
        <w:t xml:space="preserve"> </w:t>
      </w:r>
      <w:r>
        <w:rPr>
          <w:b/>
          <w:i/>
        </w:rPr>
        <w:t>all</w:t>
      </w:r>
      <w:r>
        <w:t xml:space="preserve"> </w:t>
      </w:r>
      <w:r>
        <w:t>sizes.</w:t>
      </w:r>
      <w:r>
        <w:t xml:space="preserve"> </w:t>
      </w:r>
      <w:r>
        <w:rPr>
          <w:strike/>
        </w:rPr>
        <w:t>Protecting</w:t>
      </w:r>
      <w:r>
        <w:t xml:space="preserve"> </w:t>
      </w:r>
      <w:r>
        <w:t>digital</w:t>
      </w:r>
      <w:r>
        <w:t xml:space="preserve"> </w:t>
      </w:r>
      <w:r>
        <w:t>assets</w:t>
      </w:r>
      <w:r>
        <w:t xml:space="preserve"> </w:t>
      </w:r>
      <w:r>
        <w:t>requires</w:t>
      </w:r>
      <w:r>
        <w:t xml:space="preserve"> </w:t>
      </w:r>
      <w:r>
        <w:t>a</w:t>
      </w:r>
      <w:r>
        <w:t xml:space="preserve"> </w:t>
      </w:r>
      <w:r>
        <w:t>multi-layered</w:t>
      </w:r>
      <w:r>
        <w:t xml:space="preserve"> </w:t>
      </w:r>
      <w:r>
        <w:t>approach.</w:t>
      </w:r>
      <w:r>
        <w:t xml:space="preserve"> </w:t>
      </w:r>
      <w:r>
        <w:rPr>
          <w:u w:val="single"/>
        </w:rPr>
        <w:t>Firewalls,</w:t>
      </w:r>
      <w:r>
        <w:t xml:space="preserve"> </w:t>
      </w:r>
      <w:r>
        <w:t>encryption,</w:t>
      </w:r>
      <w:r>
        <w:t xml:space="preserve"> </w:t>
      </w:r>
      <w:r>
        <w:t>and</w:t>
      </w:r>
      <w:r>
        <w:t xml:space="preserve"> </w:t>
      </w:r>
      <w:r>
        <w:rPr>
          <w:b/>
        </w:rPr>
        <w:t>user</w:t>
      </w:r>
      <w:r>
        <w:t xml:space="preserve"> </w:t>
      </w:r>
      <w:r>
        <w:rPr>
          <w:strike/>
        </w:rPr>
        <w:t>education</w:t>
      </w:r>
      <w:r>
        <w:t xml:space="preserve"> </w:t>
      </w:r>
      <w:r>
        <w:t>are</w:t>
      </w:r>
      <w:r>
        <w:t xml:space="preserve"> </w:t>
      </w:r>
      <w:r>
        <w:t>essential</w:t>
      </w:r>
      <w:r>
        <w:t xml:space="preserve"> </w:t>
      </w:r>
      <w:r>
        <w:t>components.</w:t>
      </w:r>
      <w:r>
        <w:t xml:space="preserve"> </w:t>
      </w:r>
      <w:r>
        <w:t>Threat</w:t>
      </w:r>
      <w:r>
        <w:t xml:space="preserve"> </w:t>
      </w:r>
      <w:r>
        <w:t>actors</w:t>
      </w:r>
      <w:r>
        <w:t xml:space="preserve"> </w:t>
      </w:r>
      <w:r>
        <w:t>are</w:t>
      </w:r>
      <w:r>
        <w:t xml:space="preserve"> </w:t>
      </w:r>
      <w:r>
        <w:rPr>
          <w:i/>
        </w:rPr>
        <w:t>becoming</w:t>
      </w:r>
      <w:r>
        <w:t xml:space="preserve"> </w:t>
      </w:r>
      <w:r>
        <w:t>increasingly</w:t>
      </w:r>
      <w:r>
        <w:t xml:space="preserve"> </w:t>
      </w:r>
      <w:r>
        <w:rPr>
          <w:i/>
          <w:u w:val="single"/>
        </w:rPr>
        <w:t>sophisticated.</w:t>
      </w:r>
      <w:hyperlink r:id="rId12">
        <w:r>
          <w:rPr>
            <w:color w:val="0563C1"/>
            <w:u w:val="single"/>
          </w:rPr>
          <w:t>GitHub</w:t>
        </w:r>
      </w:hyperlink>
    </w:p>
    <w:p>
      <w:pPr>
        <w:spacing w:before="120" w:after="120"/>
        <w:shd w:fill="F2F2F2" w:val="clear"/>
        <w:pBdr>
          <w:left w:val="single" w:sz="12" w:color="AAAAAA" w:space="4"/>
        </w:pBdr>
      </w:pPr>
      <w:r>
        <w:rPr>
          <w:rFonts w:ascii="Consolas" w:hAnsi="Consolas"/>
          <w:color w:val="282828"/>
          <w:sz w:val="18"/>
        </w:rPr>
        <w:t>using System;</w:t>
        <w:br/>
      </w:r>
      <w:r>
        <w:rPr>
          <w:rFonts w:ascii="Consolas" w:hAnsi="Consolas"/>
          <w:color w:val="282828"/>
          <w:sz w:val="18"/>
        </w:rPr>
        <w:t>using System.Collections.Generic;</w:t>
        <w:br/>
      </w:r>
      <w:r>
        <w:rPr>
          <w:rFonts w:ascii="Consolas" w:hAnsi="Consolas"/>
          <w:color w:val="282828"/>
          <w:sz w:val="18"/>
        </w:rPr>
        <w:t>using System.Linq;</w:t>
        <w:br/>
      </w:r>
      <w:r>
        <w:rPr>
          <w:rFonts w:ascii="Consolas" w:hAnsi="Consolas"/>
          <w:color w:val="282828"/>
          <w:sz w:val="18"/>
        </w:rPr>
        <w:br/>
      </w:r>
      <w:r>
        <w:rPr>
          <w:rFonts w:ascii="Consolas" w:hAnsi="Consolas"/>
          <w:color w:val="282828"/>
          <w:sz w:val="18"/>
        </w:rPr>
        <w:t>namespace DataAnalysis</w:t>
        <w:br/>
      </w:r>
      <w:r>
        <w:rPr>
          <w:rFonts w:ascii="Consolas" w:hAnsi="Consolas"/>
          <w:color w:val="282828"/>
          <w:sz w:val="18"/>
        </w:rPr>
        <w:t>{</w:t>
        <w:br/>
      </w:r>
      <w:r>
        <w:rPr>
          <w:rFonts w:ascii="Consolas" w:hAnsi="Consolas"/>
          <w:color w:val="282828"/>
          <w:sz w:val="18"/>
        </w:rPr>
        <w:t xml:space="preserve">    public class StatisticsCalculator</w:t>
        <w:br/>
      </w:r>
      <w:r>
        <w:rPr>
          <w:rFonts w:ascii="Consolas" w:hAnsi="Consolas"/>
          <w:color w:val="282828"/>
          <w:sz w:val="18"/>
        </w:rPr>
        <w:t xml:space="preserve">    {</w:t>
        <w:br/>
      </w:r>
      <w:r>
        <w:rPr>
          <w:rFonts w:ascii="Consolas" w:hAnsi="Consolas"/>
          <w:color w:val="282828"/>
          <w:sz w:val="18"/>
        </w:rPr>
        <w:t xml:space="preserve">        public double Mean(List&lt;double&gt; values)</w:t>
        <w:br/>
      </w:r>
      <w:r>
        <w:rPr>
          <w:rFonts w:ascii="Consolas" w:hAnsi="Consolas"/>
          <w:color w:val="282828"/>
          <w:sz w:val="18"/>
        </w:rPr>
        <w:t xml:space="preserve">            =&gt; values.Average();</w:t>
        <w:br/>
      </w:r>
      <w:r>
        <w:rPr>
          <w:rFonts w:ascii="Consolas" w:hAnsi="Consolas"/>
          <w:color w:val="282828"/>
          <w:sz w:val="18"/>
        </w:rPr>
        <w:br/>
      </w:r>
      <w:r>
        <w:rPr>
          <w:rFonts w:ascii="Consolas" w:hAnsi="Consolas"/>
          <w:color w:val="282828"/>
          <w:sz w:val="18"/>
        </w:rPr>
        <w:t xml:space="preserve">        public double StandardDeviation(List&lt;double&gt; values)</w:t>
        <w:br/>
      </w:r>
      <w:r>
        <w:rPr>
          <w:rFonts w:ascii="Consolas" w:hAnsi="Consolas"/>
          <w:color w:val="282828"/>
          <w:sz w:val="18"/>
        </w:rPr>
        <w:t xml:space="preserve">        {</w:t>
        <w:br/>
      </w:r>
      <w:r>
        <w:rPr>
          <w:rFonts w:ascii="Consolas" w:hAnsi="Consolas"/>
          <w:color w:val="282828"/>
          <w:sz w:val="18"/>
        </w:rPr>
        <w:t xml:space="preserve">            double mean = Mean(values);</w:t>
        <w:br/>
      </w:r>
      <w:r>
        <w:rPr>
          <w:rFonts w:ascii="Consolas" w:hAnsi="Consolas"/>
          <w:color w:val="282828"/>
          <w:sz w:val="18"/>
        </w:rPr>
        <w:t xml:space="preserve">            double sumSquares = values.Sum(v =&gt; Math.Pow(v - mean, 2));</w:t>
        <w:br/>
      </w:r>
      <w:r>
        <w:rPr>
          <w:rFonts w:ascii="Consolas" w:hAnsi="Consolas"/>
          <w:color w:val="282828"/>
          <w:sz w:val="18"/>
        </w:rPr>
        <w:t xml:space="preserve">            return Math.Sqrt(sumSquares / values.Count);</w:t>
        <w:br/>
      </w:r>
      <w:r>
        <w:rPr>
          <w:rFonts w:ascii="Consolas" w:hAnsi="Consolas"/>
          <w:color w:val="282828"/>
          <w:sz w:val="18"/>
        </w:rPr>
        <w:t xml:space="preserve">        }</w:t>
        <w:br/>
      </w:r>
      <w:r>
        <w:rPr>
          <w:rFonts w:ascii="Consolas" w:hAnsi="Consolas"/>
          <w:color w:val="282828"/>
          <w:sz w:val="18"/>
        </w:rPr>
        <w:t xml:space="preserve">    }</w:t>
        <w:br/>
      </w:r>
      <w:r>
        <w:rPr>
          <w:rFonts w:ascii="Consolas" w:hAnsi="Consolas"/>
          <w:color w:val="282828"/>
          <w:sz w:val="18"/>
        </w:rPr>
        <w:t>}</w:t>
        <w:br/>
      </w:r>
    </w:p>
    <w:p>
      <w:r>
        <w:br w:type="page"/>
      </w:r>
    </w:p>
    <w:p>
      <w:pPr>
        <w:pStyle w:val="Heading1"/>
      </w:pPr>
      <w:r>
        <w:t>3. Data Tables and Analysis</w:t>
      </w:r>
    </w:p>
    <w:p>
      <w:pPr>
        <w:pStyle w:val="Heading2"/>
      </w:pPr>
      <w:r>
        <w:t>3.1 Programming Language Popularity</w:t>
      </w:r>
    </w:p>
    <w:p>
      <w:r>
        <w:t xml:space="preserve">Table 1 shows the </w:t>
      </w:r>
      <w:r>
        <w:rPr>
          <w:b/>
          <w:u w:val="single"/>
        </w:rPr>
        <w:t>popularity rankings</w:t>
      </w:r>
      <w:r>
        <w:t xml:space="preserve"> of major programming languages in 2024.</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Language</w:t>
            </w:r>
          </w:p>
        </w:tc>
        <w:tc>
          <w:tcPr>
            <w:tcW w:type="dxa" w:w="1728"/>
          </w:tcPr>
          <w:p>
            <w:r>
              <w:rPr>
                <w:b/>
              </w:rPr>
              <w:t>Popularity %</w:t>
            </w:r>
          </w:p>
        </w:tc>
        <w:tc>
          <w:tcPr>
            <w:tcW w:type="dxa" w:w="1728"/>
          </w:tcPr>
          <w:p>
            <w:r>
              <w:rPr>
                <w:b/>
              </w:rPr>
              <w:t>Year Created</w:t>
            </w:r>
          </w:p>
        </w:tc>
        <w:tc>
          <w:tcPr>
            <w:tcW w:type="dxa" w:w="1728"/>
          </w:tcPr>
          <w:p>
            <w:r>
              <w:rPr>
                <w:b/>
              </w:rPr>
              <w:t>Primary Use</w:t>
            </w:r>
          </w:p>
        </w:tc>
      </w:tr>
      <w:tr>
        <w:tc>
          <w:tcPr>
            <w:tcW w:type="dxa" w:w="1728"/>
          </w:tcPr>
          <w:p>
            <w:r>
              <w:t>1</w:t>
            </w:r>
          </w:p>
        </w:tc>
        <w:tc>
          <w:tcPr>
            <w:tcW w:type="dxa" w:w="1728"/>
          </w:tcPr>
          <w:p>
            <w:r>
              <w:t>Python</w:t>
            </w:r>
          </w:p>
        </w:tc>
        <w:tc>
          <w:tcPr>
            <w:tcW w:type="dxa" w:w="1728"/>
          </w:tcPr>
          <w:p>
            <w:r>
              <w:t>28.11%</w:t>
            </w:r>
          </w:p>
        </w:tc>
        <w:tc>
          <w:tcPr>
            <w:tcW w:type="dxa" w:w="1728"/>
          </w:tcPr>
          <w:p>
            <w:r>
              <w:t>1991</w:t>
            </w:r>
          </w:p>
        </w:tc>
        <w:tc>
          <w:tcPr>
            <w:tcW w:type="dxa" w:w="1728"/>
          </w:tcPr>
          <w:p>
            <w:r>
              <w:t>Data Science, AI, Web</w:t>
            </w:r>
          </w:p>
        </w:tc>
      </w:tr>
      <w:tr>
        <w:tc>
          <w:tcPr>
            <w:tcW w:type="dxa" w:w="1728"/>
          </w:tcPr>
          <w:p>
            <w:r>
              <w:t>2</w:t>
            </w:r>
          </w:p>
        </w:tc>
        <w:tc>
          <w:tcPr>
            <w:tcW w:type="dxa" w:w="1728"/>
          </w:tcPr>
          <w:p>
            <w:r>
              <w:t>JavaScript</w:t>
            </w:r>
          </w:p>
        </w:tc>
        <w:tc>
          <w:tcPr>
            <w:tcW w:type="dxa" w:w="1728"/>
          </w:tcPr>
          <w:p>
            <w:r>
              <w:t>17.35%</w:t>
            </w:r>
          </w:p>
        </w:tc>
        <w:tc>
          <w:tcPr>
            <w:tcW w:type="dxa" w:w="1728"/>
          </w:tcPr>
          <w:p>
            <w:r>
              <w:t>1995</w:t>
            </w:r>
          </w:p>
        </w:tc>
        <w:tc>
          <w:tcPr>
            <w:tcW w:type="dxa" w:w="1728"/>
          </w:tcPr>
          <w:p>
            <w:r>
              <w:t>Web Development</w:t>
            </w:r>
          </w:p>
        </w:tc>
      </w:tr>
      <w:tr>
        <w:tc>
          <w:tcPr>
            <w:tcW w:type="dxa" w:w="1728"/>
          </w:tcPr>
          <w:p>
            <w:r>
              <w:t>3</w:t>
            </w:r>
          </w:p>
        </w:tc>
        <w:tc>
          <w:tcPr>
            <w:tcW w:type="dxa" w:w="1728"/>
          </w:tcPr>
          <w:p>
            <w:r>
              <w:t>Java</w:t>
            </w:r>
          </w:p>
        </w:tc>
        <w:tc>
          <w:tcPr>
            <w:tcW w:type="dxa" w:w="1728"/>
          </w:tcPr>
          <w:p>
            <w:r>
              <w:t>13.03%</w:t>
            </w:r>
          </w:p>
        </w:tc>
        <w:tc>
          <w:tcPr>
            <w:tcW w:type="dxa" w:w="1728"/>
          </w:tcPr>
          <w:p>
            <w:r>
              <w:t>1995</w:t>
            </w:r>
          </w:p>
        </w:tc>
        <w:tc>
          <w:tcPr>
            <w:tcW w:type="dxa" w:w="1728"/>
          </w:tcPr>
          <w:p>
            <w:r>
              <w:t>Enterprise, Android</w:t>
            </w:r>
          </w:p>
        </w:tc>
      </w:tr>
      <w:tr>
        <w:tc>
          <w:tcPr>
            <w:tcW w:type="dxa" w:w="1728"/>
          </w:tcPr>
          <w:p>
            <w:r>
              <w:t>4</w:t>
            </w:r>
          </w:p>
        </w:tc>
        <w:tc>
          <w:tcPr>
            <w:tcW w:type="dxa" w:w="1728"/>
          </w:tcPr>
          <w:p>
            <w:r>
              <w:t>C#</w:t>
            </w:r>
          </w:p>
        </w:tc>
        <w:tc>
          <w:tcPr>
            <w:tcW w:type="dxa" w:w="1728"/>
          </w:tcPr>
          <w:p>
            <w:r>
              <w:t>7.54%</w:t>
            </w:r>
          </w:p>
        </w:tc>
        <w:tc>
          <w:tcPr>
            <w:tcW w:type="dxa" w:w="1728"/>
          </w:tcPr>
          <w:p>
            <w:r>
              <w:t>2000</w:t>
            </w:r>
          </w:p>
        </w:tc>
        <w:tc>
          <w:tcPr>
            <w:tcW w:type="dxa" w:w="1728"/>
          </w:tcPr>
          <w:p>
            <w:r>
              <w:t>.NET, Game Dev</w:t>
            </w:r>
          </w:p>
        </w:tc>
      </w:tr>
      <w:tr>
        <w:tc>
          <w:tcPr>
            <w:tcW w:type="dxa" w:w="1728"/>
          </w:tcPr>
          <w:p>
            <w:r>
              <w:t>5</w:t>
            </w:r>
          </w:p>
        </w:tc>
        <w:tc>
          <w:tcPr>
            <w:tcW w:type="dxa" w:w="1728"/>
          </w:tcPr>
          <w:p>
            <w:r>
              <w:t>C/C++</w:t>
            </w:r>
          </w:p>
        </w:tc>
        <w:tc>
          <w:tcPr>
            <w:tcW w:type="dxa" w:w="1728"/>
          </w:tcPr>
          <w:p>
            <w:r>
              <w:t>6.92%</w:t>
            </w:r>
          </w:p>
        </w:tc>
        <w:tc>
          <w:tcPr>
            <w:tcW w:type="dxa" w:w="1728"/>
          </w:tcPr>
          <w:p>
            <w:r>
              <w:t>1972/1979</w:t>
            </w:r>
          </w:p>
        </w:tc>
        <w:tc>
          <w:tcPr>
            <w:tcW w:type="dxa" w:w="1728"/>
          </w:tcPr>
          <w:p>
            <w:r>
              <w:t>Systems, Embedded</w:t>
            </w:r>
          </w:p>
        </w:tc>
      </w:tr>
      <w:tr>
        <w:tc>
          <w:tcPr>
            <w:tcW w:type="dxa" w:w="1728"/>
          </w:tcPr>
          <w:p>
            <w:r>
              <w:t>6</w:t>
            </w:r>
          </w:p>
        </w:tc>
        <w:tc>
          <w:tcPr>
            <w:tcW w:type="dxa" w:w="1728"/>
          </w:tcPr>
          <w:p>
            <w:r>
              <w:t>TypeScript</w:t>
            </w:r>
          </w:p>
        </w:tc>
        <w:tc>
          <w:tcPr>
            <w:tcW w:type="dxa" w:w="1728"/>
          </w:tcPr>
          <w:p>
            <w:r>
              <w:t>4.78%</w:t>
            </w:r>
          </w:p>
        </w:tc>
        <w:tc>
          <w:tcPr>
            <w:tcW w:type="dxa" w:w="1728"/>
          </w:tcPr>
          <w:p>
            <w:r>
              <w:t>2012</w:t>
            </w:r>
          </w:p>
        </w:tc>
        <w:tc>
          <w:tcPr>
            <w:tcW w:type="dxa" w:w="1728"/>
          </w:tcPr>
          <w:p>
            <w:r>
              <w:t>Web Development</w:t>
            </w:r>
          </w:p>
        </w:tc>
      </w:tr>
      <w:tr>
        <w:tc>
          <w:tcPr>
            <w:tcW w:type="dxa" w:w="1728"/>
          </w:tcPr>
          <w:p>
            <w:r>
              <w:t>7</w:t>
            </w:r>
          </w:p>
        </w:tc>
        <w:tc>
          <w:tcPr>
            <w:tcW w:type="dxa" w:w="1728"/>
          </w:tcPr>
          <w:p>
            <w:r>
              <w:t>PHP</w:t>
            </w:r>
          </w:p>
        </w:tc>
        <w:tc>
          <w:tcPr>
            <w:tcW w:type="dxa" w:w="1728"/>
          </w:tcPr>
          <w:p>
            <w:r>
              <w:t>4.56%</w:t>
            </w:r>
          </w:p>
        </w:tc>
        <w:tc>
          <w:tcPr>
            <w:tcW w:type="dxa" w:w="1728"/>
          </w:tcPr>
          <w:p>
            <w:r>
              <w:t>1995</w:t>
            </w:r>
          </w:p>
        </w:tc>
        <w:tc>
          <w:tcPr>
            <w:tcW w:type="dxa" w:w="1728"/>
          </w:tcPr>
          <w:p>
            <w:r>
              <w:t>Web Backend</w:t>
            </w:r>
          </w:p>
        </w:tc>
      </w:tr>
      <w:tr>
        <w:tc>
          <w:tcPr>
            <w:tcW w:type="dxa" w:w="1728"/>
          </w:tcPr>
          <w:p>
            <w:r>
              <w:t>8</w:t>
            </w:r>
          </w:p>
        </w:tc>
        <w:tc>
          <w:tcPr>
            <w:tcW w:type="dxa" w:w="1728"/>
          </w:tcPr>
          <w:p>
            <w:r>
              <w:t>Go</w:t>
            </w:r>
          </w:p>
        </w:tc>
        <w:tc>
          <w:tcPr>
            <w:tcW w:type="dxa" w:w="1728"/>
          </w:tcPr>
          <w:p>
            <w:r>
              <w:t>2.38%</w:t>
            </w:r>
          </w:p>
        </w:tc>
        <w:tc>
          <w:tcPr>
            <w:tcW w:type="dxa" w:w="1728"/>
          </w:tcPr>
          <w:p>
            <w:r>
              <w:t>2009</w:t>
            </w:r>
          </w:p>
        </w:tc>
        <w:tc>
          <w:tcPr>
            <w:tcW w:type="dxa" w:w="1728"/>
          </w:tcPr>
          <w:p>
            <w:r>
              <w:t>Cloud, Systems</w:t>
            </w:r>
          </w:p>
        </w:tc>
      </w:tr>
      <w:tr>
        <w:tc>
          <w:tcPr>
            <w:tcW w:type="dxa" w:w="1728"/>
          </w:tcPr>
          <w:p>
            <w:r>
              <w:t>9</w:t>
            </w:r>
          </w:p>
        </w:tc>
        <w:tc>
          <w:tcPr>
            <w:tcW w:type="dxa" w:w="1728"/>
          </w:tcPr>
          <w:p>
            <w:r>
              <w:t>Rust</w:t>
            </w:r>
          </w:p>
        </w:tc>
        <w:tc>
          <w:tcPr>
            <w:tcW w:type="dxa" w:w="1728"/>
          </w:tcPr>
          <w:p>
            <w:r>
              <w:t>2.10%</w:t>
            </w:r>
          </w:p>
        </w:tc>
        <w:tc>
          <w:tcPr>
            <w:tcW w:type="dxa" w:w="1728"/>
          </w:tcPr>
          <w:p>
            <w:r>
              <w:t>2010</w:t>
            </w:r>
          </w:p>
        </w:tc>
        <w:tc>
          <w:tcPr>
            <w:tcW w:type="dxa" w:w="1728"/>
          </w:tcPr>
          <w:p>
            <w:r>
              <w:t>Systems, WebAssembly</w:t>
            </w:r>
          </w:p>
        </w:tc>
      </w:tr>
      <w:tr>
        <w:tc>
          <w:tcPr>
            <w:tcW w:type="dxa" w:w="1728"/>
          </w:tcPr>
          <w:p>
            <w:r>
              <w:t>10</w:t>
            </w:r>
          </w:p>
        </w:tc>
        <w:tc>
          <w:tcPr>
            <w:tcW w:type="dxa" w:w="1728"/>
          </w:tcPr>
          <w:p>
            <w:r>
              <w:t>Swift</w:t>
            </w:r>
          </w:p>
        </w:tc>
        <w:tc>
          <w:tcPr>
            <w:tcW w:type="dxa" w:w="1728"/>
          </w:tcPr>
          <w:p>
            <w:r>
              <w:t>1.89%</w:t>
            </w:r>
          </w:p>
        </w:tc>
        <w:tc>
          <w:tcPr>
            <w:tcW w:type="dxa" w:w="1728"/>
          </w:tcPr>
          <w:p>
            <w:r>
              <w:t>2014</w:t>
            </w:r>
          </w:p>
        </w:tc>
        <w:tc>
          <w:tcPr>
            <w:tcW w:type="dxa" w:w="1728"/>
          </w:tcPr>
          <w:p>
            <w:r>
              <w:t>iOS, macOS</w:t>
            </w:r>
          </w:p>
        </w:tc>
      </w:tr>
    </w:tbl>
    <w:p>
      <w:r>
        <w:rPr>
          <w:i/>
          <w:sz w:val="18"/>
        </w:rPr>
        <w:t>Caption 4: Programming language popularity rankings for 2024 based on the TIOBE Index.</w:t>
      </w:r>
    </w:p>
    <w:p/>
    <w:p>
      <w:r>
        <w:t>Technology</w:t>
      </w:r>
      <w:r>
        <w:t xml:space="preserve"> </w:t>
      </w:r>
      <w:r>
        <w:t>continues</w:t>
      </w:r>
      <w:r>
        <w:t xml:space="preserve"> </w:t>
      </w:r>
      <w:r>
        <w:t>to</w:t>
      </w:r>
      <w:r>
        <w:t xml:space="preserve"> </w:t>
      </w:r>
      <w:r>
        <w:t>evolve</w:t>
      </w:r>
      <w:r>
        <w:t xml:space="preserve"> </w:t>
      </w:r>
      <w:r>
        <w:rPr>
          <w:strike/>
        </w:rPr>
        <w:t>at</w:t>
      </w:r>
      <w:r>
        <w:t xml:space="preserve"> </w:t>
      </w:r>
      <w:r>
        <w:t>an</w:t>
      </w:r>
      <w:r>
        <w:t xml:space="preserve"> </w:t>
      </w:r>
      <w:r>
        <w:t>unprecedented</w:t>
      </w:r>
      <w:r>
        <w:t xml:space="preserve"> </w:t>
      </w:r>
      <w:r>
        <w:t>pace.</w:t>
      </w:r>
      <w:r>
        <w:t xml:space="preserve"> </w:t>
      </w:r>
      <w:r>
        <w:t>Artificial</w:t>
      </w:r>
      <w:r>
        <w:t xml:space="preserve"> </w:t>
      </w:r>
      <w:r>
        <w:rPr>
          <w:u w:val="single"/>
        </w:rPr>
        <w:t>intelligence</w:t>
      </w:r>
      <w:r>
        <w:t xml:space="preserve"> </w:t>
      </w:r>
      <w:r>
        <w:t>and</w:t>
      </w:r>
      <w:r>
        <w:t xml:space="preserve"> </w:t>
      </w:r>
      <w:r>
        <w:t>machine</w:t>
      </w:r>
      <w:r>
        <w:t xml:space="preserve"> </w:t>
      </w:r>
      <w:r>
        <w:t>learning</w:t>
      </w:r>
      <w:r>
        <w:t xml:space="preserve"> </w:t>
      </w:r>
      <w:r>
        <w:rPr>
          <w:b/>
        </w:rPr>
        <w:t>are</w:t>
      </w:r>
      <w:r>
        <w:t xml:space="preserve"> </w:t>
      </w:r>
      <w:r>
        <w:t>transforming</w:t>
      </w:r>
      <w:r>
        <w:t xml:space="preserve"> </w:t>
      </w:r>
      <w:r>
        <w:t>every</w:t>
      </w:r>
      <w:r>
        <w:t xml:space="preserve"> </w:t>
      </w:r>
      <w:r>
        <w:t>industry</w:t>
      </w:r>
      <w:r>
        <w:t xml:space="preserve"> </w:t>
      </w:r>
      <w:r>
        <w:t>from</w:t>
      </w:r>
      <w:r>
        <w:t xml:space="preserve"> </w:t>
      </w:r>
      <w:r>
        <w:t>healthcare</w:t>
      </w:r>
      <w:r>
        <w:t xml:space="preserve"> </w:t>
      </w:r>
      <w:r>
        <w:t>to</w:t>
      </w:r>
      <w:r>
        <w:t xml:space="preserve"> </w:t>
      </w:r>
      <w:r>
        <w:t>finance.</w:t>
      </w:r>
      <w:r>
        <w:t xml:space="preserve"> </w:t>
      </w:r>
      <w:r>
        <w:rPr>
          <w:u w:val="single"/>
        </w:rPr>
        <w:t>Automation</w:t>
      </w:r>
      <w:r>
        <w:t xml:space="preserve"> </w:t>
      </w:r>
      <w:r>
        <w:t>is</w:t>
      </w:r>
      <w:r>
        <w:t xml:space="preserve"> </w:t>
      </w:r>
      <w:r>
        <w:t>reshaping</w:t>
      </w:r>
      <w:r>
        <w:t xml:space="preserve"> </w:t>
      </w:r>
      <w:r>
        <w:t>the</w:t>
      </w:r>
      <w:r>
        <w:t xml:space="preserve"> </w:t>
      </w:r>
      <w:r>
        <w:t>workforce</w:t>
      </w:r>
      <w:r>
        <w:t xml:space="preserve"> </w:t>
      </w:r>
      <w:r>
        <w:t>in</w:t>
      </w:r>
      <w:r>
        <w:t xml:space="preserve"> </w:t>
      </w:r>
      <w:r>
        <w:rPr>
          <w:i/>
        </w:rPr>
        <w:t>ways</w:t>
      </w:r>
      <w:r>
        <w:t xml:space="preserve"> </w:t>
      </w:r>
      <w:r>
        <w:t>previously</w:t>
      </w:r>
      <w:r>
        <w:t xml:space="preserve"> </w:t>
      </w:r>
      <w:r>
        <w:t>unimaginable.</w:t>
      </w:r>
      <w:r>
        <w:t xml:space="preserve"> </w:t>
      </w:r>
      <w:r>
        <w:t>Organizations</w:t>
      </w:r>
      <w:r>
        <w:t xml:space="preserve"> </w:t>
      </w:r>
      <w:r>
        <w:t>must</w:t>
      </w:r>
      <w:r>
        <w:t xml:space="preserve"> </w:t>
      </w:r>
      <w:r>
        <w:t>adapt</w:t>
      </w:r>
      <w:r>
        <w:t xml:space="preserve"> </w:t>
      </w:r>
      <w:r>
        <w:t>quickly</w:t>
      </w:r>
      <w:r>
        <w:t xml:space="preserve"> </w:t>
      </w:r>
      <w:r>
        <w:t>or</w:t>
      </w:r>
      <w:r>
        <w:t xml:space="preserve"> </w:t>
      </w:r>
      <w:r>
        <w:t>risk</w:t>
      </w:r>
      <w:r>
        <w:t xml:space="preserve"> </w:t>
      </w:r>
      <w:r>
        <w:t>being</w:t>
      </w:r>
      <w:r>
        <w:t xml:space="preserve"> </w:t>
      </w:r>
      <w:r>
        <w:t>left</w:t>
      </w:r>
      <w:r>
        <w:t xml:space="preserve"> </w:t>
      </w:r>
      <w:r>
        <w:t>behind.</w:t>
      </w:r>
      <w:r>
        <w:t xml:space="preserve"> </w:t>
      </w:r>
      <w:r>
        <w:t>Digital</w:t>
      </w:r>
      <w:r>
        <w:t xml:space="preserve"> </w:t>
      </w:r>
      <w:r>
        <w:t>transformation</w:t>
      </w:r>
      <w:r>
        <w:t xml:space="preserve"> </w:t>
      </w:r>
      <w:r>
        <w:t>is</w:t>
      </w:r>
      <w:r>
        <w:t xml:space="preserve"> </w:t>
      </w:r>
      <w:r>
        <w:t>no</w:t>
      </w:r>
      <w:r>
        <w:t xml:space="preserve"> </w:t>
      </w:r>
      <w:r>
        <w:t>longer</w:t>
      </w:r>
      <w:r>
        <w:t xml:space="preserve"> </w:t>
      </w:r>
      <w:r>
        <w:t>optional</w:t>
      </w:r>
      <w:r>
        <w:t xml:space="preserve"> </w:t>
      </w:r>
      <w:r>
        <w:t>but</w:t>
      </w:r>
      <w:r>
        <w:t xml:space="preserve"> </w:t>
      </w:r>
      <w:r>
        <w:t>a</w:t>
      </w:r>
      <w:r>
        <w:t xml:space="preserve"> </w:t>
      </w:r>
      <w:r>
        <w:t>matter</w:t>
      </w:r>
      <w:r>
        <w:t xml:space="preserve"> </w:t>
      </w:r>
      <w:r>
        <w:t>of</w:t>
      </w:r>
      <w:r>
        <w:t xml:space="preserve"> </w:t>
      </w:r>
      <w:r>
        <w:t>survival.</w:t>
      </w:r>
      <w:r>
        <w:t xml:space="preserve"> </w:t>
      </w:r>
      <w:r>
        <w:t>The</w:t>
      </w:r>
      <w:r>
        <w:t xml:space="preserve"> </w:t>
      </w:r>
      <w:r>
        <w:rPr>
          <w:i/>
        </w:rPr>
        <w:t>pace</w:t>
      </w:r>
      <w:r>
        <w:t xml:space="preserve"> </w:t>
      </w:r>
      <w:r>
        <w:t>of</w:t>
      </w:r>
      <w:r>
        <w:t xml:space="preserve"> </w:t>
      </w:r>
      <w:r>
        <w:rPr>
          <w:i/>
        </w:rPr>
        <w:t>change</w:t>
      </w:r>
      <w:r>
        <w:t xml:space="preserve"> </w:t>
      </w:r>
      <w:r>
        <w:t>accelerates</w:t>
      </w:r>
      <w:r>
        <w:t xml:space="preserve"> </w:t>
      </w:r>
      <w:r>
        <w:t>with</w:t>
      </w:r>
      <w:r>
        <w:t xml:space="preserve"> </w:t>
      </w:r>
      <w:r>
        <w:rPr>
          <w:strike/>
        </w:rPr>
        <w:t>each</w:t>
      </w:r>
      <w:r>
        <w:t xml:space="preserve"> </w:t>
      </w:r>
      <w:r>
        <w:t>passing</w:t>
      </w:r>
      <w:r>
        <w:t xml:space="preserve"> </w:t>
      </w:r>
      <w:r>
        <w:t>year.</w:t>
      </w:r>
      <w:r>
        <w:t xml:space="preserve"> </w:t>
      </w:r>
      <w:r>
        <w:rPr>
          <w:b/>
        </w:rPr>
        <w:t>Innovation</w:t>
      </w:r>
      <w:r>
        <w:t xml:space="preserve"> </w:t>
      </w:r>
      <w:r>
        <w:t>cycles</w:t>
      </w:r>
      <w:r>
        <w:t xml:space="preserve"> </w:t>
      </w:r>
      <w:r>
        <w:rPr>
          <w:dstrike w:val="true"/>
        </w:rPr>
        <w:t>that</w:t>
      </w:r>
      <w:r>
        <w:t xml:space="preserve"> </w:t>
      </w:r>
      <w:r>
        <w:t>once</w:t>
      </w:r>
      <w:r>
        <w:t xml:space="preserve"> </w:t>
      </w:r>
      <w:r>
        <w:rPr>
          <w:b/>
        </w:rPr>
        <w:t>took</w:t>
      </w:r>
      <w:r>
        <w:t xml:space="preserve"> </w:t>
      </w:r>
      <w:r>
        <w:t>decades</w:t>
      </w:r>
      <w:r>
        <w:t xml:space="preserve"> </w:t>
      </w:r>
      <w:r>
        <w:t>now</w:t>
      </w:r>
      <w:r>
        <w:t xml:space="preserve"> </w:t>
      </w:r>
      <w:r>
        <w:t>happen</w:t>
      </w:r>
      <w:r>
        <w:t xml:space="preserve"> </w:t>
      </w:r>
      <w:r>
        <w:t>in</w:t>
      </w:r>
      <w:r>
        <w:t xml:space="preserve"> </w:t>
      </w:r>
      <w:r>
        <w:t>months.</w:t>
      </w:r>
      <w:r>
        <w:rPr>
          <w:color w:val="800000"/>
          <w:sz w:val="16"/>
          <w:vertAlign w:val="superscript"/>
        </w:rPr>
        <w:t xml:space="preserve"> [Historical context derived from 15th century manuscripts.]</w:t>
      </w:r>
    </w:p>
    <w:p>
      <w:r>
        <w:t>The</w:t>
      </w:r>
      <w:r>
        <w:t xml:space="preserve"> </w:t>
      </w:r>
      <w:r>
        <w:t>principles</w:t>
      </w:r>
      <w:r>
        <w:t xml:space="preserve"> </w:t>
      </w:r>
      <w:r>
        <w:t>of</w:t>
      </w:r>
      <w:r>
        <w:t xml:space="preserve"> </w:t>
      </w:r>
      <w:r>
        <w:t>software</w:t>
      </w:r>
      <w:r>
        <w:t xml:space="preserve"> </w:t>
      </w:r>
      <w:r>
        <w:t>engineering</w:t>
      </w:r>
      <w:r>
        <w:t xml:space="preserve"> </w:t>
      </w:r>
      <w:r>
        <w:t>emphasize</w:t>
      </w:r>
      <w:r>
        <w:t xml:space="preserve"> </w:t>
      </w:r>
      <w:r>
        <w:rPr>
          <w:u w:val="single"/>
        </w:rPr>
        <w:t>clean</w:t>
      </w:r>
      <w:r>
        <w:t xml:space="preserve"> </w:t>
      </w:r>
      <w:r>
        <w:t>maintainable</w:t>
      </w:r>
      <w:r>
        <w:t xml:space="preserve"> </w:t>
      </w:r>
      <w:r>
        <w:t>code.</w:t>
      </w:r>
      <w:r>
        <w:t xml:space="preserve"> </w:t>
      </w:r>
      <w:r>
        <w:t>Design</w:t>
      </w:r>
      <w:r>
        <w:t xml:space="preserve"> </w:t>
      </w:r>
      <w:r>
        <w:t>patterns</w:t>
      </w:r>
      <w:r>
        <w:t xml:space="preserve"> </w:t>
      </w:r>
      <w:r>
        <w:t>provide</w:t>
      </w:r>
      <w:r>
        <w:t xml:space="preserve"> </w:t>
      </w:r>
      <w:r>
        <w:t>reusable</w:t>
      </w:r>
      <w:r>
        <w:t xml:space="preserve"> </w:t>
      </w:r>
      <w:r>
        <w:t>solutions</w:t>
      </w:r>
      <w:r>
        <w:t xml:space="preserve"> </w:t>
      </w:r>
      <w:r>
        <w:t>to</w:t>
      </w:r>
      <w:r>
        <w:t xml:space="preserve"> </w:t>
      </w:r>
      <w:r>
        <w:t>common</w:t>
      </w:r>
      <w:r>
        <w:t xml:space="preserve"> </w:t>
      </w:r>
      <w:r>
        <w:t>programming</w:t>
      </w:r>
      <w:r>
        <w:t xml:space="preserve"> </w:t>
      </w:r>
      <w:r>
        <w:rPr>
          <w:i/>
          <w:strike/>
        </w:rPr>
        <w:t>problems.</w:t>
      </w:r>
      <w:r>
        <w:t xml:space="preserve"> </w:t>
      </w:r>
      <w:r>
        <w:t>SOLID</w:t>
      </w:r>
      <w:r>
        <w:t xml:space="preserve"> </w:t>
      </w:r>
      <w:r>
        <w:t>principles</w:t>
      </w:r>
      <w:r>
        <w:t xml:space="preserve"> </w:t>
      </w:r>
      <w:r>
        <w:rPr>
          <w:strike/>
        </w:rPr>
        <w:t>guide</w:t>
      </w:r>
      <w:r>
        <w:t xml:space="preserve"> </w:t>
      </w:r>
      <w:r>
        <w:t>object-oriented</w:t>
      </w:r>
      <w:r>
        <w:t xml:space="preserve"> </w:t>
      </w:r>
      <w:r>
        <w:t>software</w:t>
      </w:r>
      <w:r>
        <w:t xml:space="preserve"> </w:t>
      </w:r>
      <w:r>
        <w:t>design.</w:t>
      </w:r>
      <w:r>
        <w:t xml:space="preserve"> </w:t>
      </w:r>
      <w:r>
        <w:t>Test-driven</w:t>
      </w:r>
      <w:r>
        <w:t xml:space="preserve"> </w:t>
      </w:r>
      <w:r>
        <w:t>development</w:t>
      </w:r>
      <w:r>
        <w:t xml:space="preserve"> </w:t>
      </w:r>
      <w:r>
        <w:t>improves</w:t>
      </w:r>
      <w:r>
        <w:t xml:space="preserve"> </w:t>
      </w:r>
      <w:r>
        <w:rPr>
          <w:i/>
        </w:rPr>
        <w:t>code</w:t>
      </w:r>
      <w:r>
        <w:t xml:space="preserve"> </w:t>
      </w:r>
      <w:r>
        <w:t>quality</w:t>
      </w:r>
      <w:r>
        <w:t xml:space="preserve"> </w:t>
      </w:r>
      <w:r>
        <w:rPr>
          <w:i/>
        </w:rPr>
        <w:t>and</w:t>
      </w:r>
      <w:r>
        <w:t xml:space="preserve"> </w:t>
      </w:r>
      <w:r>
        <w:t>reliability.</w:t>
      </w:r>
      <w:r>
        <w:t xml:space="preserve"> </w:t>
      </w:r>
      <w:r>
        <w:t>Continuous</w:t>
      </w:r>
      <w:r>
        <w:t xml:space="preserve"> </w:t>
      </w:r>
      <w:r>
        <w:t>integration</w:t>
      </w:r>
      <w:r>
        <w:t xml:space="preserve"> </w:t>
      </w:r>
      <w:r>
        <w:t>ensures</w:t>
      </w:r>
      <w:r>
        <w:t xml:space="preserve"> </w:t>
      </w:r>
      <w:r>
        <w:rPr>
          <w:dstrike w:val="true"/>
        </w:rPr>
        <w:t>that</w:t>
      </w:r>
      <w:r>
        <w:t xml:space="preserve"> </w:t>
      </w:r>
      <w:r>
        <w:rPr>
          <w:i/>
        </w:rPr>
        <w:t>code</w:t>
      </w:r>
      <w:r>
        <w:t xml:space="preserve"> </w:t>
      </w:r>
      <w:r>
        <w:t>changes</w:t>
      </w:r>
      <w:r>
        <w:t xml:space="preserve"> </w:t>
      </w:r>
      <w:r>
        <w:t>are</w:t>
      </w:r>
      <w:r>
        <w:t xml:space="preserve"> </w:t>
      </w:r>
      <w:r>
        <w:t>validated</w:t>
      </w:r>
      <w:r>
        <w:t xml:space="preserve"> </w:t>
      </w:r>
      <w:r>
        <w:t>automatically.</w:t>
      </w:r>
      <w:r>
        <w:t xml:space="preserve"> </w:t>
      </w:r>
      <w:r>
        <w:t>Code</w:t>
      </w:r>
      <w:r>
        <w:t xml:space="preserve"> </w:t>
      </w:r>
      <w:r>
        <w:t>reviews</w:t>
      </w:r>
      <w:r>
        <w:t xml:space="preserve"> </w:t>
      </w:r>
      <w:r>
        <w:rPr>
          <w:b/>
        </w:rPr>
        <w:t>foster</w:t>
      </w:r>
      <w:r>
        <w:t xml:space="preserve"> </w:t>
      </w:r>
      <w:r>
        <w:t>knowledge</w:t>
      </w:r>
      <w:r>
        <w:t xml:space="preserve"> </w:t>
      </w:r>
      <w:r>
        <w:t>sharing</w:t>
      </w:r>
      <w:r>
        <w:t xml:space="preserve"> </w:t>
      </w:r>
      <w:r>
        <w:rPr>
          <w:i/>
        </w:rPr>
        <w:t>and</w:t>
      </w:r>
      <w:r>
        <w:t xml:space="preserve"> </w:t>
      </w:r>
      <w:r>
        <w:rPr>
          <w:b/>
        </w:rPr>
        <w:t>catch</w:t>
      </w:r>
      <w:r>
        <w:t xml:space="preserve"> </w:t>
      </w:r>
      <w:r>
        <w:t>bugs</w:t>
      </w:r>
      <w:r>
        <w:t xml:space="preserve"> </w:t>
      </w:r>
      <w:r>
        <w:t>early.</w:t>
      </w:r>
      <w:r>
        <w:t xml:space="preserve"> </w:t>
      </w:r>
      <w:r>
        <w:t>Technical</w:t>
      </w:r>
      <w:r>
        <w:t xml:space="preserve"> </w:t>
      </w:r>
      <w:r>
        <w:t>debt</w:t>
      </w:r>
      <w:r>
        <w:t xml:space="preserve"> </w:t>
      </w:r>
      <w:r>
        <w:t>must</w:t>
      </w:r>
      <w:r>
        <w:t xml:space="preserve"> </w:t>
      </w:r>
      <w:r>
        <w:t>be</w:t>
      </w:r>
      <w:r>
        <w:t xml:space="preserve"> </w:t>
      </w:r>
      <w:r>
        <w:rPr>
          <w:b/>
          <w:u w:val="single"/>
        </w:rPr>
        <w:t>managed</w:t>
      </w:r>
      <w:r>
        <w:t xml:space="preserve"> </w:t>
      </w:r>
      <w:r>
        <w:t>proactively</w:t>
      </w:r>
      <w:r>
        <w:t xml:space="preserve"> </w:t>
      </w:r>
      <w:r>
        <w:t>to</w:t>
      </w:r>
      <w:r>
        <w:t xml:space="preserve"> </w:t>
      </w:r>
      <w:r>
        <w:t>maintain</w:t>
      </w:r>
      <w:r>
        <w:t xml:space="preserve"> </w:t>
      </w:r>
      <w:r>
        <w:t>velocity.</w:t>
      </w:r>
      <w:r>
        <w:rPr>
          <w:color w:val="800000"/>
          <w:sz w:val="16"/>
          <w:vertAlign w:val="superscript"/>
        </w:rPr>
        <w:t xml:space="preserve"> [Cross-reference with Table 2 for comparison.]</w:t>
      </w:r>
    </w:p>
    <w:p>
      <w:r>
        <w:t>Cloud</w:t>
      </w:r>
      <w:r>
        <w:t xml:space="preserve"> </w:t>
      </w:r>
      <w:r>
        <w:t>computing</w:t>
      </w:r>
      <w:r>
        <w:t xml:space="preserve"> </w:t>
      </w:r>
      <w:r>
        <w:rPr>
          <w:b/>
        </w:rPr>
        <w:t>has</w:t>
      </w:r>
      <w:r>
        <w:t xml:space="preserve"> </w:t>
      </w:r>
      <w:r>
        <w:rPr>
          <w:i/>
        </w:rPr>
        <w:t>revolutionized</w:t>
      </w:r>
      <w:r>
        <w:t xml:space="preserve"> </w:t>
      </w:r>
      <w:r>
        <w:rPr>
          <w:u w:val="single"/>
        </w:rPr>
        <w:t>how</w:t>
      </w:r>
      <w:r>
        <w:t xml:space="preserve"> </w:t>
      </w:r>
      <w:r>
        <w:t>businesses</w:t>
      </w:r>
      <w:r>
        <w:t xml:space="preserve"> </w:t>
      </w:r>
      <w:r>
        <w:rPr>
          <w:i/>
        </w:rPr>
        <w:t>deploy</w:t>
      </w:r>
      <w:r>
        <w:t xml:space="preserve"> </w:t>
      </w:r>
      <w:r>
        <w:t>applications.</w:t>
      </w:r>
      <w:r>
        <w:t xml:space="preserve"> </w:t>
      </w:r>
      <w:r>
        <w:rPr>
          <w:b/>
        </w:rPr>
        <w:t>Services</w:t>
      </w:r>
      <w:r>
        <w:t xml:space="preserve"> </w:t>
      </w:r>
      <w:r>
        <w:t>like</w:t>
      </w:r>
      <w:r>
        <w:t xml:space="preserve"> </w:t>
      </w:r>
      <w:r>
        <w:t>AWS,</w:t>
      </w:r>
      <w:r>
        <w:t xml:space="preserve"> </w:t>
      </w:r>
      <w:r>
        <w:rPr>
          <w:strike/>
        </w:rPr>
        <w:t>Azure,</w:t>
      </w:r>
      <w:r>
        <w:t xml:space="preserve"> </w:t>
      </w:r>
      <w:r>
        <w:t>and</w:t>
      </w:r>
      <w:r>
        <w:t xml:space="preserve"> </w:t>
      </w:r>
      <w:r>
        <w:t>Google</w:t>
      </w:r>
      <w:r>
        <w:t xml:space="preserve"> </w:t>
      </w:r>
      <w:r>
        <w:t>Cloud</w:t>
      </w:r>
      <w:r>
        <w:t xml:space="preserve"> </w:t>
      </w:r>
      <w:r>
        <w:rPr>
          <w:b/>
          <w:i/>
          <w:dstrike w:val="true"/>
        </w:rPr>
        <w:t>provide</w:t>
      </w:r>
      <w:r>
        <w:t xml:space="preserve"> </w:t>
      </w:r>
      <w:r>
        <w:rPr>
          <w:strike/>
        </w:rPr>
        <w:t>scalable</w:t>
      </w:r>
      <w:r>
        <w:t xml:space="preserve"> </w:t>
      </w:r>
      <w:r>
        <w:t>infrastructure.</w:t>
      </w:r>
      <w:r>
        <w:t xml:space="preserve"> </w:t>
      </w:r>
      <w:r>
        <w:t>Serverless</w:t>
      </w:r>
      <w:r>
        <w:t xml:space="preserve"> </w:t>
      </w:r>
      <w:r>
        <w:t>architectures</w:t>
      </w:r>
      <w:r>
        <w:t xml:space="preserve"> </w:t>
      </w:r>
      <w:r>
        <w:t>reduce</w:t>
      </w:r>
      <w:r>
        <w:t xml:space="preserve"> </w:t>
      </w:r>
      <w:r>
        <w:t>operational</w:t>
      </w:r>
      <w:r>
        <w:t xml:space="preserve"> </w:t>
      </w:r>
      <w:r>
        <w:t>overhead</w:t>
      </w:r>
      <w:r>
        <w:t xml:space="preserve"> </w:t>
      </w:r>
      <w:r>
        <w:rPr>
          <w:u w:val="single"/>
        </w:rPr>
        <w:t>significantly.</w:t>
      </w:r>
      <w:r>
        <w:t xml:space="preserve"> </w:t>
      </w:r>
      <w:r>
        <w:t>Containerization</w:t>
      </w:r>
      <w:r>
        <w:t xml:space="preserve"> </w:t>
      </w:r>
      <w:r>
        <w:t>with</w:t>
      </w:r>
      <w:r>
        <w:t xml:space="preserve"> </w:t>
      </w:r>
      <w:r>
        <w:t>Docker</w:t>
      </w:r>
      <w:r>
        <w:t xml:space="preserve"> </w:t>
      </w:r>
      <w:r>
        <w:t>and</w:t>
      </w:r>
      <w:r>
        <w:t xml:space="preserve"> </w:t>
      </w:r>
      <w:r>
        <w:t>Kubernetes</w:t>
      </w:r>
      <w:r>
        <w:t xml:space="preserve"> </w:t>
      </w:r>
      <w:r>
        <w:t>enables</w:t>
      </w:r>
      <w:r>
        <w:t xml:space="preserve"> </w:t>
      </w:r>
      <w:r>
        <w:t>consistent</w:t>
      </w:r>
      <w:r>
        <w:t xml:space="preserve"> </w:t>
      </w:r>
      <w:r>
        <w:t>deployments.</w:t>
      </w:r>
      <w:r>
        <w:rPr>
          <w:color w:val="800000"/>
          <w:sz w:val="16"/>
          <w:vertAlign w:val="superscript"/>
        </w:rPr>
        <w:t xml:space="preserve"> [Estimated margin of error is plus or minus 3 percent.]</w:t>
      </w:r>
    </w:p>
    <w:p>
      <w:r>
        <w:br w:type="page"/>
      </w:r>
    </w:p>
    <w:p>
      <w:pPr>
        <w:pStyle w:val="Heading1"/>
      </w:pPr>
      <w:r>
        <w:t>4. Visual Elements</w:t>
      </w:r>
    </w:p>
    <w:p>
      <w:pPr>
        <w:pStyle w:val="Heading2"/>
      </w:pPr>
      <w:r>
        <w:t>4.1 Charts and Diagrams</w:t>
      </w:r>
    </w:p>
    <w:p>
      <w:r>
        <w:rPr>
          <w:strike/>
        </w:rPr>
        <w:t>Data</w:t>
      </w:r>
      <w:r>
        <w:t xml:space="preserve"> </w:t>
      </w:r>
      <w:r>
        <w:t>science</w:t>
      </w:r>
      <w:r>
        <w:t xml:space="preserve"> </w:t>
      </w:r>
      <w:r>
        <w:t>combines</w:t>
      </w:r>
      <w:r>
        <w:t xml:space="preserve"> </w:t>
      </w:r>
      <w:r>
        <w:t>statistics,</w:t>
      </w:r>
      <w:r>
        <w:t xml:space="preserve"> </w:t>
      </w:r>
      <w:r>
        <w:t>mathematics,</w:t>
      </w:r>
      <w:r>
        <w:t xml:space="preserve"> </w:t>
      </w:r>
      <w:r>
        <w:t>and</w:t>
      </w:r>
      <w:r>
        <w:t xml:space="preserve"> </w:t>
      </w:r>
      <w:r>
        <w:t>computer</w:t>
      </w:r>
      <w:r>
        <w:t xml:space="preserve"> </w:t>
      </w:r>
      <w:r>
        <w:t>science.</w:t>
      </w:r>
      <w:r>
        <w:t xml:space="preserve"> </w:t>
      </w:r>
      <w:r>
        <w:t>It</w:t>
      </w:r>
      <w:r>
        <w:t xml:space="preserve"> </w:t>
      </w:r>
      <w:r>
        <w:t>is</w:t>
      </w:r>
      <w:r>
        <w:t xml:space="preserve"> </w:t>
      </w:r>
      <w:r>
        <w:t>used</w:t>
      </w:r>
      <w:r>
        <w:t xml:space="preserve"> </w:t>
      </w:r>
      <w:r>
        <w:rPr>
          <w:i/>
          <w:u w:val="single"/>
        </w:rPr>
        <w:t>to</w:t>
      </w:r>
      <w:r>
        <w:t xml:space="preserve"> </w:t>
      </w:r>
      <w:r>
        <w:t>extract</w:t>
      </w:r>
      <w:r>
        <w:t xml:space="preserve"> </w:t>
      </w:r>
      <w:r>
        <w:rPr>
          <w:strike/>
        </w:rPr>
        <w:t>meaningful</w:t>
      </w:r>
      <w:r>
        <w:t xml:space="preserve"> </w:t>
      </w:r>
      <w:r>
        <w:t>insights</w:t>
      </w:r>
      <w:r>
        <w:t xml:space="preserve"> </w:t>
      </w:r>
      <w:r>
        <w:rPr>
          <w:b/>
        </w:rPr>
        <w:t>from</w:t>
      </w:r>
      <w:r>
        <w:t xml:space="preserve"> </w:t>
      </w:r>
      <w:r>
        <w:t>structured</w:t>
      </w:r>
      <w:r>
        <w:t xml:space="preserve"> </w:t>
      </w:r>
      <w:r>
        <w:t>and</w:t>
      </w:r>
      <w:r>
        <w:t xml:space="preserve"> </w:t>
      </w:r>
      <w:r>
        <w:t>unstructured</w:t>
      </w:r>
      <w:r>
        <w:t xml:space="preserve"> </w:t>
      </w:r>
      <w:r>
        <w:rPr>
          <w:b/>
        </w:rPr>
        <w:t>data.</w:t>
      </w:r>
      <w:r>
        <w:t xml:space="preserve"> </w:t>
      </w:r>
      <w:r>
        <w:t>Modern</w:t>
      </w:r>
      <w:r>
        <w:t xml:space="preserve"> </w:t>
      </w:r>
      <w:r>
        <w:rPr>
          <w:i/>
        </w:rPr>
        <w:t>data</w:t>
      </w:r>
      <w:r>
        <w:t xml:space="preserve"> </w:t>
      </w:r>
      <w:r>
        <w:t>pipelines</w:t>
      </w:r>
      <w:r>
        <w:t xml:space="preserve"> </w:t>
      </w:r>
      <w:r>
        <w:rPr>
          <w:b/>
        </w:rPr>
        <w:t>handle</w:t>
      </w:r>
      <w:r>
        <w:t xml:space="preserve"> </w:t>
      </w:r>
      <w:r>
        <w:t>petabytes</w:t>
      </w:r>
      <w:r>
        <w:t xml:space="preserve"> </w:t>
      </w:r>
      <w:r>
        <w:rPr>
          <w:i/>
        </w:rPr>
        <w:t>of</w:t>
      </w:r>
      <w:r>
        <w:t xml:space="preserve"> </w:t>
      </w:r>
      <w:r>
        <w:t>information</w:t>
      </w:r>
      <w:r>
        <w:t xml:space="preserve"> </w:t>
      </w:r>
      <w:r>
        <w:rPr>
          <w:u w:val="single"/>
        </w:rPr>
        <w:t>daily.</w:t>
      </w:r>
      <w:r>
        <w:t xml:space="preserve"> </w:t>
      </w:r>
      <w:r>
        <w:t>Machine</w:t>
      </w:r>
      <w:r>
        <w:t xml:space="preserve"> </w:t>
      </w:r>
      <w:r>
        <w:t>learning</w:t>
      </w:r>
      <w:r>
        <w:t xml:space="preserve"> </w:t>
      </w:r>
      <w:r>
        <w:t>models</w:t>
      </w:r>
      <w:r>
        <w:t xml:space="preserve"> </w:t>
      </w:r>
      <w:r>
        <w:t>are</w:t>
      </w:r>
      <w:r>
        <w:t xml:space="preserve"> </w:t>
      </w:r>
      <w:r>
        <w:t>trained</w:t>
      </w:r>
      <w:r>
        <w:t xml:space="preserve"> </w:t>
      </w:r>
      <w:r>
        <w:t>on</w:t>
      </w:r>
      <w:r>
        <w:t xml:space="preserve"> </w:t>
      </w:r>
      <w:r>
        <w:t>massive</w:t>
      </w:r>
      <w:r>
        <w:t xml:space="preserve"> </w:t>
      </w:r>
      <w:r>
        <w:t>datasets.</w:t>
      </w:r>
      <w:r>
        <w:t xml:space="preserve"> </w:t>
      </w:r>
      <w:r>
        <w:t>Feature</w:t>
      </w:r>
      <w:r>
        <w:t xml:space="preserve"> </w:t>
      </w:r>
      <w:r>
        <w:t>engineering</w:t>
      </w:r>
      <w:r>
        <w:t xml:space="preserve"> </w:t>
      </w:r>
      <w:r>
        <w:t>remains</w:t>
      </w:r>
      <w:r>
        <w:t xml:space="preserve"> </w:t>
      </w:r>
      <w:r>
        <w:t>a</w:t>
      </w:r>
      <w:r>
        <w:t xml:space="preserve"> </w:t>
      </w:r>
      <w:r>
        <w:t>critical</w:t>
      </w:r>
      <w:r>
        <w:t xml:space="preserve"> </w:t>
      </w:r>
      <w:r>
        <w:t>skill</w:t>
      </w:r>
      <w:r>
        <w:t xml:space="preserve"> </w:t>
      </w:r>
      <w:r>
        <w:t>for</w:t>
      </w:r>
      <w:r>
        <w:t xml:space="preserve"> </w:t>
      </w:r>
      <w:r>
        <w:t>practitioners.</w:t>
      </w:r>
      <w:r>
        <w:t xml:space="preserve"> </w:t>
      </w:r>
      <w:r>
        <w:rPr>
          <w:strike/>
        </w:rPr>
        <w:t>Data</w:t>
      </w:r>
      <w:r>
        <w:t xml:space="preserve"> </w:t>
      </w:r>
      <w:r>
        <w:t>visualization</w:t>
      </w:r>
      <w:r>
        <w:t xml:space="preserve"> </w:t>
      </w:r>
      <w:r>
        <w:rPr>
          <w:dstrike w:val="true"/>
        </w:rPr>
        <w:t>helps</w:t>
      </w:r>
      <w:r>
        <w:t xml:space="preserve"> </w:t>
      </w:r>
      <w:r>
        <w:t>communicate</w:t>
      </w:r>
      <w:r>
        <w:t xml:space="preserve"> </w:t>
      </w:r>
      <w:r>
        <w:t>complex</w:t>
      </w:r>
      <w:r>
        <w:t xml:space="preserve"> </w:t>
      </w:r>
      <w:r>
        <w:t>findings</w:t>
      </w:r>
      <w:r>
        <w:t xml:space="preserve"> </w:t>
      </w:r>
      <w:r>
        <w:rPr>
          <w:i/>
          <w:u w:val="single"/>
        </w:rPr>
        <w:t>to</w:t>
      </w:r>
      <w:r>
        <w:t xml:space="preserve"> </w:t>
      </w:r>
      <w:r>
        <w:t>stakeholders.</w:t>
      </w:r>
    </w:p>
    <w:p>
      <w:pPr>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2743200"/>
                    </a:xfrm>
                    <a:prstGeom prst="rect"/>
                  </pic:spPr>
                </pic:pic>
              </a:graphicData>
            </a:graphic>
          </wp:inline>
        </w:drawing>
      </w:r>
    </w:p>
    <w:p>
      <w:pPr>
        <w:jc w:val="center"/>
      </w:pPr>
      <w:r>
        <w:rPr>
          <w:i/>
          <w:sz w:val="18"/>
        </w:rPr>
        <w:t>Caption 5: Figure 1 — Statistical distribution of programming language adoption rates across industries (2024).</w:t>
      </w:r>
    </w:p>
    <w:p>
      <w:r>
        <w:t>Cloud</w:t>
      </w:r>
      <w:r>
        <w:t xml:space="preserve"> </w:t>
      </w:r>
      <w:r>
        <w:t>computing</w:t>
      </w:r>
      <w:r>
        <w:t xml:space="preserve"> </w:t>
      </w:r>
      <w:r>
        <w:t>has</w:t>
      </w:r>
      <w:r>
        <w:t xml:space="preserve"> </w:t>
      </w:r>
      <w:r>
        <w:t>revolutionized</w:t>
      </w:r>
      <w:r>
        <w:t xml:space="preserve"> </w:t>
      </w:r>
      <w:r>
        <w:t>how</w:t>
      </w:r>
      <w:r>
        <w:t xml:space="preserve"> </w:t>
      </w:r>
      <w:r>
        <w:t>businesses</w:t>
      </w:r>
      <w:r>
        <w:t xml:space="preserve"> </w:t>
      </w:r>
      <w:r>
        <w:t>deploy</w:t>
      </w:r>
      <w:r>
        <w:t xml:space="preserve"> </w:t>
      </w:r>
      <w:r>
        <w:rPr>
          <w:b/>
          <w:strike/>
        </w:rPr>
        <w:t>applications.</w:t>
      </w:r>
      <w:r>
        <w:t xml:space="preserve"> </w:t>
      </w:r>
      <w:r>
        <w:rPr>
          <w:strike/>
          <w:u w:val="single"/>
        </w:rPr>
        <w:t>Services</w:t>
      </w:r>
      <w:r>
        <w:t xml:space="preserve"> </w:t>
      </w:r>
      <w:r>
        <w:t>like</w:t>
      </w:r>
      <w:r>
        <w:t xml:space="preserve"> </w:t>
      </w:r>
      <w:r>
        <w:t>AWS,</w:t>
      </w:r>
      <w:r>
        <w:t xml:space="preserve"> </w:t>
      </w:r>
      <w:r>
        <w:rPr>
          <w:b/>
        </w:rPr>
        <w:t>Azure,</w:t>
      </w:r>
      <w:r>
        <w:t xml:space="preserve"> </w:t>
      </w:r>
      <w:r>
        <w:t>and</w:t>
      </w:r>
      <w:r>
        <w:t xml:space="preserve"> </w:t>
      </w:r>
      <w:r>
        <w:t>Google</w:t>
      </w:r>
      <w:r>
        <w:t xml:space="preserve"> </w:t>
      </w:r>
      <w:r>
        <w:t>Cloud</w:t>
      </w:r>
      <w:r>
        <w:t xml:space="preserve"> </w:t>
      </w:r>
      <w:r>
        <w:t>provide</w:t>
      </w:r>
      <w:r>
        <w:t xml:space="preserve"> </w:t>
      </w:r>
      <w:r>
        <w:rPr>
          <w:b/>
        </w:rPr>
        <w:t>scalable</w:t>
      </w:r>
      <w:r>
        <w:t xml:space="preserve"> </w:t>
      </w:r>
      <w:r>
        <w:t>infrastructure.</w:t>
      </w:r>
      <w:r>
        <w:t xml:space="preserve"> </w:t>
      </w:r>
      <w:r>
        <w:t>Serverless</w:t>
      </w:r>
      <w:r>
        <w:t xml:space="preserve"> </w:t>
      </w:r>
      <w:r>
        <w:rPr>
          <w:dstrike w:val="true"/>
        </w:rPr>
        <w:t>architectures</w:t>
      </w:r>
      <w:r>
        <w:t xml:space="preserve"> </w:t>
      </w:r>
      <w:r>
        <w:t>reduce</w:t>
      </w:r>
      <w:r>
        <w:t xml:space="preserve"> </w:t>
      </w:r>
      <w:r>
        <w:t>operational</w:t>
      </w:r>
      <w:r>
        <w:t xml:space="preserve"> </w:t>
      </w:r>
      <w:r>
        <w:rPr>
          <w:u w:val="single"/>
        </w:rPr>
        <w:t>overhead</w:t>
      </w:r>
      <w:r>
        <w:t xml:space="preserve"> </w:t>
      </w:r>
      <w:r>
        <w:t>significantly.</w:t>
      </w:r>
      <w:r>
        <w:t xml:space="preserve"> </w:t>
      </w:r>
      <w:r>
        <w:t>Containerization</w:t>
      </w:r>
      <w:r>
        <w:t xml:space="preserve"> </w:t>
      </w:r>
      <w:r>
        <w:t>with</w:t>
      </w:r>
      <w:r>
        <w:t xml:space="preserve"> </w:t>
      </w:r>
      <w:r>
        <w:t>Docker</w:t>
      </w:r>
      <w:r>
        <w:t xml:space="preserve"> </w:t>
      </w:r>
      <w:r>
        <w:t>and</w:t>
      </w:r>
      <w:r>
        <w:t xml:space="preserve"> </w:t>
      </w:r>
      <w:r>
        <w:t>Kubernetes</w:t>
      </w:r>
      <w:r>
        <w:t xml:space="preserve"> </w:t>
      </w:r>
      <w:r>
        <w:t>enables</w:t>
      </w:r>
      <w:r>
        <w:t xml:space="preserve"> </w:t>
      </w:r>
      <w:r>
        <w:t>consistent</w:t>
      </w:r>
      <w:r>
        <w:t xml:space="preserve"> </w:t>
      </w:r>
      <w:r>
        <w:t>deployments.</w:t>
      </w:r>
      <w:r>
        <w:t xml:space="preserve"> </w:t>
      </w:r>
      <w:r>
        <w:t>Multi-cloud</w:t>
      </w:r>
      <w:r>
        <w:t xml:space="preserve"> </w:t>
      </w:r>
      <w:r>
        <w:rPr>
          <w:i/>
        </w:rPr>
        <w:t>strategies</w:t>
      </w:r>
      <w:r>
        <w:t xml:space="preserve"> </w:t>
      </w:r>
      <w:r>
        <w:t>reduce</w:t>
      </w:r>
      <w:r>
        <w:t xml:space="preserve"> </w:t>
      </w:r>
      <w:r>
        <w:t>vendor</w:t>
      </w:r>
      <w:r>
        <w:t xml:space="preserve"> </w:t>
      </w:r>
      <w:r>
        <w:t>lock-in</w:t>
      </w:r>
      <w:r>
        <w:t xml:space="preserve"> </w:t>
      </w:r>
      <w:r>
        <w:rPr>
          <w:i/>
        </w:rPr>
        <w:t>risks.</w:t>
      </w:r>
      <w:r>
        <w:t xml:space="preserve"> </w:t>
      </w:r>
      <w:r>
        <w:t>Cost</w:t>
      </w:r>
      <w:r>
        <w:t xml:space="preserve"> </w:t>
      </w:r>
      <w:r>
        <w:t>optimization</w:t>
      </w:r>
      <w:r>
        <w:t xml:space="preserve"> </w:t>
      </w:r>
      <w:r>
        <w:rPr>
          <w:i/>
        </w:rPr>
        <w:t>in</w:t>
      </w:r>
      <w:r>
        <w:t xml:space="preserve"> </w:t>
      </w:r>
      <w:r>
        <w:t>the</w:t>
      </w:r>
      <w:r>
        <w:t xml:space="preserve"> </w:t>
      </w:r>
      <w:r>
        <w:t>cloud</w:t>
      </w:r>
      <w:r>
        <w:t xml:space="preserve"> </w:t>
      </w:r>
      <w:r>
        <w:t>requires</w:t>
      </w:r>
      <w:r>
        <w:t xml:space="preserve"> </w:t>
      </w:r>
      <w:r>
        <w:t>careful</w:t>
      </w:r>
      <w:r>
        <w:t xml:space="preserve"> </w:t>
      </w:r>
      <w:r>
        <w:t>resource</w:t>
      </w:r>
      <w:r>
        <w:t xml:space="preserve"> </w:t>
      </w:r>
      <w:r>
        <w:t>management.</w:t>
      </w:r>
      <w:r>
        <w:t xml:space="preserve"> </w:t>
      </w:r>
      <w:r>
        <w:t>Cloud-native</w:t>
      </w:r>
      <w:r>
        <w:t xml:space="preserve"> </w:t>
      </w:r>
      <w:r>
        <w:t>development</w:t>
      </w:r>
      <w:r>
        <w:t xml:space="preserve"> </w:t>
      </w:r>
      <w:r>
        <w:t>is</w:t>
      </w:r>
      <w:r>
        <w:t xml:space="preserve"> </w:t>
      </w:r>
      <w:r>
        <w:t>now</w:t>
      </w:r>
      <w:r>
        <w:t xml:space="preserve"> </w:t>
      </w:r>
      <w:r>
        <w:t>the</w:t>
      </w:r>
      <w:r>
        <w:t xml:space="preserve"> </w:t>
      </w:r>
      <w:r>
        <w:t>standard</w:t>
      </w:r>
      <w:r>
        <w:t xml:space="preserve"> </w:t>
      </w:r>
      <w:r>
        <w:t>for</w:t>
      </w:r>
      <w:r>
        <w:t xml:space="preserve"> </w:t>
      </w:r>
      <w:r>
        <w:t>modern</w:t>
      </w:r>
      <w:r>
        <w:t xml:space="preserve"> </w:t>
      </w:r>
      <w:r>
        <w:rPr>
          <w:b/>
          <w:strike/>
        </w:rPr>
        <w:t>applications.</w:t>
      </w:r>
      <w:r>
        <w:rPr>
          <w:color w:val="000080"/>
          <w:sz w:val="16"/>
          <w:vertAlign w:val="superscript"/>
        </w:rPr>
        <w:t xml:space="preserve"> (endnote 6)</w:t>
      </w:r>
      <w:r>
        <w:rPr>
          <w:color w:val="B40000"/>
          <w:sz w:val="16"/>
          <w:highlight w:val="yellow"/>
        </w:rPr>
        <w:t xml:space="preserve"> [Comment: TODO: Add more references here.]</w:t>
      </w:r>
    </w:p>
    <w:p>
      <w:r>
        <w:t>Cloud</w:t>
      </w:r>
      <w:r>
        <w:t xml:space="preserve"> </w:t>
      </w:r>
      <w:r>
        <w:t>computing</w:t>
      </w:r>
      <w:r>
        <w:t xml:space="preserve"> </w:t>
      </w:r>
      <w:r>
        <w:t>has</w:t>
      </w:r>
      <w:r>
        <w:t xml:space="preserve"> </w:t>
      </w:r>
      <w:r>
        <w:t>revolutionized</w:t>
      </w:r>
      <w:r>
        <w:t xml:space="preserve"> </w:t>
      </w:r>
      <w:r>
        <w:t>how</w:t>
      </w:r>
      <w:r>
        <w:t xml:space="preserve"> </w:t>
      </w:r>
      <w:r>
        <w:t>businesses</w:t>
      </w:r>
      <w:r>
        <w:t xml:space="preserve"> </w:t>
      </w:r>
      <w:r>
        <w:t>deploy</w:t>
      </w:r>
      <w:r>
        <w:t xml:space="preserve"> </w:t>
      </w:r>
      <w:r>
        <w:t>applications.</w:t>
      </w:r>
      <w:r>
        <w:t xml:space="preserve"> </w:t>
      </w:r>
      <w:r>
        <w:rPr>
          <w:i/>
        </w:rPr>
        <w:t>Services</w:t>
      </w:r>
      <w:r>
        <w:t xml:space="preserve"> </w:t>
      </w:r>
      <w:r>
        <w:t>like</w:t>
      </w:r>
      <w:r>
        <w:t xml:space="preserve"> </w:t>
      </w:r>
      <w:r>
        <w:rPr>
          <w:i/>
        </w:rPr>
        <w:t>AWS,</w:t>
      </w:r>
      <w:r>
        <w:t xml:space="preserve"> </w:t>
      </w:r>
      <w:r>
        <w:t>Azure,</w:t>
      </w:r>
      <w:r>
        <w:t xml:space="preserve"> </w:t>
      </w:r>
      <w:r>
        <w:t>and</w:t>
      </w:r>
      <w:r>
        <w:t xml:space="preserve"> </w:t>
      </w:r>
      <w:r>
        <w:t>Google</w:t>
      </w:r>
      <w:r>
        <w:t xml:space="preserve"> </w:t>
      </w:r>
      <w:r>
        <w:t>Cloud</w:t>
      </w:r>
      <w:r>
        <w:t xml:space="preserve"> </w:t>
      </w:r>
      <w:r>
        <w:t>provide</w:t>
      </w:r>
      <w:r>
        <w:t xml:space="preserve"> </w:t>
      </w:r>
      <w:r>
        <w:rPr>
          <w:u w:val="single"/>
        </w:rPr>
        <w:t>scalable</w:t>
      </w:r>
      <w:r>
        <w:t xml:space="preserve"> </w:t>
      </w:r>
      <w:r>
        <w:t>infrastructure.</w:t>
      </w:r>
      <w:r>
        <w:t xml:space="preserve"> </w:t>
      </w:r>
      <w:r>
        <w:rPr>
          <w:strike/>
        </w:rPr>
        <w:t>Serverless</w:t>
      </w:r>
      <w:r>
        <w:t xml:space="preserve"> </w:t>
      </w:r>
      <w:r>
        <w:t>architectures</w:t>
      </w:r>
      <w:r>
        <w:t xml:space="preserve"> </w:t>
      </w:r>
      <w:r>
        <w:t>reduce</w:t>
      </w:r>
      <w:r>
        <w:t xml:space="preserve"> </w:t>
      </w:r>
      <w:r>
        <w:t>operational</w:t>
      </w:r>
      <w:r>
        <w:t xml:space="preserve"> </w:t>
      </w:r>
      <w:r>
        <w:t>overhead</w:t>
      </w:r>
      <w:r>
        <w:t xml:space="preserve"> </w:t>
      </w:r>
      <w:r>
        <w:rPr>
          <w:b/>
        </w:rPr>
        <w:t>significantly.</w:t>
      </w:r>
      <w:r>
        <w:t xml:space="preserve"> </w:t>
      </w:r>
      <w:r>
        <w:t>Containerization</w:t>
      </w:r>
      <w:r>
        <w:t xml:space="preserve"> </w:t>
      </w:r>
      <w:r>
        <w:t>with</w:t>
      </w:r>
      <w:r>
        <w:t xml:space="preserve"> </w:t>
      </w:r>
      <w:r>
        <w:t>Docker</w:t>
      </w:r>
      <w:r>
        <w:t xml:space="preserve"> </w:t>
      </w:r>
      <w:r>
        <w:t>and</w:t>
      </w:r>
      <w:r>
        <w:t xml:space="preserve"> </w:t>
      </w:r>
      <w:r>
        <w:t>Kubernetes</w:t>
      </w:r>
      <w:r>
        <w:t xml:space="preserve"> </w:t>
      </w:r>
      <w:r>
        <w:t>enables</w:t>
      </w:r>
      <w:r>
        <w:t xml:space="preserve"> </w:t>
      </w:r>
      <w:r>
        <w:t>consistent</w:t>
      </w:r>
      <w:r>
        <w:t xml:space="preserve"> </w:t>
      </w:r>
      <w:r>
        <w:t>deployments.</w:t>
      </w:r>
      <w:r>
        <w:t xml:space="preserve"> </w:t>
      </w:r>
      <w:r>
        <w:t>Multi-cloud</w:t>
      </w:r>
      <w:r>
        <w:t xml:space="preserve"> </w:t>
      </w:r>
      <w:r>
        <w:t>strategies</w:t>
      </w:r>
      <w:r>
        <w:t xml:space="preserve"> </w:t>
      </w:r>
      <w:r>
        <w:t>reduce</w:t>
      </w:r>
      <w:r>
        <w:t xml:space="preserve"> </w:t>
      </w:r>
      <w:r>
        <w:t>vendor</w:t>
      </w:r>
      <w:r>
        <w:t xml:space="preserve"> </w:t>
      </w:r>
      <w:r>
        <w:t>lock-in</w:t>
      </w:r>
      <w:r>
        <w:t xml:space="preserve"> </w:t>
      </w:r>
      <w:r>
        <w:t>risks.</w:t>
      </w:r>
      <w:r>
        <w:t xml:space="preserve"> </w:t>
      </w:r>
      <w:r>
        <w:t>Cost</w:t>
      </w:r>
      <w:r>
        <w:t xml:space="preserve"> </w:t>
      </w:r>
      <w:r>
        <w:t>optimization</w:t>
      </w:r>
      <w:r>
        <w:t xml:space="preserve"> </w:t>
      </w:r>
      <w:r>
        <w:t>in</w:t>
      </w:r>
      <w:r>
        <w:t xml:space="preserve"> </w:t>
      </w:r>
      <w:r>
        <w:rPr>
          <w:i/>
        </w:rPr>
        <w:t>the</w:t>
      </w:r>
      <w:r>
        <w:t xml:space="preserve"> </w:t>
      </w:r>
      <w:r>
        <w:rPr>
          <w:dstrike w:val="true"/>
        </w:rPr>
        <w:t>cloud</w:t>
      </w:r>
      <w:r>
        <w:t xml:space="preserve"> </w:t>
      </w:r>
      <w:r>
        <w:t>requires</w:t>
      </w:r>
      <w:r>
        <w:t xml:space="preserve"> </w:t>
      </w:r>
      <w:r>
        <w:t>careful</w:t>
      </w:r>
      <w:r>
        <w:t xml:space="preserve"> </w:t>
      </w:r>
      <w:r>
        <w:t>resource</w:t>
      </w:r>
      <w:r>
        <w:t xml:space="preserve"> </w:t>
      </w:r>
      <w:r>
        <w:t>management.</w:t>
      </w:r>
      <w:r>
        <w:t xml:space="preserve"> </w:t>
      </w:r>
      <w:r>
        <w:rPr>
          <w:u w:val="single"/>
        </w:rPr>
        <w:t>Cloud-native</w:t>
      </w:r>
      <w:r>
        <w:t xml:space="preserve"> </w:t>
      </w:r>
      <w:r>
        <w:t>development</w:t>
      </w:r>
      <w:r>
        <w:t xml:space="preserve"> </w:t>
      </w:r>
      <w:r>
        <w:rPr>
          <w:b/>
        </w:rPr>
        <w:t>is</w:t>
      </w:r>
      <w:r>
        <w:t xml:space="preserve"> </w:t>
      </w:r>
      <w:r>
        <w:rPr>
          <w:b/>
        </w:rPr>
        <w:t>now</w:t>
      </w:r>
      <w:r>
        <w:t xml:space="preserve"> </w:t>
      </w:r>
      <w:r>
        <w:rPr>
          <w:i/>
        </w:rPr>
        <w:t>the</w:t>
      </w:r>
      <w:r>
        <w:t xml:space="preserve"> </w:t>
      </w:r>
      <w:r>
        <w:t>standard</w:t>
      </w:r>
      <w:r>
        <w:t xml:space="preserve"> </w:t>
      </w:r>
      <w:r>
        <w:rPr>
          <w:strike/>
        </w:rPr>
        <w:t>for</w:t>
      </w:r>
      <w:r>
        <w:t xml:space="preserve"> </w:t>
      </w:r>
      <w:r>
        <w:t>modern</w:t>
      </w:r>
      <w:r>
        <w:t xml:space="preserve"> </w:t>
      </w:r>
      <w:r>
        <w:t>applications.</w:t>
      </w:r>
      <w:r>
        <w:rPr>
          <w:color w:val="000080"/>
          <w:sz w:val="16"/>
          <w:vertAlign w:val="superscript"/>
        </w:rPr>
        <w:t xml:space="preserve"> (endnote 7)</w:t>
      </w:r>
    </w:p>
    <w:p>
      <w:r>
        <w:t>Data</w:t>
      </w:r>
      <w:r>
        <w:t xml:space="preserve"> </w:t>
      </w:r>
      <w:r>
        <w:t>science</w:t>
      </w:r>
      <w:r>
        <w:t xml:space="preserve"> </w:t>
      </w:r>
      <w:r>
        <w:t>combines</w:t>
      </w:r>
      <w:r>
        <w:t xml:space="preserve"> </w:t>
      </w:r>
      <w:r>
        <w:t>statistics,</w:t>
      </w:r>
      <w:r>
        <w:t xml:space="preserve"> </w:t>
      </w:r>
      <w:r>
        <w:t>mathematics,</w:t>
      </w:r>
      <w:r>
        <w:t xml:space="preserve"> </w:t>
      </w:r>
      <w:r>
        <w:rPr>
          <w:b/>
          <w:u w:val="single"/>
        </w:rPr>
        <w:t>and</w:t>
      </w:r>
      <w:r>
        <w:t xml:space="preserve"> </w:t>
      </w:r>
      <w:r>
        <w:rPr>
          <w:i/>
        </w:rPr>
        <w:t>computer</w:t>
      </w:r>
      <w:r>
        <w:t xml:space="preserve"> </w:t>
      </w:r>
      <w:r>
        <w:t>science.</w:t>
      </w:r>
      <w:r>
        <w:t xml:space="preserve"> </w:t>
      </w:r>
      <w:r>
        <w:t>It</w:t>
      </w:r>
      <w:r>
        <w:t xml:space="preserve"> </w:t>
      </w:r>
      <w:r>
        <w:t>is</w:t>
      </w:r>
      <w:r>
        <w:t xml:space="preserve"> </w:t>
      </w:r>
      <w:r>
        <w:t>used</w:t>
      </w:r>
      <w:r>
        <w:t xml:space="preserve"> </w:t>
      </w:r>
      <w:r>
        <w:rPr>
          <w:b/>
          <w:strike/>
        </w:rPr>
        <w:t>to</w:t>
      </w:r>
      <w:r>
        <w:t xml:space="preserve"> </w:t>
      </w:r>
      <w:r>
        <w:t>extract</w:t>
      </w:r>
      <w:r>
        <w:t xml:space="preserve"> </w:t>
      </w:r>
      <w:r>
        <w:t>meaningful</w:t>
      </w:r>
      <w:r>
        <w:t xml:space="preserve"> </w:t>
      </w:r>
      <w:r>
        <w:t>insights</w:t>
      </w:r>
      <w:r>
        <w:t xml:space="preserve"> </w:t>
      </w:r>
      <w:r>
        <w:t>from</w:t>
      </w:r>
      <w:r>
        <w:t xml:space="preserve"> </w:t>
      </w:r>
      <w:r>
        <w:rPr>
          <w:dstrike w:val="true"/>
        </w:rPr>
        <w:t>structured</w:t>
      </w:r>
      <w:r>
        <w:t xml:space="preserve"> </w:t>
      </w:r>
      <w:r>
        <w:rPr>
          <w:b/>
          <w:u w:val="single"/>
        </w:rPr>
        <w:t>and</w:t>
      </w:r>
      <w:r>
        <w:t xml:space="preserve"> </w:t>
      </w:r>
      <w:r>
        <w:t>unstructured</w:t>
      </w:r>
      <w:r>
        <w:t xml:space="preserve"> </w:t>
      </w:r>
      <w:r>
        <w:t>data.</w:t>
      </w:r>
      <w:r>
        <w:t xml:space="preserve"> </w:t>
      </w:r>
      <w:r>
        <w:t>Modern</w:t>
      </w:r>
      <w:r>
        <w:t xml:space="preserve"> </w:t>
      </w:r>
      <w:r>
        <w:rPr>
          <w:u w:val="single"/>
        </w:rPr>
        <w:t>data</w:t>
      </w:r>
      <w:r>
        <w:t xml:space="preserve"> </w:t>
      </w:r>
      <w:r>
        <w:t>pipelines</w:t>
      </w:r>
      <w:r>
        <w:t xml:space="preserve"> </w:t>
      </w:r>
      <w:r>
        <w:t>handle</w:t>
      </w:r>
      <w:r>
        <w:t xml:space="preserve"> </w:t>
      </w:r>
      <w:r>
        <w:t>petabytes</w:t>
      </w:r>
      <w:r>
        <w:t xml:space="preserve"> </w:t>
      </w:r>
      <w:r>
        <w:t>of</w:t>
      </w:r>
      <w:r>
        <w:t xml:space="preserve"> </w:t>
      </w:r>
      <w:r>
        <w:rPr>
          <w:i/>
        </w:rPr>
        <w:t>information</w:t>
      </w:r>
      <w:r>
        <w:t xml:space="preserve"> </w:t>
      </w:r>
      <w:r>
        <w:t>daily.</w:t>
      </w:r>
      <w:r>
        <w:t xml:space="preserve"> </w:t>
      </w:r>
      <w:r>
        <w:rPr>
          <w:strike/>
        </w:rPr>
        <w:t>Machine</w:t>
      </w:r>
      <w:r>
        <w:t xml:space="preserve"> </w:t>
      </w:r>
      <w:r>
        <w:t>learning</w:t>
      </w:r>
      <w:r>
        <w:t xml:space="preserve"> </w:t>
      </w:r>
      <w:r>
        <w:rPr>
          <w:b/>
        </w:rPr>
        <w:t>models</w:t>
      </w:r>
      <w:r>
        <w:t xml:space="preserve"> </w:t>
      </w:r>
      <w:r>
        <w:t>are</w:t>
      </w:r>
      <w:r>
        <w:t xml:space="preserve"> </w:t>
      </w:r>
      <w:r>
        <w:t>trained</w:t>
      </w:r>
      <w:r>
        <w:t xml:space="preserve"> </w:t>
      </w:r>
      <w:r>
        <w:rPr>
          <w:i/>
        </w:rPr>
        <w:t>on</w:t>
      </w:r>
      <w:r>
        <w:t xml:space="preserve"> </w:t>
      </w:r>
      <w:r>
        <w:t>massive</w:t>
      </w:r>
      <w:r>
        <w:t xml:space="preserve"> </w:t>
      </w:r>
      <w:r>
        <w:t>datasets.</w:t>
      </w:r>
      <w:r>
        <w:rPr>
          <w:color w:val="000080"/>
          <w:sz w:val="16"/>
          <w:vertAlign w:val="superscript"/>
        </w:rPr>
        <w:t xml:space="preserve"> (endnote 8)</w:t>
      </w:r>
      <w:hyperlink r:id="rId14">
        <w:r>
          <w:rPr>
            <w:color w:val="0563C1"/>
            <w:u w:val="single"/>
          </w:rPr>
          <w:t>Google</w:t>
        </w:r>
      </w:hyperlink>
    </w:p>
    <w:p>
      <w:r>
        <w:t>The</w:t>
      </w:r>
      <w:r>
        <w:t xml:space="preserve"> </w:t>
      </w:r>
      <w:r>
        <w:rPr>
          <w:i/>
          <w:dstrike w:val="true"/>
        </w:rPr>
        <w:t>principles</w:t>
      </w:r>
      <w:r>
        <w:t xml:space="preserve"> </w:t>
      </w:r>
      <w:r>
        <w:t>of</w:t>
      </w:r>
      <w:r>
        <w:t xml:space="preserve"> </w:t>
      </w:r>
      <w:r>
        <w:t>software</w:t>
      </w:r>
      <w:r>
        <w:t xml:space="preserve"> </w:t>
      </w:r>
      <w:r>
        <w:t>engineering</w:t>
      </w:r>
      <w:r>
        <w:t xml:space="preserve"> </w:t>
      </w:r>
      <w:r>
        <w:rPr>
          <w:i/>
        </w:rPr>
        <w:t>emphasize</w:t>
      </w:r>
      <w:r>
        <w:t xml:space="preserve"> </w:t>
      </w:r>
      <w:r>
        <w:t>clean</w:t>
      </w:r>
      <w:r>
        <w:t xml:space="preserve"> </w:t>
      </w:r>
      <w:r>
        <w:t>maintainable</w:t>
      </w:r>
      <w:r>
        <w:t xml:space="preserve"> </w:t>
      </w:r>
      <w:r>
        <w:t>code.</w:t>
      </w:r>
      <w:r>
        <w:t xml:space="preserve"> </w:t>
      </w:r>
      <w:r>
        <w:t>Design</w:t>
      </w:r>
      <w:r>
        <w:t xml:space="preserve"> </w:t>
      </w:r>
      <w:r>
        <w:rPr>
          <w:b/>
        </w:rPr>
        <w:t>patterns</w:t>
      </w:r>
      <w:r>
        <w:t xml:space="preserve"> </w:t>
      </w:r>
      <w:r>
        <w:t>provide</w:t>
      </w:r>
      <w:r>
        <w:t xml:space="preserve"> </w:t>
      </w:r>
      <w:r>
        <w:t>reusable</w:t>
      </w:r>
      <w:r>
        <w:t xml:space="preserve"> </w:t>
      </w:r>
      <w:r>
        <w:rPr>
          <w:u w:val="single"/>
        </w:rPr>
        <w:t>solutions</w:t>
      </w:r>
      <w:r>
        <w:t xml:space="preserve"> </w:t>
      </w:r>
      <w:r>
        <w:rPr>
          <w:b/>
          <w:u w:val="single"/>
        </w:rPr>
        <w:t>to</w:t>
      </w:r>
      <w:r>
        <w:t xml:space="preserve"> </w:t>
      </w:r>
      <w:r>
        <w:t>common</w:t>
      </w:r>
      <w:r>
        <w:t xml:space="preserve"> </w:t>
      </w:r>
      <w:r>
        <w:t>programming</w:t>
      </w:r>
      <w:r>
        <w:t xml:space="preserve"> </w:t>
      </w:r>
      <w:r>
        <w:t>problems.</w:t>
      </w:r>
      <w:r>
        <w:t xml:space="preserve"> </w:t>
      </w:r>
      <w:r>
        <w:t>SOLID</w:t>
      </w:r>
      <w:r>
        <w:t xml:space="preserve"> </w:t>
      </w:r>
      <w:r>
        <w:rPr>
          <w:i/>
          <w:dstrike w:val="true"/>
        </w:rPr>
        <w:t>principles</w:t>
      </w:r>
      <w:r>
        <w:t xml:space="preserve"> </w:t>
      </w:r>
      <w:r>
        <w:t>guide</w:t>
      </w:r>
      <w:r>
        <w:t xml:space="preserve"> </w:t>
      </w:r>
      <w:r>
        <w:t>object-oriented</w:t>
      </w:r>
      <w:r>
        <w:t xml:space="preserve"> </w:t>
      </w:r>
      <w:r>
        <w:t>software</w:t>
      </w:r>
      <w:r>
        <w:t xml:space="preserve"> </w:t>
      </w:r>
      <w:r>
        <w:t>design.</w:t>
      </w:r>
      <w:r>
        <w:t xml:space="preserve"> </w:t>
      </w:r>
      <w:r>
        <w:t>Test-driven</w:t>
      </w:r>
      <w:r>
        <w:t xml:space="preserve"> </w:t>
      </w:r>
      <w:r>
        <w:t>development</w:t>
      </w:r>
      <w:r>
        <w:t xml:space="preserve"> </w:t>
      </w:r>
      <w:r>
        <w:t>improves</w:t>
      </w:r>
      <w:r>
        <w:t xml:space="preserve"> </w:t>
      </w:r>
      <w:r>
        <w:rPr>
          <w:b/>
        </w:rPr>
        <w:t>code</w:t>
      </w:r>
      <w:r>
        <w:t xml:space="preserve"> </w:t>
      </w:r>
      <w:r>
        <w:rPr>
          <w:strike/>
        </w:rPr>
        <w:t>quality</w:t>
      </w:r>
      <w:r>
        <w:t xml:space="preserve"> </w:t>
      </w:r>
      <w:r>
        <w:t>and</w:t>
      </w:r>
      <w:r>
        <w:t xml:space="preserve"> </w:t>
      </w:r>
      <w:r>
        <w:t>reliability.</w:t>
      </w:r>
      <w:r>
        <w:t xml:space="preserve"> </w:t>
      </w:r>
      <w:r>
        <w:t>Continuous</w:t>
      </w:r>
      <w:r>
        <w:t xml:space="preserve"> </w:t>
      </w:r>
      <w:r>
        <w:t>integration</w:t>
      </w:r>
      <w:r>
        <w:t xml:space="preserve"> </w:t>
      </w:r>
      <w:r>
        <w:t>ensures</w:t>
      </w:r>
      <w:r>
        <w:t xml:space="preserve"> </w:t>
      </w:r>
      <w:r>
        <w:t>that</w:t>
      </w:r>
      <w:r>
        <w:t xml:space="preserve"> </w:t>
      </w:r>
      <w:r>
        <w:rPr>
          <w:b/>
        </w:rPr>
        <w:t>code</w:t>
      </w:r>
      <w:r>
        <w:t xml:space="preserve"> </w:t>
      </w:r>
      <w:r>
        <w:t>changes</w:t>
      </w:r>
      <w:r>
        <w:t xml:space="preserve"> </w:t>
      </w:r>
      <w:r>
        <w:rPr>
          <w:i/>
        </w:rPr>
        <w:t>are</w:t>
      </w:r>
      <w:r>
        <w:t xml:space="preserve"> </w:t>
      </w:r>
      <w:r>
        <w:rPr>
          <w:strike/>
        </w:rPr>
        <w:t>validated</w:t>
      </w:r>
      <w:r>
        <w:t xml:space="preserve"> </w:t>
      </w:r>
      <w:r>
        <w:t>automatically.</w:t>
      </w:r>
      <w:r>
        <w:rPr>
          <w:color w:val="000080"/>
          <w:sz w:val="16"/>
          <w:vertAlign w:val="superscript"/>
        </w:rPr>
        <w:t xml:space="preserve"> (endnote 9)</w:t>
      </w:r>
      <w:hyperlink r:id="rId15">
        <w:r>
          <w:rPr>
            <w:color w:val="0563C1"/>
            <w:u w:val="single"/>
          </w:rPr>
          <w:t>Wikipedia</w:t>
        </w:r>
      </w:hyperlink>
    </w:p>
    <w:tbl>
      <w:tblPr>
        <w:tblW w:type="auto" w:w="0"/>
        <w:jc w:val="center"/>
        <w:tblLook w:firstColumn="1" w:firstRow="1" w:lastColumn="0" w:lastRow="0" w:noHBand="0" w:noVBand="1" w:val="04A0"/>
      </w:tblPr>
      <w:tblGrid>
        <w:gridCol w:w="8640"/>
      </w:tblGrid>
      <w:tr>
        <w:tc>
          <w:tcPr>
            <w:tcW w:type="dxa" w:w="8640"/>
            <w:shd w:fill="EBF3FB" w:val="clear"/>
            <w:tcBorders>
              <w:top w:val="single" w:sz="12" w:color="4472C4"/>
              <w:left w:val="single" w:sz="12" w:color="4472C4"/>
              <w:bottom w:val="single" w:sz="12" w:color="4472C4"/>
              <w:right w:val="single" w:sz="12" w:color="4472C4"/>
            </w:tcBorders>
          </w:tcPr>
          <w:p>
            <w:r/>
            <w:r>
              <w:rPr>
                <w:i/>
                <w:sz w:val="20"/>
              </w:rPr>
              <w:t>TEXT BOX 2: Key Finding — Python has maintained its position as the most popular programming language for the third consecutive year, driven largely by growth in AI and data science applications.</w:t>
            </w:r>
          </w:p>
        </w:tc>
      </w:tr>
    </w:tbl>
    <w:p/>
    <w:p>
      <w:pPr>
        <w:pStyle w:val="Heading2"/>
      </w:pPr>
      <w:r>
        <w:t>4.2 Comparative Analysis</w:t>
      </w:r>
    </w:p>
    <w:p>
      <w:r>
        <w:t>Python</w:t>
      </w:r>
      <w:r>
        <w:t xml:space="preserve"> </w:t>
      </w:r>
      <w:r>
        <w:rPr>
          <w:i/>
        </w:rPr>
        <w:t>is</w:t>
      </w:r>
      <w:r>
        <w:t xml:space="preserve"> </w:t>
      </w:r>
      <w:r>
        <w:t>one</w:t>
      </w:r>
      <w:r>
        <w:t xml:space="preserve"> </w:t>
      </w:r>
      <w:r>
        <w:t>of</w:t>
      </w:r>
      <w:r>
        <w:t xml:space="preserve"> </w:t>
      </w:r>
      <w:r>
        <w:t>the</w:t>
      </w:r>
      <w:r>
        <w:t xml:space="preserve"> </w:t>
      </w:r>
      <w:r>
        <w:t>most</w:t>
      </w:r>
      <w:r>
        <w:t xml:space="preserve"> </w:t>
      </w:r>
      <w:r>
        <w:t>popular</w:t>
      </w:r>
      <w:r>
        <w:t xml:space="preserve"> </w:t>
      </w:r>
      <w:r>
        <w:rPr>
          <w:u w:val="single"/>
        </w:rPr>
        <w:t>programming</w:t>
      </w:r>
      <w:r>
        <w:t xml:space="preserve"> </w:t>
      </w:r>
      <w:r>
        <w:t>languages</w:t>
      </w:r>
      <w:r>
        <w:t xml:space="preserve"> </w:t>
      </w:r>
      <w:r>
        <w:rPr>
          <w:b/>
        </w:rPr>
        <w:t>in</w:t>
      </w:r>
      <w:r>
        <w:t xml:space="preserve"> </w:t>
      </w:r>
      <w:r>
        <w:t>the</w:t>
      </w:r>
      <w:r>
        <w:t xml:space="preserve"> </w:t>
      </w:r>
      <w:r>
        <w:rPr>
          <w:i/>
          <w:strike/>
        </w:rPr>
        <w:t>world.</w:t>
      </w:r>
      <w:r>
        <w:t xml:space="preserve"> </w:t>
      </w:r>
      <w:r>
        <w:t>Its</w:t>
      </w:r>
      <w:r>
        <w:t xml:space="preserve"> </w:t>
      </w:r>
      <w:r>
        <w:t>simplicity</w:t>
      </w:r>
      <w:r>
        <w:t xml:space="preserve"> </w:t>
      </w:r>
      <w:r>
        <w:t>and</w:t>
      </w:r>
      <w:r>
        <w:t xml:space="preserve"> </w:t>
      </w:r>
      <w:r>
        <w:t>readability</w:t>
      </w:r>
      <w:r>
        <w:t xml:space="preserve"> </w:t>
      </w:r>
      <w:r>
        <w:t>make</w:t>
      </w:r>
      <w:r>
        <w:t xml:space="preserve"> </w:t>
      </w:r>
      <w:r>
        <w:t>it</w:t>
      </w:r>
      <w:r>
        <w:t xml:space="preserve"> </w:t>
      </w:r>
      <w:r>
        <w:t>ideal</w:t>
      </w:r>
      <w:r>
        <w:t xml:space="preserve"> </w:t>
      </w:r>
      <w:r>
        <w:t>for</w:t>
      </w:r>
      <w:r>
        <w:t xml:space="preserve"> </w:t>
      </w:r>
      <w:r>
        <w:rPr>
          <w:b/>
        </w:rPr>
        <w:t>beginners</w:t>
      </w:r>
      <w:r>
        <w:t xml:space="preserve"> </w:t>
      </w:r>
      <w:r>
        <w:t>and</w:t>
      </w:r>
      <w:r>
        <w:t xml:space="preserve"> </w:t>
      </w:r>
      <w:r>
        <w:t>experts</w:t>
      </w:r>
      <w:r>
        <w:t xml:space="preserve"> </w:t>
      </w:r>
      <w:r>
        <w:t>alike.</w:t>
      </w:r>
      <w:r>
        <w:t xml:space="preserve"> </w:t>
      </w:r>
      <w:r>
        <w:rPr>
          <w:b/>
        </w:rPr>
        <w:t>The</w:t>
      </w:r>
      <w:r>
        <w:t xml:space="preserve"> </w:t>
      </w:r>
      <w:r>
        <w:rPr>
          <w:strike/>
        </w:rPr>
        <w:t>language</w:t>
      </w:r>
      <w:r>
        <w:t xml:space="preserve"> </w:t>
      </w:r>
      <w:r>
        <w:t>supports</w:t>
      </w:r>
      <w:r>
        <w:t xml:space="preserve"> </w:t>
      </w:r>
      <w:r>
        <w:t>multiple</w:t>
      </w:r>
      <w:r>
        <w:t xml:space="preserve"> </w:t>
      </w:r>
      <w:r>
        <w:rPr>
          <w:u w:val="single"/>
        </w:rPr>
        <w:t>programming</w:t>
      </w:r>
      <w:r>
        <w:t xml:space="preserve"> </w:t>
      </w:r>
      <w:r>
        <w:t>paradigms.</w:t>
      </w:r>
      <w:r>
        <w:t xml:space="preserve"> </w:t>
      </w:r>
      <w:r>
        <w:t>Python</w:t>
      </w:r>
      <w:r>
        <w:t xml:space="preserve"> </w:t>
      </w:r>
      <w:r>
        <w:t>has</w:t>
      </w:r>
      <w:r>
        <w:t xml:space="preserve"> </w:t>
      </w:r>
      <w:r>
        <w:t>an</w:t>
      </w:r>
      <w:r>
        <w:t xml:space="preserve"> </w:t>
      </w:r>
      <w:r>
        <w:t>extensive</w:t>
      </w:r>
      <w:r>
        <w:t xml:space="preserve"> </w:t>
      </w:r>
      <w:r>
        <w:t>standard</w:t>
      </w:r>
      <w:r>
        <w:t xml:space="preserve"> </w:t>
      </w:r>
      <w:r>
        <w:t>library</w:t>
      </w:r>
      <w:r>
        <w:t xml:space="preserve"> </w:t>
      </w:r>
      <w:r>
        <w:t>and</w:t>
      </w:r>
      <w:r>
        <w:t xml:space="preserve"> </w:t>
      </w:r>
      <w:r>
        <w:rPr>
          <w:u w:val="single"/>
        </w:rPr>
        <w:t>a</w:t>
      </w:r>
      <w:r>
        <w:t xml:space="preserve"> </w:t>
      </w:r>
      <w:r>
        <w:t>vibrant</w:t>
      </w:r>
      <w:r>
        <w:t xml:space="preserve"> </w:t>
      </w:r>
      <w:r>
        <w:t>ecosystem.</w:t>
      </w:r>
      <w:r>
        <w:t xml:space="preserve"> </w:t>
      </w:r>
      <w:r>
        <w:t>It</w:t>
      </w:r>
      <w:r>
        <w:t xml:space="preserve"> </w:t>
      </w:r>
      <w:r>
        <w:rPr>
          <w:i/>
        </w:rPr>
        <w:t>is</w:t>
      </w:r>
      <w:r>
        <w:t xml:space="preserve"> </w:t>
      </w:r>
      <w:r>
        <w:t>widely</w:t>
      </w:r>
      <w:r>
        <w:t xml:space="preserve"> </w:t>
      </w:r>
      <w:r>
        <w:t>used</w:t>
      </w:r>
      <w:r>
        <w:t xml:space="preserve"> </w:t>
      </w:r>
      <w:r>
        <w:rPr>
          <w:b/>
        </w:rPr>
        <w:t>in</w:t>
      </w:r>
      <w:r>
        <w:t xml:space="preserve"> </w:t>
      </w:r>
      <w:r>
        <w:rPr>
          <w:dstrike w:val="true"/>
        </w:rPr>
        <w:t>web</w:t>
      </w:r>
      <w:r>
        <w:t xml:space="preserve"> </w:t>
      </w:r>
      <w:r>
        <w:t>development,</w:t>
      </w:r>
      <w:r>
        <w:t xml:space="preserve"> </w:t>
      </w:r>
      <w:r>
        <w:t>data</w:t>
      </w:r>
      <w:r>
        <w:t xml:space="preserve"> </w:t>
      </w:r>
      <w:r>
        <w:t>science,</w:t>
      </w:r>
      <w:r>
        <w:t xml:space="preserve"> </w:t>
      </w:r>
      <w:r>
        <w:t>and</w:t>
      </w:r>
      <w:r>
        <w:t xml:space="preserve"> </w:t>
      </w:r>
      <w:r>
        <w:t>automation.</w:t>
      </w:r>
      <w:r>
        <w:t xml:space="preserve"> </w:t>
      </w:r>
      <w:r>
        <w:rPr>
          <w:b/>
        </w:rPr>
        <w:t>The</w:t>
      </w:r>
      <w:r>
        <w:t xml:space="preserve"> </w:t>
      </w:r>
      <w:r>
        <w:t>community</w:t>
      </w:r>
      <w:r>
        <w:t xml:space="preserve"> </w:t>
      </w:r>
      <w:r>
        <w:t>continues</w:t>
      </w:r>
      <w:r>
        <w:t xml:space="preserve"> </w:t>
      </w:r>
      <w:r>
        <w:rPr>
          <w:i/>
        </w:rPr>
        <w:t>to</w:t>
      </w:r>
      <w:r>
        <w:t xml:space="preserve"> </w:t>
      </w:r>
      <w:r>
        <w:t>grow</w:t>
      </w:r>
      <w:r>
        <w:t xml:space="preserve"> </w:t>
      </w:r>
      <w:r>
        <w:t>rapidly.</w:t>
      </w:r>
      <w:r>
        <w:t xml:space="preserve"> </w:t>
      </w:r>
      <w:r>
        <w:t>Python's</w:t>
      </w:r>
      <w:r>
        <w:t xml:space="preserve"> </w:t>
      </w:r>
      <w:r>
        <w:t>versatility</w:t>
      </w:r>
      <w:r>
        <w:t xml:space="preserve"> </w:t>
      </w:r>
      <w:r>
        <w:rPr>
          <w:i/>
        </w:rPr>
        <w:t>is</w:t>
      </w:r>
      <w:r>
        <w:t xml:space="preserve"> </w:t>
      </w:r>
      <w:r>
        <w:t>unmatched</w:t>
      </w:r>
      <w:r>
        <w:t xml:space="preserve"> </w:t>
      </w:r>
      <w:r>
        <w:rPr>
          <w:b/>
        </w:rPr>
        <w:t>in</w:t>
      </w:r>
      <w:r>
        <w:t xml:space="preserve"> </w:t>
      </w:r>
      <w:r>
        <w:t>the</w:t>
      </w:r>
      <w:r>
        <w:t xml:space="preserve"> </w:t>
      </w:r>
      <w:r>
        <w:rPr>
          <w:u w:val="single"/>
        </w:rPr>
        <w:t>programming</w:t>
      </w:r>
      <w:r>
        <w:t xml:space="preserve"> </w:t>
      </w:r>
      <w:r>
        <w:rPr>
          <w:i/>
          <w:strike/>
        </w:rPr>
        <w:t>world.</w:t>
      </w:r>
    </w:p>
    <w:p>
      <w:r>
        <w:t>Technology</w:t>
      </w:r>
      <w:r>
        <w:t xml:space="preserve"> </w:t>
      </w:r>
      <w:r>
        <w:rPr>
          <w:strike/>
        </w:rPr>
        <w:t>continues</w:t>
      </w:r>
      <w:r>
        <w:t xml:space="preserve"> </w:t>
      </w:r>
      <w:r>
        <w:t>to</w:t>
      </w:r>
      <w:r>
        <w:t xml:space="preserve"> </w:t>
      </w:r>
      <w:r>
        <w:rPr>
          <w:b/>
        </w:rPr>
        <w:t>evolve</w:t>
      </w:r>
      <w:r>
        <w:t xml:space="preserve"> </w:t>
      </w:r>
      <w:r>
        <w:t>at</w:t>
      </w:r>
      <w:r>
        <w:t xml:space="preserve"> </w:t>
      </w:r>
      <w:r>
        <w:rPr>
          <w:u w:val="single"/>
        </w:rPr>
        <w:t>an</w:t>
      </w:r>
      <w:r>
        <w:t xml:space="preserve"> </w:t>
      </w:r>
      <w:r>
        <w:t>unprecedented</w:t>
      </w:r>
      <w:r>
        <w:t xml:space="preserve"> </w:t>
      </w:r>
      <w:r>
        <w:t>pace.</w:t>
      </w:r>
      <w:r>
        <w:t xml:space="preserve"> </w:t>
      </w:r>
      <w:r>
        <w:t>Artificial</w:t>
      </w:r>
      <w:r>
        <w:t xml:space="preserve"> </w:t>
      </w:r>
      <w:r>
        <w:rPr>
          <w:b/>
        </w:rPr>
        <w:t>intelligence</w:t>
      </w:r>
      <w:r>
        <w:t xml:space="preserve"> </w:t>
      </w:r>
      <w:r>
        <w:t>and</w:t>
      </w:r>
      <w:r>
        <w:t xml:space="preserve"> </w:t>
      </w:r>
      <w:r>
        <w:t>machine</w:t>
      </w:r>
      <w:r>
        <w:t xml:space="preserve"> </w:t>
      </w:r>
      <w:r>
        <w:t>learning</w:t>
      </w:r>
      <w:r>
        <w:t xml:space="preserve"> </w:t>
      </w:r>
      <w:r>
        <w:t>are</w:t>
      </w:r>
      <w:r>
        <w:t xml:space="preserve"> </w:t>
      </w:r>
      <w:r>
        <w:t>transforming</w:t>
      </w:r>
      <w:r>
        <w:t xml:space="preserve"> </w:t>
      </w:r>
      <w:r>
        <w:t>every</w:t>
      </w:r>
      <w:r>
        <w:t xml:space="preserve"> </w:t>
      </w:r>
      <w:r>
        <w:t>industry</w:t>
      </w:r>
      <w:r>
        <w:t xml:space="preserve"> </w:t>
      </w:r>
      <w:r>
        <w:rPr>
          <w:b/>
        </w:rPr>
        <w:t>from</w:t>
      </w:r>
      <w:r>
        <w:t xml:space="preserve"> </w:t>
      </w:r>
      <w:r>
        <w:t>healthcare</w:t>
      </w:r>
      <w:r>
        <w:t xml:space="preserve"> </w:t>
      </w:r>
      <w:r>
        <w:t>to</w:t>
      </w:r>
      <w:r>
        <w:t xml:space="preserve"> </w:t>
      </w:r>
      <w:r>
        <w:rPr>
          <w:strike/>
        </w:rPr>
        <w:t>finance.</w:t>
      </w:r>
      <w:r>
        <w:t xml:space="preserve"> </w:t>
      </w:r>
      <w:r>
        <w:t>Automation</w:t>
      </w:r>
      <w:r>
        <w:t xml:space="preserve"> </w:t>
      </w:r>
      <w:r>
        <w:t>is</w:t>
      </w:r>
      <w:r>
        <w:t xml:space="preserve"> </w:t>
      </w:r>
      <w:r>
        <w:t>reshaping</w:t>
      </w:r>
      <w:r>
        <w:t xml:space="preserve"> </w:t>
      </w:r>
      <w:r>
        <w:t>the</w:t>
      </w:r>
      <w:r>
        <w:t xml:space="preserve"> </w:t>
      </w:r>
      <w:r>
        <w:rPr>
          <w:dstrike w:val="true"/>
        </w:rPr>
        <w:t>workforce</w:t>
      </w:r>
      <w:r>
        <w:t xml:space="preserve"> </w:t>
      </w:r>
      <w:r>
        <w:t>in</w:t>
      </w:r>
      <w:r>
        <w:t xml:space="preserve"> </w:t>
      </w:r>
      <w:r>
        <w:t>ways</w:t>
      </w:r>
      <w:r>
        <w:t xml:space="preserve"> </w:t>
      </w:r>
      <w:r>
        <w:rPr>
          <w:i/>
        </w:rPr>
        <w:t>previously</w:t>
      </w:r>
      <w:r>
        <w:t xml:space="preserve"> </w:t>
      </w:r>
      <w:r>
        <w:t>unimaginable.</w:t>
      </w:r>
      <w:r>
        <w:t xml:space="preserve"> </w:t>
      </w:r>
      <w:r>
        <w:t>Organizations</w:t>
      </w:r>
      <w:r>
        <w:t xml:space="preserve"> </w:t>
      </w:r>
      <w:r>
        <w:t>must</w:t>
      </w:r>
      <w:r>
        <w:t xml:space="preserve"> </w:t>
      </w:r>
      <w:r>
        <w:rPr>
          <w:i/>
        </w:rPr>
        <w:t>adapt</w:t>
      </w:r>
      <w:r>
        <w:t xml:space="preserve"> </w:t>
      </w:r>
      <w:r>
        <w:t>quickly</w:t>
      </w:r>
      <w:r>
        <w:t xml:space="preserve"> </w:t>
      </w:r>
      <w:r>
        <w:rPr>
          <w:i/>
        </w:rPr>
        <w:t>or</w:t>
      </w:r>
      <w:r>
        <w:t xml:space="preserve"> </w:t>
      </w:r>
      <w:r>
        <w:t>risk</w:t>
      </w:r>
      <w:r>
        <w:t xml:space="preserve"> </w:t>
      </w:r>
      <w:r>
        <w:t>being</w:t>
      </w:r>
      <w:r>
        <w:t xml:space="preserve"> </w:t>
      </w:r>
      <w:r>
        <w:t>left</w:t>
      </w:r>
      <w:r>
        <w:t xml:space="preserve"> </w:t>
      </w:r>
      <w:r>
        <w:rPr>
          <w:u w:val="single"/>
        </w:rPr>
        <w:t>behind.</w:t>
      </w:r>
    </w:p>
    <w:p>
      <w:r>
        <w:t>Cybersecurity</w:t>
      </w:r>
      <w:r>
        <w:t xml:space="preserve"> </w:t>
      </w:r>
      <w:r>
        <w:t>is</w:t>
      </w:r>
      <w:r>
        <w:t xml:space="preserve"> </w:t>
      </w:r>
      <w:r>
        <w:t>a</w:t>
      </w:r>
      <w:r>
        <w:t xml:space="preserve"> </w:t>
      </w:r>
      <w:r>
        <w:t>critical</w:t>
      </w:r>
      <w:r>
        <w:t xml:space="preserve"> </w:t>
      </w:r>
      <w:r>
        <w:t>concern</w:t>
      </w:r>
      <w:r>
        <w:t xml:space="preserve"> </w:t>
      </w:r>
      <w:r>
        <w:t>for</w:t>
      </w:r>
      <w:r>
        <w:t xml:space="preserve"> </w:t>
      </w:r>
      <w:r>
        <w:t>organizations</w:t>
      </w:r>
      <w:r>
        <w:t xml:space="preserve"> </w:t>
      </w:r>
      <w:r>
        <w:rPr>
          <w:u w:val="single"/>
        </w:rPr>
        <w:t>of</w:t>
      </w:r>
      <w:r>
        <w:t xml:space="preserve"> </w:t>
      </w:r>
      <w:r>
        <w:t>all</w:t>
      </w:r>
      <w:r>
        <w:t xml:space="preserve"> </w:t>
      </w:r>
      <w:r>
        <w:t>sizes.</w:t>
      </w:r>
      <w:r>
        <w:t xml:space="preserve"> </w:t>
      </w:r>
      <w:r>
        <w:t>Protecting</w:t>
      </w:r>
      <w:r>
        <w:t xml:space="preserve"> </w:t>
      </w:r>
      <w:r>
        <w:t>digital</w:t>
      </w:r>
      <w:r>
        <w:t xml:space="preserve"> </w:t>
      </w:r>
      <w:r>
        <w:t>assets</w:t>
      </w:r>
      <w:r>
        <w:t xml:space="preserve"> </w:t>
      </w:r>
      <w:r>
        <w:t>requires</w:t>
      </w:r>
      <w:r>
        <w:t xml:space="preserve"> </w:t>
      </w:r>
      <w:r>
        <w:t>a</w:t>
      </w:r>
      <w:r>
        <w:t xml:space="preserve"> </w:t>
      </w:r>
      <w:r>
        <w:t>multi-layered</w:t>
      </w:r>
      <w:r>
        <w:t xml:space="preserve"> </w:t>
      </w:r>
      <w:r>
        <w:t>approach.</w:t>
      </w:r>
      <w:r>
        <w:t xml:space="preserve"> </w:t>
      </w:r>
      <w:r>
        <w:t>Firewalls,</w:t>
      </w:r>
      <w:r>
        <w:t xml:space="preserve"> </w:t>
      </w:r>
      <w:r>
        <w:t>encryption,</w:t>
      </w:r>
      <w:r>
        <w:t xml:space="preserve"> </w:t>
      </w:r>
      <w:r>
        <w:rPr>
          <w:i/>
        </w:rPr>
        <w:t>and</w:t>
      </w:r>
      <w:r>
        <w:t xml:space="preserve"> </w:t>
      </w:r>
      <w:r>
        <w:t>user</w:t>
      </w:r>
      <w:r>
        <w:t xml:space="preserve"> </w:t>
      </w:r>
      <w:r>
        <w:t>education</w:t>
      </w:r>
      <w:r>
        <w:t xml:space="preserve"> </w:t>
      </w:r>
      <w:r>
        <w:t>are</w:t>
      </w:r>
      <w:r>
        <w:t xml:space="preserve"> </w:t>
      </w:r>
      <w:r>
        <w:t>essential</w:t>
      </w:r>
      <w:r>
        <w:t xml:space="preserve"> </w:t>
      </w:r>
      <w:r>
        <w:t>components.</w:t>
      </w:r>
      <w:r>
        <w:t xml:space="preserve"> </w:t>
      </w:r>
      <w:r>
        <w:t>Threat</w:t>
      </w:r>
      <w:r>
        <w:t xml:space="preserve"> </w:t>
      </w:r>
      <w:r>
        <w:t>actors</w:t>
      </w:r>
      <w:r>
        <w:t xml:space="preserve"> </w:t>
      </w:r>
      <w:r>
        <w:t>are</w:t>
      </w:r>
      <w:r>
        <w:t xml:space="preserve"> </w:t>
      </w:r>
      <w:r>
        <w:t>becoming</w:t>
      </w:r>
      <w:r>
        <w:t xml:space="preserve"> </w:t>
      </w:r>
      <w:r>
        <w:t>increasingly</w:t>
      </w:r>
      <w:r>
        <w:t xml:space="preserve"> </w:t>
      </w:r>
      <w:r>
        <w:rPr>
          <w:b/>
        </w:rPr>
        <w:t>sophisticated.</w:t>
      </w:r>
      <w:r>
        <w:t xml:space="preserve"> </w:t>
      </w:r>
      <w:r>
        <w:rPr>
          <w:dstrike w:val="true"/>
        </w:rPr>
        <w:t>Zero-trust</w:t>
      </w:r>
      <w:r>
        <w:t xml:space="preserve"> </w:t>
      </w:r>
      <w:r>
        <w:t>architecture</w:t>
      </w:r>
      <w:r>
        <w:t xml:space="preserve"> </w:t>
      </w:r>
      <w:r>
        <w:t>is</w:t>
      </w:r>
      <w:r>
        <w:t xml:space="preserve"> </w:t>
      </w:r>
      <w:r>
        <w:t>gaining</w:t>
      </w:r>
      <w:r>
        <w:t xml:space="preserve"> </w:t>
      </w:r>
      <w:r>
        <w:rPr>
          <w:b/>
        </w:rPr>
        <w:t>widespread</w:t>
      </w:r>
      <w:r>
        <w:t xml:space="preserve"> </w:t>
      </w:r>
      <w:r>
        <w:t>adoption.</w:t>
      </w:r>
      <w:r>
        <w:t xml:space="preserve"> </w:t>
      </w:r>
      <w:r>
        <w:t>Incident</w:t>
      </w:r>
      <w:r>
        <w:t xml:space="preserve"> </w:t>
      </w:r>
      <w:r>
        <w:t>response</w:t>
      </w:r>
      <w:r>
        <w:t xml:space="preserve"> </w:t>
      </w:r>
      <w:r>
        <w:rPr>
          <w:strike/>
        </w:rPr>
        <w:t>planning</w:t>
      </w:r>
      <w:r>
        <w:t xml:space="preserve"> </w:t>
      </w:r>
      <w:r>
        <w:t>is</w:t>
      </w:r>
      <w:r>
        <w:t xml:space="preserve"> </w:t>
      </w:r>
      <w:r>
        <w:t>as</w:t>
      </w:r>
      <w:r>
        <w:t xml:space="preserve"> </w:t>
      </w:r>
      <w:r>
        <w:t>important</w:t>
      </w:r>
      <w:r>
        <w:t xml:space="preserve"> </w:t>
      </w:r>
      <w:r>
        <w:t>as</w:t>
      </w:r>
      <w:r>
        <w:t xml:space="preserve"> </w:t>
      </w:r>
      <w:r>
        <w:t>prevention.</w:t>
      </w:r>
      <w:r>
        <w:t xml:space="preserve"> </w:t>
      </w:r>
      <w:r>
        <w:rPr>
          <w:strike/>
        </w:rPr>
        <w:t>Regular</w:t>
      </w:r>
      <w:r>
        <w:t xml:space="preserve"> </w:t>
      </w:r>
      <w:r>
        <w:t>audits</w:t>
      </w:r>
      <w:r>
        <w:t xml:space="preserve"> </w:t>
      </w:r>
      <w:r>
        <w:rPr>
          <w:i/>
        </w:rPr>
        <w:t>and</w:t>
      </w:r>
      <w:r>
        <w:t xml:space="preserve"> </w:t>
      </w:r>
      <w:r>
        <w:t>penetration</w:t>
      </w:r>
      <w:r>
        <w:t xml:space="preserve"> </w:t>
      </w:r>
      <w:r>
        <w:rPr>
          <w:b/>
          <w:u w:val="single"/>
        </w:rPr>
        <w:t>testing</w:t>
      </w:r>
      <w:r>
        <w:t xml:space="preserve"> </w:t>
      </w:r>
      <w:r>
        <w:t>are</w:t>
      </w:r>
      <w:r>
        <w:t xml:space="preserve"> </w:t>
      </w:r>
      <w:r>
        <w:t>industry</w:t>
      </w:r>
      <w:r>
        <w:t xml:space="preserve"> </w:t>
      </w:r>
      <w:r>
        <w:rPr>
          <w:i/>
        </w:rPr>
        <w:t>best</w:t>
      </w:r>
      <w:r>
        <w:t xml:space="preserve"> </w:t>
      </w:r>
      <w:r>
        <w:t>practices.</w:t>
      </w:r>
    </w:p>
    <w:p>
      <w:pPr>
        <w:pStyle w:val="Heading3"/>
      </w:pPr>
      <w:r>
        <w:t>Performance Benchmarks</w:t>
      </w:r>
    </w:p>
    <w:tbl>
      <w:tblPr>
        <w:tblStyle w:val="MediumShading1-Accent2"/>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Python</w:t>
            </w:r>
          </w:p>
        </w:tc>
        <w:tc>
          <w:tcPr>
            <w:tcW w:type="dxa" w:w="2160"/>
          </w:tcPr>
          <w:p>
            <w:r>
              <w:rPr>
                <w:b/>
              </w:rPr>
              <w:t>Java</w:t>
            </w:r>
          </w:p>
        </w:tc>
        <w:tc>
          <w:tcPr>
            <w:tcW w:type="dxa" w:w="2160"/>
          </w:tcPr>
          <w:p>
            <w:r>
              <w:rPr>
                <w:b/>
              </w:rPr>
              <w:t>C++</w:t>
            </w:r>
          </w:p>
        </w:tc>
      </w:tr>
      <w:tr>
        <w:tc>
          <w:tcPr>
            <w:tcW w:type="dxa" w:w="2160"/>
          </w:tcPr>
          <w:p>
            <w:r>
              <w:t>Execution Speed (ms)</w:t>
            </w:r>
          </w:p>
        </w:tc>
        <w:tc>
          <w:tcPr>
            <w:tcW w:type="dxa" w:w="2160"/>
          </w:tcPr>
          <w:p>
            <w:r>
              <w:t>145.3</w:t>
            </w:r>
          </w:p>
        </w:tc>
        <w:tc>
          <w:tcPr>
            <w:tcW w:type="dxa" w:w="2160"/>
          </w:tcPr>
          <w:p>
            <w:r>
              <w:t>12.8</w:t>
            </w:r>
          </w:p>
        </w:tc>
        <w:tc>
          <w:tcPr>
            <w:tcW w:type="dxa" w:w="2160"/>
          </w:tcPr>
          <w:p>
            <w:r>
              <w:t>3.2</w:t>
            </w:r>
          </w:p>
        </w:tc>
      </w:tr>
      <w:tr>
        <w:tc>
          <w:tcPr>
            <w:tcW w:type="dxa" w:w="2160"/>
          </w:tcPr>
          <w:p>
            <w:r>
              <w:t>Memory Usage (MB)</w:t>
            </w:r>
          </w:p>
        </w:tc>
        <w:tc>
          <w:tcPr>
            <w:tcW w:type="dxa" w:w="2160"/>
          </w:tcPr>
          <w:p>
            <w:r>
              <w:t>52.4</w:t>
            </w:r>
          </w:p>
        </w:tc>
        <w:tc>
          <w:tcPr>
            <w:tcW w:type="dxa" w:w="2160"/>
          </w:tcPr>
          <w:p>
            <w:r>
              <w:t>128.6</w:t>
            </w:r>
          </w:p>
        </w:tc>
        <w:tc>
          <w:tcPr>
            <w:tcW w:type="dxa" w:w="2160"/>
          </w:tcPr>
          <w:p>
            <w:r>
              <w:t>8.3</w:t>
            </w:r>
          </w:p>
        </w:tc>
      </w:tr>
      <w:tr>
        <w:tc>
          <w:tcPr>
            <w:tcW w:type="dxa" w:w="2160"/>
          </w:tcPr>
          <w:p>
            <w:r>
              <w:t>Startup Time (ms)</w:t>
            </w:r>
          </w:p>
        </w:tc>
        <w:tc>
          <w:tcPr>
            <w:tcW w:type="dxa" w:w="2160"/>
          </w:tcPr>
          <w:p>
            <w:r>
              <w:t>35.2</w:t>
            </w:r>
          </w:p>
        </w:tc>
        <w:tc>
          <w:tcPr>
            <w:tcW w:type="dxa" w:w="2160"/>
          </w:tcPr>
          <w:p>
            <w:r>
              <w:t>245.8</w:t>
            </w:r>
          </w:p>
        </w:tc>
        <w:tc>
          <w:tcPr>
            <w:tcW w:type="dxa" w:w="2160"/>
          </w:tcPr>
          <w:p>
            <w:r>
              <w:t>1.1</w:t>
            </w:r>
          </w:p>
        </w:tc>
      </w:tr>
      <w:tr>
        <w:tc>
          <w:tcPr>
            <w:tcW w:type="dxa" w:w="2160"/>
          </w:tcPr>
          <w:p>
            <w:r>
              <w:t>Lines of Code</w:t>
            </w:r>
          </w:p>
        </w:tc>
        <w:tc>
          <w:tcPr>
            <w:tcW w:type="dxa" w:w="2160"/>
          </w:tcPr>
          <w:p>
            <w:r>
              <w:t>45</w:t>
            </w:r>
          </w:p>
        </w:tc>
        <w:tc>
          <w:tcPr>
            <w:tcW w:type="dxa" w:w="2160"/>
          </w:tcPr>
          <w:p>
            <w:r>
              <w:t>128</w:t>
            </w:r>
          </w:p>
        </w:tc>
        <w:tc>
          <w:tcPr>
            <w:tcW w:type="dxa" w:w="2160"/>
          </w:tcPr>
          <w:p>
            <w:r>
              <w:t>186</w:t>
            </w:r>
          </w:p>
        </w:tc>
      </w:tr>
      <w:tr>
        <w:tc>
          <w:tcPr>
            <w:tcW w:type="dxa" w:w="2160"/>
          </w:tcPr>
          <w:p>
            <w:r>
              <w:t>Compilation Time (s)</w:t>
            </w:r>
          </w:p>
        </w:tc>
        <w:tc>
          <w:tcPr>
            <w:tcW w:type="dxa" w:w="2160"/>
          </w:tcPr>
          <w:p>
            <w:r>
              <w:t>N/A</w:t>
            </w:r>
          </w:p>
        </w:tc>
        <w:tc>
          <w:tcPr>
            <w:tcW w:type="dxa" w:w="2160"/>
          </w:tcPr>
          <w:p>
            <w:r>
              <w:t>4.2</w:t>
            </w:r>
          </w:p>
        </w:tc>
        <w:tc>
          <w:tcPr>
            <w:tcW w:type="dxa" w:w="2160"/>
          </w:tcPr>
          <w:p>
            <w:r>
              <w:t>8.7</w:t>
            </w:r>
          </w:p>
        </w:tc>
      </w:tr>
      <w:tr>
        <w:tc>
          <w:tcPr>
            <w:tcW w:type="dxa" w:w="2160"/>
          </w:tcPr>
          <w:p>
            <w:r>
              <w:t>Package Ecosystem</w:t>
            </w:r>
          </w:p>
        </w:tc>
        <w:tc>
          <w:tcPr>
            <w:tcW w:type="dxa" w:w="2160"/>
          </w:tcPr>
          <w:p>
            <w:r>
              <w:t>350,000+</w:t>
            </w:r>
          </w:p>
        </w:tc>
        <w:tc>
          <w:tcPr>
            <w:tcW w:type="dxa" w:w="2160"/>
          </w:tcPr>
          <w:p>
            <w:r>
              <w:t>420,000+</w:t>
            </w:r>
          </w:p>
        </w:tc>
        <w:tc>
          <w:tcPr>
            <w:tcW w:type="dxa" w:w="2160"/>
          </w:tcPr>
          <w:p>
            <w:r>
              <w:t>Limited</w:t>
            </w:r>
          </w:p>
        </w:tc>
      </w:tr>
      <w:tr>
        <w:tc>
          <w:tcPr>
            <w:tcW w:type="dxa" w:w="2160"/>
          </w:tcPr>
          <w:p>
            <w:r>
              <w:t>Learning Curve</w:t>
            </w:r>
          </w:p>
        </w:tc>
        <w:tc>
          <w:tcPr>
            <w:tcW w:type="dxa" w:w="2160"/>
          </w:tcPr>
          <w:p>
            <w:r>
              <w:t>Easy</w:t>
            </w:r>
          </w:p>
        </w:tc>
        <w:tc>
          <w:tcPr>
            <w:tcW w:type="dxa" w:w="2160"/>
          </w:tcPr>
          <w:p>
            <w:r>
              <w:t>Moderate</w:t>
            </w:r>
          </w:p>
        </w:tc>
        <w:tc>
          <w:tcPr>
            <w:tcW w:type="dxa" w:w="2160"/>
          </w:tcPr>
          <w:p>
            <w:r>
              <w:t>Difficult</w:t>
            </w:r>
          </w:p>
        </w:tc>
      </w:tr>
    </w:tbl>
    <w:p>
      <w:r>
        <w:rPr>
          <w:i/>
          <w:sz w:val="18"/>
        </w:rPr>
        <w:t>Caption 6: Performance comparison across Python, Java, and C++ for standard benchmark operations.</w:t>
      </w:r>
    </w:p>
    <w:p>
      <w:r>
        <w:t>The</w:t>
      </w:r>
      <w:r>
        <w:t xml:space="preserve"> </w:t>
      </w:r>
      <w:r>
        <w:rPr>
          <w:dstrike w:val="true"/>
        </w:rPr>
        <w:t>quick</w:t>
      </w:r>
      <w:r>
        <w:t xml:space="preserve"> </w:t>
      </w:r>
      <w:r>
        <w:rPr>
          <w:strike/>
          <w:u w:val="single"/>
        </w:rPr>
        <w:t>brown</w:t>
      </w:r>
      <w:r>
        <w:t xml:space="preserve"> </w:t>
      </w:r>
      <w:r>
        <w:rPr>
          <w:b/>
          <w:strike/>
        </w:rPr>
        <w:t>fox</w:t>
      </w:r>
      <w:r>
        <w:t xml:space="preserve"> </w:t>
      </w:r>
      <w:r>
        <w:t>jumps</w:t>
      </w:r>
      <w:r>
        <w:t xml:space="preserve"> </w:t>
      </w:r>
      <w:r>
        <w:rPr>
          <w:u w:val="single"/>
        </w:rPr>
        <w:t>over</w:t>
      </w:r>
      <w:r>
        <w:t xml:space="preserve"> </w:t>
      </w:r>
      <w:r>
        <w:rPr>
          <w:i/>
        </w:rPr>
        <w:t>the</w:t>
      </w:r>
      <w:r>
        <w:t xml:space="preserve"> </w:t>
      </w:r>
      <w:r>
        <w:rPr>
          <w:b/>
          <w:i/>
        </w:rPr>
        <w:t>lazy</w:t>
      </w:r>
      <w:r>
        <w:t xml:space="preserve"> </w:t>
      </w:r>
      <w:r>
        <w:rPr>
          <w:b/>
          <w:i/>
        </w:rPr>
        <w:t>dog.</w:t>
      </w:r>
      <w:r>
        <w:t xml:space="preserve"> </w:t>
      </w:r>
      <w:r>
        <w:t>The</w:t>
      </w:r>
      <w:r>
        <w:t xml:space="preserve"> </w:t>
      </w:r>
      <w:r>
        <w:rPr>
          <w:dstrike w:val="true"/>
        </w:rPr>
        <w:t>quick</w:t>
      </w:r>
      <w:r>
        <w:t xml:space="preserve"> </w:t>
      </w:r>
      <w:r>
        <w:rPr>
          <w:strike/>
          <w:u w:val="single"/>
        </w:rPr>
        <w:t>brown</w:t>
      </w:r>
      <w:r>
        <w:t xml:space="preserve"> </w:t>
      </w:r>
      <w:r>
        <w:rPr>
          <w:b/>
          <w:strike/>
        </w:rPr>
        <w:t>fox</w:t>
      </w:r>
      <w:r>
        <w:t xml:space="preserve"> </w:t>
      </w:r>
      <w:r>
        <w:t>jumps</w:t>
      </w:r>
      <w:r>
        <w:t xml:space="preserve"> </w:t>
      </w:r>
      <w:r>
        <w:rPr>
          <w:u w:val="single"/>
        </w:rPr>
        <w:t>over</w:t>
      </w:r>
      <w:r>
        <w:t xml:space="preserve"> </w:t>
      </w:r>
      <w:r>
        <w:rPr>
          <w:i/>
        </w:rPr>
        <w:t>the</w:t>
      </w:r>
      <w:r>
        <w:t xml:space="preserve"> </w:t>
      </w:r>
      <w:r>
        <w:rPr>
          <w:b/>
          <w:i/>
        </w:rPr>
        <w:t>lazy</w:t>
      </w:r>
      <w:r>
        <w:t xml:space="preserve"> </w:t>
      </w:r>
      <w:r>
        <w:rPr>
          <w:b/>
          <w:i/>
        </w:rPr>
        <w:t>dog.</w:t>
      </w:r>
      <w:r>
        <w:t xml:space="preserve"> </w:t>
      </w:r>
      <w:r>
        <w:t>The</w:t>
      </w:r>
      <w:r>
        <w:t xml:space="preserve"> </w:t>
      </w:r>
      <w:r>
        <w:rPr>
          <w:dstrike w:val="true"/>
        </w:rPr>
        <w:t>quick</w:t>
      </w:r>
      <w:r>
        <w:t xml:space="preserve"> </w:t>
      </w:r>
      <w:r>
        <w:rPr>
          <w:strike/>
          <w:u w:val="single"/>
        </w:rPr>
        <w:t>brown</w:t>
      </w:r>
      <w:r>
        <w:t xml:space="preserve"> </w:t>
      </w:r>
      <w:r>
        <w:rPr>
          <w:b/>
          <w:strike/>
        </w:rPr>
        <w:t>fox</w:t>
      </w:r>
      <w:r>
        <w:t xml:space="preserve"> </w:t>
      </w:r>
      <w:r>
        <w:t>jumps</w:t>
      </w:r>
      <w:r>
        <w:t xml:space="preserve"> </w:t>
      </w:r>
      <w:r>
        <w:rPr>
          <w:u w:val="single"/>
        </w:rPr>
        <w:t>over</w:t>
      </w:r>
      <w:r>
        <w:t xml:space="preserve"> </w:t>
      </w:r>
      <w:r>
        <w:rPr>
          <w:i/>
        </w:rPr>
        <w:t>the</w:t>
      </w:r>
      <w:r>
        <w:t xml:space="preserve"> </w:t>
      </w:r>
      <w:r>
        <w:rPr>
          <w:b/>
          <w:i/>
        </w:rPr>
        <w:t>lazy</w:t>
      </w:r>
      <w:r>
        <w:t xml:space="preserve"> </w:t>
      </w:r>
      <w:r>
        <w:rPr>
          <w:b/>
          <w:i/>
        </w:rPr>
        <w:t>dog.</w:t>
      </w:r>
      <w:r>
        <w:t xml:space="preserve"> </w:t>
      </w:r>
      <w:r>
        <w:t>The</w:t>
      </w:r>
      <w:r>
        <w:t xml:space="preserve"> </w:t>
      </w:r>
      <w:r>
        <w:rPr>
          <w:dstrike w:val="true"/>
        </w:rPr>
        <w:t>quick</w:t>
      </w:r>
      <w:r>
        <w:t xml:space="preserve"> </w:t>
      </w:r>
      <w:r>
        <w:rPr>
          <w:strike/>
          <w:u w:val="single"/>
        </w:rPr>
        <w:t>brown</w:t>
      </w:r>
      <w:r>
        <w:t xml:space="preserve"> </w:t>
      </w:r>
      <w:r>
        <w:rPr>
          <w:b/>
          <w:strike/>
        </w:rPr>
        <w:t>fox</w:t>
      </w:r>
      <w:r>
        <w:t xml:space="preserve"> </w:t>
      </w:r>
      <w:r>
        <w:t>jumps</w:t>
      </w:r>
      <w:r>
        <w:t xml:space="preserve"> </w:t>
      </w:r>
      <w:r>
        <w:rPr>
          <w:u w:val="single"/>
        </w:rPr>
        <w:t>over</w:t>
      </w:r>
      <w:r>
        <w:t xml:space="preserve"> </w:t>
      </w:r>
      <w:r>
        <w:rPr>
          <w:i/>
        </w:rPr>
        <w:t>the</w:t>
      </w:r>
      <w:r>
        <w:t xml:space="preserve"> </w:t>
      </w:r>
      <w:r>
        <w:rPr>
          <w:b/>
          <w:i/>
        </w:rPr>
        <w:t>lazy</w:t>
      </w:r>
      <w:r>
        <w:t xml:space="preserve"> </w:t>
      </w:r>
      <w:r>
        <w:rPr>
          <w:b/>
          <w:i/>
        </w:rPr>
        <w:t>dog.</w:t>
      </w:r>
      <w:r>
        <w:rPr>
          <w:color w:val="800000"/>
          <w:sz w:val="16"/>
          <w:vertAlign w:val="superscript"/>
        </w:rPr>
        <w:t xml:space="preserve"> [This finding contradicts earlier research by Johnson 2021.]</w:t>
      </w:r>
    </w:p>
    <w:p>
      <w:r>
        <w:rPr>
          <w:strike/>
        </w:rPr>
        <w:t>Data</w:t>
      </w:r>
      <w:r>
        <w:t xml:space="preserve"> </w:t>
      </w:r>
      <w:r>
        <w:t>science</w:t>
      </w:r>
      <w:r>
        <w:t xml:space="preserve"> </w:t>
      </w:r>
      <w:r>
        <w:t>combines</w:t>
      </w:r>
      <w:r>
        <w:t xml:space="preserve"> </w:t>
      </w:r>
      <w:r>
        <w:t>statistics,</w:t>
      </w:r>
      <w:r>
        <w:t xml:space="preserve"> </w:t>
      </w:r>
      <w:r>
        <w:t>mathematics,</w:t>
      </w:r>
      <w:r>
        <w:t xml:space="preserve"> </w:t>
      </w:r>
      <w:r>
        <w:t>and</w:t>
      </w:r>
      <w:r>
        <w:t xml:space="preserve"> </w:t>
      </w:r>
      <w:r>
        <w:t>computer</w:t>
      </w:r>
      <w:r>
        <w:t xml:space="preserve"> </w:t>
      </w:r>
      <w:r>
        <w:t>science.</w:t>
      </w:r>
      <w:r>
        <w:t xml:space="preserve"> </w:t>
      </w:r>
      <w:r>
        <w:t>It</w:t>
      </w:r>
      <w:r>
        <w:t xml:space="preserve"> </w:t>
      </w:r>
      <w:r>
        <w:t>is</w:t>
      </w:r>
      <w:r>
        <w:t xml:space="preserve"> </w:t>
      </w:r>
      <w:r>
        <w:rPr>
          <w:i/>
        </w:rPr>
        <w:t>used</w:t>
      </w:r>
      <w:r>
        <w:t xml:space="preserve"> </w:t>
      </w:r>
      <w:r>
        <w:t>to</w:t>
      </w:r>
      <w:r>
        <w:t xml:space="preserve"> </w:t>
      </w:r>
      <w:r>
        <w:t>extract</w:t>
      </w:r>
      <w:r>
        <w:t xml:space="preserve"> </w:t>
      </w:r>
      <w:r>
        <w:t>meaningful</w:t>
      </w:r>
      <w:r>
        <w:t xml:space="preserve"> </w:t>
      </w:r>
      <w:r>
        <w:t>insights</w:t>
      </w:r>
      <w:r>
        <w:t xml:space="preserve"> </w:t>
      </w:r>
      <w:r>
        <w:t>from</w:t>
      </w:r>
      <w:r>
        <w:t xml:space="preserve"> </w:t>
      </w:r>
      <w:r>
        <w:t>structured</w:t>
      </w:r>
      <w:r>
        <w:t xml:space="preserve"> </w:t>
      </w:r>
      <w:r>
        <w:t>and</w:t>
      </w:r>
      <w:r>
        <w:t xml:space="preserve"> </w:t>
      </w:r>
      <w:r>
        <w:t>unstructured</w:t>
      </w:r>
      <w:r>
        <w:t xml:space="preserve"> </w:t>
      </w:r>
      <w:r>
        <w:t>data.</w:t>
      </w:r>
      <w:r>
        <w:t xml:space="preserve"> </w:t>
      </w:r>
      <w:r>
        <w:t>Modern</w:t>
      </w:r>
      <w:r>
        <w:t xml:space="preserve"> </w:t>
      </w:r>
      <w:r>
        <w:t>data</w:t>
      </w:r>
      <w:r>
        <w:t xml:space="preserve"> </w:t>
      </w:r>
      <w:r>
        <w:t>pipelines</w:t>
      </w:r>
      <w:r>
        <w:t xml:space="preserve"> </w:t>
      </w:r>
      <w:r>
        <w:t>handle</w:t>
      </w:r>
      <w:r>
        <w:t xml:space="preserve"> </w:t>
      </w:r>
      <w:r>
        <w:t>petabytes</w:t>
      </w:r>
      <w:r>
        <w:t xml:space="preserve"> </w:t>
      </w:r>
      <w:r>
        <w:t>of</w:t>
      </w:r>
      <w:r>
        <w:t xml:space="preserve"> </w:t>
      </w:r>
      <w:r>
        <w:rPr>
          <w:b/>
        </w:rPr>
        <w:t>information</w:t>
      </w:r>
      <w:r>
        <w:t xml:space="preserve"> </w:t>
      </w:r>
      <w:r>
        <w:t>daily.</w:t>
      </w:r>
      <w:r>
        <w:t xml:space="preserve"> </w:t>
      </w:r>
      <w:r>
        <w:rPr>
          <w:u w:val="single"/>
        </w:rPr>
        <w:t>Machine</w:t>
      </w:r>
      <w:r>
        <w:t xml:space="preserve"> </w:t>
      </w:r>
      <w:r>
        <w:t>learning</w:t>
      </w:r>
      <w:r>
        <w:t xml:space="preserve"> </w:t>
      </w:r>
      <w:r>
        <w:t>models</w:t>
      </w:r>
      <w:r>
        <w:t xml:space="preserve"> </w:t>
      </w:r>
      <w:r>
        <w:rPr>
          <w:b/>
        </w:rPr>
        <w:t>are</w:t>
      </w:r>
      <w:r>
        <w:t xml:space="preserve"> </w:t>
      </w:r>
      <w:r>
        <w:rPr>
          <w:i/>
        </w:rPr>
        <w:t>trained</w:t>
      </w:r>
      <w:r>
        <w:t xml:space="preserve"> </w:t>
      </w:r>
      <w:r>
        <w:rPr>
          <w:u w:val="single"/>
        </w:rPr>
        <w:t>on</w:t>
      </w:r>
      <w:r>
        <w:t xml:space="preserve"> </w:t>
      </w:r>
      <w:r>
        <w:t>massive</w:t>
      </w:r>
      <w:r>
        <w:t xml:space="preserve"> </w:t>
      </w:r>
      <w:r>
        <w:t>datasets.</w:t>
      </w:r>
      <w:r>
        <w:t xml:space="preserve"> </w:t>
      </w:r>
      <w:r>
        <w:t>Feature</w:t>
      </w:r>
      <w:r>
        <w:t xml:space="preserve"> </w:t>
      </w:r>
      <w:r>
        <w:rPr>
          <w:b/>
        </w:rPr>
        <w:t>engineering</w:t>
      </w:r>
      <w:r>
        <w:t xml:space="preserve"> </w:t>
      </w:r>
      <w:r>
        <w:t>remains</w:t>
      </w:r>
      <w:r>
        <w:t xml:space="preserve"> </w:t>
      </w:r>
      <w:r>
        <w:rPr>
          <w:i/>
        </w:rPr>
        <w:t>a</w:t>
      </w:r>
      <w:r>
        <w:t xml:space="preserve"> </w:t>
      </w:r>
      <w:r>
        <w:rPr>
          <w:strike/>
        </w:rPr>
        <w:t>critical</w:t>
      </w:r>
      <w:r>
        <w:t xml:space="preserve"> </w:t>
      </w:r>
      <w:r>
        <w:t>skill</w:t>
      </w:r>
      <w:r>
        <w:t xml:space="preserve"> </w:t>
      </w:r>
      <w:r>
        <w:t>for</w:t>
      </w:r>
      <w:r>
        <w:t xml:space="preserve"> </w:t>
      </w:r>
      <w:r>
        <w:rPr>
          <w:dstrike w:val="true"/>
        </w:rPr>
        <w:t>practitioners.</w:t>
      </w:r>
      <w:r>
        <w:t xml:space="preserve"> </w:t>
      </w:r>
      <w:r>
        <w:rPr>
          <w:strike/>
        </w:rPr>
        <w:t>Data</w:t>
      </w:r>
      <w:r>
        <w:t xml:space="preserve"> </w:t>
      </w:r>
      <w:r>
        <w:t>visualization</w:t>
      </w:r>
      <w:r>
        <w:t xml:space="preserve"> </w:t>
      </w:r>
      <w:r>
        <w:t>helps</w:t>
      </w:r>
      <w:r>
        <w:t xml:space="preserve"> </w:t>
      </w:r>
      <w:r>
        <w:t>communicate</w:t>
      </w:r>
      <w:r>
        <w:t xml:space="preserve"> </w:t>
      </w:r>
      <w:r>
        <w:t>complex</w:t>
      </w:r>
      <w:r>
        <w:t xml:space="preserve"> </w:t>
      </w:r>
      <w:r>
        <w:t>findings</w:t>
      </w:r>
      <w:r>
        <w:t xml:space="preserve"> </w:t>
      </w:r>
      <w:r>
        <w:t>to</w:t>
      </w:r>
      <w:r>
        <w:t xml:space="preserve"> </w:t>
      </w:r>
      <w:r>
        <w:t>stakeholders.</w:t>
      </w:r>
    </w:p>
    <w:p>
      <w:r>
        <w:t>Cloud</w:t>
      </w:r>
      <w:r>
        <w:t xml:space="preserve"> </w:t>
      </w:r>
      <w:r>
        <w:t>computing</w:t>
      </w:r>
      <w:r>
        <w:t xml:space="preserve"> </w:t>
      </w:r>
      <w:r>
        <w:rPr>
          <w:strike/>
        </w:rPr>
        <w:t>has</w:t>
      </w:r>
      <w:r>
        <w:t xml:space="preserve"> </w:t>
      </w:r>
      <w:r>
        <w:rPr>
          <w:b/>
        </w:rPr>
        <w:t>revolutionized</w:t>
      </w:r>
      <w:r>
        <w:t xml:space="preserve"> </w:t>
      </w:r>
      <w:r>
        <w:rPr>
          <w:u w:val="single"/>
        </w:rPr>
        <w:t>how</w:t>
      </w:r>
      <w:r>
        <w:t xml:space="preserve"> </w:t>
      </w:r>
      <w:r>
        <w:t>businesses</w:t>
      </w:r>
      <w:r>
        <w:t xml:space="preserve"> </w:t>
      </w:r>
      <w:r>
        <w:t>deploy</w:t>
      </w:r>
      <w:r>
        <w:t xml:space="preserve"> </w:t>
      </w:r>
      <w:r>
        <w:t>applications.</w:t>
      </w:r>
      <w:r>
        <w:t xml:space="preserve"> </w:t>
      </w:r>
      <w:r>
        <w:t>Services</w:t>
      </w:r>
      <w:r>
        <w:t xml:space="preserve"> </w:t>
      </w:r>
      <w:r>
        <w:t>like</w:t>
      </w:r>
      <w:r>
        <w:t xml:space="preserve"> </w:t>
      </w:r>
      <w:r>
        <w:rPr>
          <w:dstrike w:val="true"/>
        </w:rPr>
        <w:t>AWS,</w:t>
      </w:r>
      <w:r>
        <w:t xml:space="preserve"> </w:t>
      </w:r>
      <w:r>
        <w:t>Azure,</w:t>
      </w:r>
      <w:r>
        <w:t xml:space="preserve"> </w:t>
      </w:r>
      <w:r>
        <w:t>and</w:t>
      </w:r>
      <w:r>
        <w:t xml:space="preserve"> </w:t>
      </w:r>
      <w:r>
        <w:t>Google</w:t>
      </w:r>
      <w:r>
        <w:t xml:space="preserve"> </w:t>
      </w:r>
      <w:r>
        <w:t>Cloud</w:t>
      </w:r>
      <w:r>
        <w:t xml:space="preserve"> </w:t>
      </w:r>
      <w:r>
        <w:t>provide</w:t>
      </w:r>
      <w:r>
        <w:t xml:space="preserve"> </w:t>
      </w:r>
      <w:r>
        <w:t>scalable</w:t>
      </w:r>
      <w:r>
        <w:t xml:space="preserve"> </w:t>
      </w:r>
      <w:r>
        <w:t>infrastructure.</w:t>
      </w:r>
      <w:r>
        <w:t xml:space="preserve"> </w:t>
      </w:r>
      <w:r>
        <w:t>Serverless</w:t>
      </w:r>
      <w:r>
        <w:t xml:space="preserve"> </w:t>
      </w:r>
      <w:r>
        <w:t>architectures</w:t>
      </w:r>
      <w:r>
        <w:t xml:space="preserve"> </w:t>
      </w:r>
      <w:r>
        <w:t>reduce</w:t>
      </w:r>
      <w:r>
        <w:t xml:space="preserve"> </w:t>
      </w:r>
      <w:r>
        <w:t>operational</w:t>
      </w:r>
      <w:r>
        <w:t xml:space="preserve"> </w:t>
      </w:r>
      <w:r>
        <w:t>overhead</w:t>
      </w:r>
      <w:r>
        <w:t xml:space="preserve"> </w:t>
      </w:r>
      <w:r>
        <w:rPr>
          <w:b/>
        </w:rPr>
        <w:t>significantly.</w:t>
      </w:r>
      <w:r>
        <w:t xml:space="preserve"> </w:t>
      </w:r>
      <w:r>
        <w:t>Containerization</w:t>
      </w:r>
      <w:r>
        <w:t xml:space="preserve"> </w:t>
      </w:r>
      <w:r>
        <w:rPr>
          <w:i/>
        </w:rPr>
        <w:t>with</w:t>
      </w:r>
      <w:r>
        <w:t xml:space="preserve"> </w:t>
      </w:r>
      <w:r>
        <w:t>Docker</w:t>
      </w:r>
      <w:r>
        <w:t xml:space="preserve"> </w:t>
      </w:r>
      <w:r>
        <w:t>and</w:t>
      </w:r>
      <w:r>
        <w:t xml:space="preserve"> </w:t>
      </w:r>
      <w:r>
        <w:t>Kubernetes</w:t>
      </w:r>
      <w:r>
        <w:t xml:space="preserve"> </w:t>
      </w:r>
      <w:r>
        <w:t>enables</w:t>
      </w:r>
      <w:r>
        <w:t xml:space="preserve"> </w:t>
      </w:r>
      <w:r>
        <w:t>consistent</w:t>
      </w:r>
      <w:r>
        <w:t xml:space="preserve"> </w:t>
      </w:r>
      <w:r>
        <w:t>deployments.</w:t>
      </w:r>
      <w:r>
        <w:t xml:space="preserve"> </w:t>
      </w:r>
      <w:r>
        <w:t>Multi-cloud</w:t>
      </w:r>
      <w:r>
        <w:t xml:space="preserve"> </w:t>
      </w:r>
      <w:r>
        <w:t>strategies</w:t>
      </w:r>
      <w:r>
        <w:t xml:space="preserve"> </w:t>
      </w:r>
      <w:r>
        <w:t>reduce</w:t>
      </w:r>
      <w:r>
        <w:t xml:space="preserve"> </w:t>
      </w:r>
      <w:r>
        <w:rPr>
          <w:b/>
        </w:rPr>
        <w:t>vendor</w:t>
      </w:r>
      <w:r>
        <w:t xml:space="preserve"> </w:t>
      </w:r>
      <w:r>
        <w:t>lock-in</w:t>
      </w:r>
      <w:r>
        <w:t xml:space="preserve"> </w:t>
      </w:r>
      <w:r>
        <w:t>risks.</w:t>
      </w:r>
      <w:r>
        <w:t xml:space="preserve"> </w:t>
      </w:r>
      <w:r>
        <w:rPr>
          <w:i/>
        </w:rPr>
        <w:t>Cost</w:t>
      </w:r>
      <w:r>
        <w:t xml:space="preserve"> </w:t>
      </w:r>
      <w:r>
        <w:t>optimization</w:t>
      </w:r>
      <w:r>
        <w:t xml:space="preserve"> </w:t>
      </w:r>
      <w:r>
        <w:t>in</w:t>
      </w:r>
      <w:r>
        <w:t xml:space="preserve"> </w:t>
      </w:r>
      <w:r>
        <w:t>the</w:t>
      </w:r>
      <w:r>
        <w:t xml:space="preserve"> </w:t>
      </w:r>
      <w:r>
        <w:t>cloud</w:t>
      </w:r>
      <w:r>
        <w:t xml:space="preserve"> </w:t>
      </w:r>
      <w:r>
        <w:t>requires</w:t>
      </w:r>
      <w:r>
        <w:t xml:space="preserve"> </w:t>
      </w:r>
      <w:r>
        <w:t>careful</w:t>
      </w:r>
      <w:r>
        <w:t xml:space="preserve"> </w:t>
      </w:r>
      <w:r>
        <w:t>resource</w:t>
      </w:r>
      <w:r>
        <w:t xml:space="preserve"> </w:t>
      </w:r>
      <w:r>
        <w:rPr>
          <w:strike/>
        </w:rPr>
        <w:t>management.</w:t>
      </w:r>
      <w:r>
        <w:t xml:space="preserve"> </w:t>
      </w:r>
      <w:r>
        <w:rPr>
          <w:u w:val="single"/>
        </w:rPr>
        <w:t>Cloud-native</w:t>
      </w:r>
      <w:r>
        <w:t xml:space="preserve"> </w:t>
      </w:r>
      <w:r>
        <w:t>development</w:t>
      </w:r>
      <w:r>
        <w:t xml:space="preserve"> </w:t>
      </w:r>
      <w:r>
        <w:t>is</w:t>
      </w:r>
      <w:r>
        <w:t xml:space="preserve"> </w:t>
      </w:r>
      <w:r>
        <w:t>now</w:t>
      </w:r>
      <w:r>
        <w:t xml:space="preserve"> </w:t>
      </w:r>
      <w:r>
        <w:t>the</w:t>
      </w:r>
      <w:r>
        <w:t xml:space="preserve"> </w:t>
      </w:r>
      <w:r>
        <w:t>standard</w:t>
      </w:r>
      <w:r>
        <w:t xml:space="preserve"> </w:t>
      </w:r>
      <w:r>
        <w:rPr>
          <w:i/>
        </w:rPr>
        <w:t>for</w:t>
      </w:r>
      <w:r>
        <w:t xml:space="preserve"> </w:t>
      </w:r>
      <w:r>
        <w:t>modern</w:t>
      </w:r>
      <w:r>
        <w:t xml:space="preserve"> </w:t>
      </w:r>
      <w:r>
        <w:t>applications.</w:t>
      </w:r>
    </w:p>
    <w:p>
      <w:r>
        <w:rPr>
          <w:u w:val="single"/>
        </w:rPr>
        <w:t>Cybersecurity</w:t>
      </w:r>
      <w:r>
        <w:t xml:space="preserve"> </w:t>
      </w:r>
      <w:r>
        <w:t>is</w:t>
      </w:r>
      <w:r>
        <w:t xml:space="preserve"> </w:t>
      </w:r>
      <w:r>
        <w:rPr>
          <w:strike/>
        </w:rPr>
        <w:t>a</w:t>
      </w:r>
      <w:r>
        <w:t xml:space="preserve"> </w:t>
      </w:r>
      <w:r>
        <w:t>critical</w:t>
      </w:r>
      <w:r>
        <w:t xml:space="preserve"> </w:t>
      </w:r>
      <w:r>
        <w:rPr>
          <w:i/>
        </w:rPr>
        <w:t>concern</w:t>
      </w:r>
      <w:r>
        <w:t xml:space="preserve"> </w:t>
      </w:r>
      <w:r>
        <w:t>for</w:t>
      </w:r>
      <w:r>
        <w:t xml:space="preserve"> </w:t>
      </w:r>
      <w:r>
        <w:rPr>
          <w:i/>
        </w:rPr>
        <w:t>organizations</w:t>
      </w:r>
      <w:r>
        <w:t xml:space="preserve"> </w:t>
      </w:r>
      <w:r>
        <w:t>of</w:t>
      </w:r>
      <w:r>
        <w:t xml:space="preserve"> </w:t>
      </w:r>
      <w:r>
        <w:t>all</w:t>
      </w:r>
      <w:r>
        <w:t xml:space="preserve"> </w:t>
      </w:r>
      <w:r>
        <w:t>sizes.</w:t>
      </w:r>
      <w:r>
        <w:t xml:space="preserve"> </w:t>
      </w:r>
      <w:r>
        <w:t>Protecting</w:t>
      </w:r>
      <w:r>
        <w:t xml:space="preserve"> </w:t>
      </w:r>
      <w:r>
        <w:t>digital</w:t>
      </w:r>
      <w:r>
        <w:t xml:space="preserve"> </w:t>
      </w:r>
      <w:r>
        <w:t>assets</w:t>
      </w:r>
      <w:r>
        <w:t xml:space="preserve"> </w:t>
      </w:r>
      <w:r>
        <w:t>requires</w:t>
      </w:r>
      <w:r>
        <w:t xml:space="preserve"> </w:t>
      </w:r>
      <w:r>
        <w:rPr>
          <w:strike/>
        </w:rPr>
        <w:t>a</w:t>
      </w:r>
      <w:r>
        <w:t xml:space="preserve"> </w:t>
      </w:r>
      <w:r>
        <w:t>multi-layered</w:t>
      </w:r>
      <w:r>
        <w:t xml:space="preserve"> </w:t>
      </w:r>
      <w:r>
        <w:t>approach.</w:t>
      </w:r>
      <w:r>
        <w:t xml:space="preserve"> </w:t>
      </w:r>
      <w:r>
        <w:t>Firewalls,</w:t>
      </w:r>
      <w:r>
        <w:t xml:space="preserve"> </w:t>
      </w:r>
      <w:r>
        <w:t>encryption,</w:t>
      </w:r>
      <w:r>
        <w:t xml:space="preserve"> </w:t>
      </w:r>
      <w:r>
        <w:t>and</w:t>
      </w:r>
      <w:r>
        <w:t xml:space="preserve"> </w:t>
      </w:r>
      <w:r>
        <w:t>user</w:t>
      </w:r>
      <w:r>
        <w:t xml:space="preserve"> </w:t>
      </w:r>
      <w:r>
        <w:t>education</w:t>
      </w:r>
      <w:r>
        <w:t xml:space="preserve"> </w:t>
      </w:r>
      <w:r>
        <w:rPr>
          <w:b/>
        </w:rPr>
        <w:t>are</w:t>
      </w:r>
      <w:r>
        <w:t xml:space="preserve"> </w:t>
      </w:r>
      <w:r>
        <w:rPr>
          <w:b/>
        </w:rPr>
        <w:t>essential</w:t>
      </w:r>
      <w:r>
        <w:t xml:space="preserve"> </w:t>
      </w:r>
      <w:r>
        <w:rPr>
          <w:b/>
        </w:rPr>
        <w:t>components.</w:t>
      </w:r>
      <w:r>
        <w:t xml:space="preserve"> </w:t>
      </w:r>
      <w:r>
        <w:t>Threat</w:t>
      </w:r>
      <w:r>
        <w:t xml:space="preserve"> </w:t>
      </w:r>
      <w:r>
        <w:t>actors</w:t>
      </w:r>
      <w:r>
        <w:t xml:space="preserve"> </w:t>
      </w:r>
      <w:r>
        <w:rPr>
          <w:b/>
        </w:rPr>
        <w:t>are</w:t>
      </w:r>
      <w:r>
        <w:t xml:space="preserve"> </w:t>
      </w:r>
      <w:r>
        <w:t>becoming</w:t>
      </w:r>
      <w:r>
        <w:t xml:space="preserve"> </w:t>
      </w:r>
      <w:r>
        <w:t>increasingly</w:t>
      </w:r>
      <w:r>
        <w:t xml:space="preserve"> </w:t>
      </w:r>
      <w:r>
        <w:rPr>
          <w:u w:val="single"/>
        </w:rPr>
        <w:t>sophisticated.</w:t>
      </w:r>
      <w:r>
        <w:t xml:space="preserve"> </w:t>
      </w:r>
      <w:r>
        <w:rPr>
          <w:i/>
        </w:rPr>
        <w:t>Zero-trust</w:t>
      </w:r>
      <w:r>
        <w:t xml:space="preserve"> </w:t>
      </w:r>
      <w:r>
        <w:rPr>
          <w:strike/>
        </w:rPr>
        <w:t>architecture</w:t>
      </w:r>
      <w:r>
        <w:t xml:space="preserve"> </w:t>
      </w:r>
      <w:r>
        <w:t>is</w:t>
      </w:r>
      <w:r>
        <w:t xml:space="preserve"> </w:t>
      </w:r>
      <w:r>
        <w:rPr>
          <w:dstrike w:val="true"/>
        </w:rPr>
        <w:t>gaining</w:t>
      </w:r>
      <w:r>
        <w:t xml:space="preserve"> </w:t>
      </w:r>
      <w:r>
        <w:t>widespread</w:t>
      </w:r>
      <w:r>
        <w:t xml:space="preserve"> </w:t>
      </w:r>
      <w:r>
        <w:t>adoption.</w:t>
      </w:r>
    </w:p>
    <w:p/>
    <w:p>
      <w:pPr>
        <w:jc w:val="center"/>
      </w:pPr>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2743200"/>
                    </a:xfrm>
                    <a:prstGeom prst="rect"/>
                  </pic:spPr>
                </pic:pic>
              </a:graphicData>
            </a:graphic>
          </wp:inline>
        </w:drawing>
      </w:r>
    </w:p>
    <w:p>
      <w:pPr>
        <w:jc w:val="center"/>
      </w:pPr>
      <w:r>
        <w:rPr>
          <w:i/>
          <w:sz w:val="18"/>
        </w:rPr>
        <w:t>Caption 7: Figure 2 — Performance benchmark results visualised across multiple programming languages.</w:t>
      </w:r>
    </w:p>
    <w:p>
      <w:r>
        <w:br w:type="page"/>
      </w:r>
    </w:p>
    <w:p>
      <w:pPr>
        <w:pStyle w:val="Heading1"/>
      </w:pPr>
      <w:r>
        <w:t>5. Multi-Column Layouts</w:t>
      </w:r>
    </w:p>
    <w:p>
      <w:pPr>
        <w:pStyle w:val="Heading2"/>
      </w:pPr>
      <w:r>
        <w:t>5.1 Single Column Layout</w:t>
      </w:r>
    </w:p>
    <w:p>
      <w:r>
        <w:rPr>
          <w:b/>
        </w:rPr>
        <w:t>Python</w:t>
      </w:r>
      <w:r>
        <w:t xml:space="preserve"> </w:t>
      </w:r>
      <w:r>
        <w:t>is</w:t>
      </w:r>
      <w:r>
        <w:t xml:space="preserve"> </w:t>
      </w:r>
      <w:r>
        <w:t>one</w:t>
      </w:r>
      <w:r>
        <w:t xml:space="preserve"> </w:t>
      </w:r>
      <w:r>
        <w:t>of</w:t>
      </w:r>
      <w:r>
        <w:t xml:space="preserve"> </w:t>
      </w:r>
      <w:r>
        <w:t>the</w:t>
      </w:r>
      <w:r>
        <w:t xml:space="preserve"> </w:t>
      </w:r>
      <w:r>
        <w:t>most</w:t>
      </w:r>
      <w:r>
        <w:t xml:space="preserve"> </w:t>
      </w:r>
      <w:r>
        <w:t>popular</w:t>
      </w:r>
      <w:r>
        <w:t xml:space="preserve"> </w:t>
      </w:r>
      <w:r>
        <w:t>programming</w:t>
      </w:r>
      <w:r>
        <w:t xml:space="preserve"> </w:t>
      </w:r>
      <w:r>
        <w:t>languages</w:t>
      </w:r>
      <w:r>
        <w:t xml:space="preserve"> </w:t>
      </w:r>
      <w:r>
        <w:t>in</w:t>
      </w:r>
      <w:r>
        <w:t xml:space="preserve"> </w:t>
      </w:r>
      <w:r>
        <w:t>the</w:t>
      </w:r>
      <w:r>
        <w:t xml:space="preserve"> </w:t>
      </w:r>
      <w:r>
        <w:t>world.</w:t>
      </w:r>
      <w:r>
        <w:t xml:space="preserve"> </w:t>
      </w:r>
      <w:r>
        <w:t>Its</w:t>
      </w:r>
      <w:r>
        <w:t xml:space="preserve"> </w:t>
      </w:r>
      <w:r>
        <w:rPr>
          <w:dstrike w:val="true"/>
        </w:rPr>
        <w:t>simplicity</w:t>
      </w:r>
      <w:r>
        <w:t xml:space="preserve"> </w:t>
      </w:r>
      <w:r>
        <w:rPr>
          <w:u w:val="single"/>
        </w:rPr>
        <w:t>and</w:t>
      </w:r>
      <w:r>
        <w:t xml:space="preserve"> </w:t>
      </w:r>
      <w:r>
        <w:t>readability</w:t>
      </w:r>
      <w:r>
        <w:t xml:space="preserve"> </w:t>
      </w:r>
      <w:r>
        <w:t>make</w:t>
      </w:r>
      <w:r>
        <w:t xml:space="preserve"> </w:t>
      </w:r>
      <w:r>
        <w:rPr>
          <w:strike/>
        </w:rPr>
        <w:t>it</w:t>
      </w:r>
      <w:r>
        <w:t xml:space="preserve"> </w:t>
      </w:r>
      <w:r>
        <w:t>ideal</w:t>
      </w:r>
      <w:r>
        <w:t xml:space="preserve"> </w:t>
      </w:r>
      <w:r>
        <w:t>for</w:t>
      </w:r>
      <w:r>
        <w:t xml:space="preserve"> </w:t>
      </w:r>
      <w:r>
        <w:t>beginners</w:t>
      </w:r>
      <w:r>
        <w:t xml:space="preserve"> </w:t>
      </w:r>
      <w:r>
        <w:rPr>
          <w:u w:val="single"/>
        </w:rPr>
        <w:t>and</w:t>
      </w:r>
      <w:r>
        <w:t xml:space="preserve"> </w:t>
      </w:r>
      <w:r>
        <w:t>experts</w:t>
      </w:r>
      <w:r>
        <w:t xml:space="preserve"> </w:t>
      </w:r>
      <w:r>
        <w:rPr>
          <w:i/>
        </w:rPr>
        <w:t>alike.</w:t>
      </w:r>
      <w:r>
        <w:t xml:space="preserve"> </w:t>
      </w:r>
      <w:r>
        <w:rPr>
          <w:b/>
        </w:rPr>
        <w:t>The</w:t>
      </w:r>
      <w:r>
        <w:t xml:space="preserve"> </w:t>
      </w:r>
      <w:r>
        <w:t>language</w:t>
      </w:r>
      <w:r>
        <w:t xml:space="preserve"> </w:t>
      </w:r>
      <w:r>
        <w:t>supports</w:t>
      </w:r>
      <w:r>
        <w:t xml:space="preserve"> </w:t>
      </w:r>
      <w:r>
        <w:t>multiple</w:t>
      </w:r>
      <w:r>
        <w:t xml:space="preserve"> </w:t>
      </w:r>
      <w:r>
        <w:t>programming</w:t>
      </w:r>
      <w:r>
        <w:t xml:space="preserve"> </w:t>
      </w:r>
      <w:r>
        <w:t>paradigms.</w:t>
      </w:r>
      <w:r>
        <w:t xml:space="preserve"> </w:t>
      </w:r>
      <w:r>
        <w:rPr>
          <w:b/>
        </w:rPr>
        <w:t>Python</w:t>
      </w:r>
      <w:r>
        <w:t xml:space="preserve"> </w:t>
      </w:r>
      <w:r>
        <w:t>has</w:t>
      </w:r>
      <w:r>
        <w:t xml:space="preserve"> </w:t>
      </w:r>
      <w:r>
        <w:rPr>
          <w:i/>
        </w:rPr>
        <w:t>an</w:t>
      </w:r>
      <w:r>
        <w:t xml:space="preserve"> </w:t>
      </w:r>
      <w:r>
        <w:t>extensive</w:t>
      </w:r>
      <w:r>
        <w:t xml:space="preserve"> </w:t>
      </w:r>
      <w:r>
        <w:t>standard</w:t>
      </w:r>
      <w:r>
        <w:t xml:space="preserve"> </w:t>
      </w:r>
      <w:r>
        <w:rPr>
          <w:i/>
        </w:rPr>
        <w:t>library</w:t>
      </w:r>
      <w:r>
        <w:t xml:space="preserve"> </w:t>
      </w:r>
      <w:r>
        <w:rPr>
          <w:u w:val="single"/>
        </w:rPr>
        <w:t>and</w:t>
      </w:r>
      <w:r>
        <w:t xml:space="preserve"> </w:t>
      </w:r>
      <w:r>
        <w:rPr>
          <w:strike/>
        </w:rPr>
        <w:t>a</w:t>
      </w:r>
      <w:r>
        <w:t xml:space="preserve"> </w:t>
      </w:r>
      <w:r>
        <w:t>vibrant</w:t>
      </w:r>
      <w:r>
        <w:t xml:space="preserve"> </w:t>
      </w:r>
      <w:r>
        <w:t>ecosystem.</w:t>
      </w:r>
      <w:r>
        <w:t xml:space="preserve"> </w:t>
      </w:r>
      <w:r>
        <w:t>It</w:t>
      </w:r>
      <w:r>
        <w:t xml:space="preserve"> </w:t>
      </w:r>
      <w:r>
        <w:t>is</w:t>
      </w:r>
      <w:r>
        <w:t xml:space="preserve"> </w:t>
      </w:r>
      <w:r>
        <w:t>widely</w:t>
      </w:r>
      <w:r>
        <w:t xml:space="preserve"> </w:t>
      </w:r>
      <w:r>
        <w:t>used</w:t>
      </w:r>
      <w:r>
        <w:t xml:space="preserve"> </w:t>
      </w:r>
      <w:r>
        <w:t>in</w:t>
      </w:r>
      <w:r>
        <w:t xml:space="preserve"> </w:t>
      </w:r>
      <w:r>
        <w:rPr>
          <w:u w:val="single"/>
        </w:rPr>
        <w:t>web</w:t>
      </w:r>
      <w:r>
        <w:t xml:space="preserve"> </w:t>
      </w:r>
      <w:r>
        <w:t>development,</w:t>
      </w:r>
      <w:r>
        <w:t xml:space="preserve"> </w:t>
      </w:r>
      <w:r>
        <w:t>data</w:t>
      </w:r>
      <w:r>
        <w:t xml:space="preserve"> </w:t>
      </w:r>
      <w:r>
        <w:t>science,</w:t>
      </w:r>
      <w:r>
        <w:t xml:space="preserve"> </w:t>
      </w:r>
      <w:r>
        <w:rPr>
          <w:u w:val="single"/>
        </w:rPr>
        <w:t>and</w:t>
      </w:r>
      <w:r>
        <w:t xml:space="preserve"> </w:t>
      </w:r>
      <w:r>
        <w:t>automation.</w:t>
      </w:r>
      <w:r>
        <w:t xml:space="preserve"> </w:t>
      </w:r>
      <w:r>
        <w:rPr>
          <w:b/>
        </w:rPr>
        <w:t>The</w:t>
      </w:r>
      <w:r>
        <w:t xml:space="preserve"> </w:t>
      </w:r>
      <w:r>
        <w:t>community</w:t>
      </w:r>
      <w:r>
        <w:t xml:space="preserve"> </w:t>
      </w:r>
      <w:r>
        <w:t>continues</w:t>
      </w:r>
      <w:r>
        <w:t xml:space="preserve"> </w:t>
      </w:r>
      <w:r>
        <w:t>to</w:t>
      </w:r>
      <w:r>
        <w:t xml:space="preserve"> </w:t>
      </w:r>
      <w:r>
        <w:t>grow</w:t>
      </w:r>
      <w:r>
        <w:t xml:space="preserve"> </w:t>
      </w:r>
      <w:r>
        <w:t>rapidly.</w:t>
      </w:r>
      <w:r>
        <w:t xml:space="preserve"> </w:t>
      </w:r>
      <w:r>
        <w:t>Python's</w:t>
      </w:r>
      <w:r>
        <w:t xml:space="preserve"> </w:t>
      </w:r>
      <w:r>
        <w:t>versatility</w:t>
      </w:r>
      <w:r>
        <w:t xml:space="preserve"> </w:t>
      </w:r>
      <w:r>
        <w:t>is</w:t>
      </w:r>
      <w:r>
        <w:t xml:space="preserve"> </w:t>
      </w:r>
      <w:r>
        <w:rPr>
          <w:b/>
        </w:rPr>
        <w:t>unmatched</w:t>
      </w:r>
      <w:r>
        <w:t xml:space="preserve"> </w:t>
      </w:r>
      <w:r>
        <w:t>in</w:t>
      </w:r>
      <w:r>
        <w:t xml:space="preserve"> </w:t>
      </w:r>
      <w:r>
        <w:t>the</w:t>
      </w:r>
      <w:r>
        <w:t xml:space="preserve"> </w:t>
      </w:r>
      <w:r>
        <w:t>programming</w:t>
      </w:r>
      <w:r>
        <w:t xml:space="preserve"> </w:t>
      </w:r>
      <w:r>
        <w:t>world.</w:t>
      </w:r>
    </w:p>
    <w:p>
      <w:r>
        <w:t>The</w:t>
      </w:r>
      <w:r>
        <w:t xml:space="preserve"> </w:t>
      </w:r>
      <w:r>
        <w:rPr>
          <w:i/>
        </w:rPr>
        <w:t>principles</w:t>
      </w:r>
      <w:r>
        <w:t xml:space="preserve"> </w:t>
      </w:r>
      <w:r>
        <w:t>of</w:t>
      </w:r>
      <w:r>
        <w:t xml:space="preserve"> </w:t>
      </w:r>
      <w:r>
        <w:t>software</w:t>
      </w:r>
      <w:r>
        <w:t xml:space="preserve"> </w:t>
      </w:r>
      <w:r>
        <w:t>engineering</w:t>
      </w:r>
      <w:r>
        <w:t xml:space="preserve"> </w:t>
      </w:r>
      <w:r>
        <w:rPr>
          <w:b/>
        </w:rPr>
        <w:t>emphasize</w:t>
      </w:r>
      <w:r>
        <w:t xml:space="preserve"> </w:t>
      </w:r>
      <w:r>
        <w:t>clean</w:t>
      </w:r>
      <w:r>
        <w:t xml:space="preserve"> </w:t>
      </w:r>
      <w:r>
        <w:t>maintainable</w:t>
      </w:r>
      <w:r>
        <w:t xml:space="preserve"> </w:t>
      </w:r>
      <w:r>
        <w:t>code.</w:t>
      </w:r>
      <w:r>
        <w:t xml:space="preserve"> </w:t>
      </w:r>
      <w:r>
        <w:rPr>
          <w:b/>
        </w:rPr>
        <w:t>Design</w:t>
      </w:r>
      <w:r>
        <w:t xml:space="preserve"> </w:t>
      </w:r>
      <w:r>
        <w:t>patterns</w:t>
      </w:r>
      <w:r>
        <w:t xml:space="preserve"> </w:t>
      </w:r>
      <w:r>
        <w:t>provide</w:t>
      </w:r>
      <w:r>
        <w:t xml:space="preserve"> </w:t>
      </w:r>
      <w:r>
        <w:t>reusable</w:t>
      </w:r>
      <w:r>
        <w:t xml:space="preserve"> </w:t>
      </w:r>
      <w:r>
        <w:t>solutions</w:t>
      </w:r>
      <w:r>
        <w:t xml:space="preserve"> </w:t>
      </w:r>
      <w:r>
        <w:rPr>
          <w:u w:val="single"/>
        </w:rPr>
        <w:t>to</w:t>
      </w:r>
      <w:r>
        <w:t xml:space="preserve"> </w:t>
      </w:r>
      <w:r>
        <w:t>common</w:t>
      </w:r>
      <w:r>
        <w:t xml:space="preserve"> </w:t>
      </w:r>
      <w:r>
        <w:t>programming</w:t>
      </w:r>
      <w:r>
        <w:t xml:space="preserve"> </w:t>
      </w:r>
      <w:r>
        <w:t>problems.</w:t>
      </w:r>
      <w:r>
        <w:t xml:space="preserve"> </w:t>
      </w:r>
      <w:r>
        <w:t>SOLID</w:t>
      </w:r>
      <w:r>
        <w:t xml:space="preserve"> </w:t>
      </w:r>
      <w:r>
        <w:rPr>
          <w:i/>
        </w:rPr>
        <w:t>principles</w:t>
      </w:r>
      <w:r>
        <w:t xml:space="preserve"> </w:t>
      </w:r>
      <w:r>
        <w:t>guide</w:t>
      </w:r>
      <w:r>
        <w:t xml:space="preserve"> </w:t>
      </w:r>
      <w:r>
        <w:t>object-oriented</w:t>
      </w:r>
      <w:r>
        <w:t xml:space="preserve"> </w:t>
      </w:r>
      <w:r>
        <w:t>software</w:t>
      </w:r>
      <w:r>
        <w:t xml:space="preserve"> </w:t>
      </w:r>
      <w:r>
        <w:t>design.</w:t>
      </w:r>
      <w:r>
        <w:t xml:space="preserve"> </w:t>
      </w:r>
      <w:r>
        <w:rPr>
          <w:strike/>
        </w:rPr>
        <w:t>Test-driven</w:t>
      </w:r>
      <w:r>
        <w:t xml:space="preserve"> </w:t>
      </w:r>
      <w:r>
        <w:rPr>
          <w:dstrike w:val="true"/>
        </w:rPr>
        <w:t>development</w:t>
      </w:r>
      <w:r>
        <w:t xml:space="preserve"> </w:t>
      </w:r>
      <w:r>
        <w:t>improves</w:t>
      </w:r>
      <w:r>
        <w:t xml:space="preserve"> </w:t>
      </w:r>
      <w:r>
        <w:t>code</w:t>
      </w:r>
      <w:r>
        <w:t xml:space="preserve"> </w:t>
      </w:r>
      <w:r>
        <w:t>quality</w:t>
      </w:r>
      <w:r>
        <w:t xml:space="preserve"> </w:t>
      </w:r>
      <w:r>
        <w:t>and</w:t>
      </w:r>
      <w:r>
        <w:t xml:space="preserve"> </w:t>
      </w:r>
      <w:r>
        <w:t>reliability.</w:t>
      </w:r>
      <w:r>
        <w:t xml:space="preserve"> </w:t>
      </w:r>
      <w:r>
        <w:rPr>
          <w:i/>
        </w:rPr>
        <w:t>Continuous</w:t>
      </w:r>
      <w:r>
        <w:t xml:space="preserve"> </w:t>
      </w:r>
      <w:r>
        <w:t>integration</w:t>
      </w:r>
      <w:r>
        <w:t xml:space="preserve"> </w:t>
      </w:r>
      <w:r>
        <w:t>ensures</w:t>
      </w:r>
      <w:r>
        <w:t xml:space="preserve"> </w:t>
      </w:r>
      <w:r>
        <w:rPr>
          <w:u w:val="single"/>
        </w:rPr>
        <w:t>that</w:t>
      </w:r>
      <w:r>
        <w:t xml:space="preserve"> </w:t>
      </w:r>
      <w:r>
        <w:t>code</w:t>
      </w:r>
      <w:r>
        <w:t xml:space="preserve"> </w:t>
      </w:r>
      <w:r>
        <w:t>changes</w:t>
      </w:r>
      <w:r>
        <w:t xml:space="preserve"> </w:t>
      </w:r>
      <w:r>
        <w:t>are</w:t>
      </w:r>
      <w:r>
        <w:t xml:space="preserve"> </w:t>
      </w:r>
      <w:r>
        <w:t>validated</w:t>
      </w:r>
      <w:r>
        <w:t xml:space="preserve"> </w:t>
      </w:r>
      <w:r>
        <w:t>automatically.</w:t>
      </w:r>
      <w:r>
        <w:t xml:space="preserve"> </w:t>
      </w:r>
      <w:r>
        <w:t>Code</w:t>
      </w:r>
      <w:r>
        <w:t xml:space="preserve"> </w:t>
      </w:r>
      <w:r>
        <w:rPr>
          <w:strike/>
        </w:rPr>
        <w:t>reviews</w:t>
      </w:r>
      <w:r>
        <w:t xml:space="preserve"> </w:t>
      </w:r>
      <w:r>
        <w:t>foster</w:t>
      </w:r>
      <w:r>
        <w:t xml:space="preserve"> </w:t>
      </w:r>
      <w:r>
        <w:t>knowledge</w:t>
      </w:r>
      <w:r>
        <w:t xml:space="preserve"> </w:t>
      </w:r>
      <w:r>
        <w:rPr>
          <w:b/>
        </w:rPr>
        <w:t>sharing</w:t>
      </w:r>
      <w:r>
        <w:t xml:space="preserve"> </w:t>
      </w:r>
      <w:r>
        <w:t>and</w:t>
      </w:r>
      <w:r>
        <w:t xml:space="preserve"> </w:t>
      </w:r>
      <w:r>
        <w:rPr>
          <w:i/>
        </w:rPr>
        <w:t>catch</w:t>
      </w:r>
      <w:r>
        <w:t xml:space="preserve"> </w:t>
      </w:r>
      <w:r>
        <w:t>bugs</w:t>
      </w:r>
      <w:r>
        <w:t xml:space="preserve"> </w:t>
      </w:r>
      <w:r>
        <w:t>early.</w:t>
      </w:r>
      <w:hyperlink r:id="rId17">
        <w:r>
          <w:rPr>
            <w:color w:val="0563C1"/>
            <w:u w:val="single"/>
          </w:rPr>
          <w:t>W3Schools</w:t>
        </w:r>
      </w:hyperlink>
    </w:p>
    <w:p>
      <w:r>
        <w:rPr>
          <w:u w:val="single"/>
        </w:rPr>
        <w:t>The</w:t>
      </w:r>
      <w:r>
        <w:t xml:space="preserve"> </w:t>
      </w:r>
      <w:r>
        <w:t>principles</w:t>
      </w:r>
      <w:r>
        <w:t xml:space="preserve"> </w:t>
      </w:r>
      <w:r>
        <w:t>of</w:t>
      </w:r>
      <w:r>
        <w:t xml:space="preserve"> </w:t>
      </w:r>
      <w:r>
        <w:t>software</w:t>
      </w:r>
      <w:r>
        <w:t xml:space="preserve"> </w:t>
      </w:r>
      <w:r>
        <w:rPr>
          <w:i/>
        </w:rPr>
        <w:t>engineering</w:t>
      </w:r>
      <w:r>
        <w:t xml:space="preserve"> </w:t>
      </w:r>
      <w:r>
        <w:t>emphasize</w:t>
      </w:r>
      <w:r>
        <w:t xml:space="preserve"> </w:t>
      </w:r>
      <w:r>
        <w:t>clean</w:t>
      </w:r>
      <w:r>
        <w:t xml:space="preserve"> </w:t>
      </w:r>
      <w:r>
        <w:t>maintainable</w:t>
      </w:r>
      <w:r>
        <w:t xml:space="preserve"> </w:t>
      </w:r>
      <w:r>
        <w:rPr>
          <w:u w:val="single"/>
        </w:rPr>
        <w:t>code.</w:t>
      </w:r>
      <w:r>
        <w:t xml:space="preserve"> </w:t>
      </w:r>
      <w:r>
        <w:t>Design</w:t>
      </w:r>
      <w:r>
        <w:t xml:space="preserve"> </w:t>
      </w:r>
      <w:r>
        <w:t>patterns</w:t>
      </w:r>
      <w:r>
        <w:t xml:space="preserve"> </w:t>
      </w:r>
      <w:r>
        <w:rPr>
          <w:strike/>
        </w:rPr>
        <w:t>provide</w:t>
      </w:r>
      <w:r>
        <w:t xml:space="preserve"> </w:t>
      </w:r>
      <w:r>
        <w:t>reusable</w:t>
      </w:r>
      <w:r>
        <w:t xml:space="preserve"> </w:t>
      </w:r>
      <w:r>
        <w:rPr>
          <w:b/>
          <w:dstrike w:val="true"/>
        </w:rPr>
        <w:t>solutions</w:t>
      </w:r>
      <w:r>
        <w:t xml:space="preserve"> </w:t>
      </w:r>
      <w:r>
        <w:t>to</w:t>
      </w:r>
      <w:r>
        <w:t xml:space="preserve"> </w:t>
      </w:r>
      <w:r>
        <w:t>common</w:t>
      </w:r>
      <w:r>
        <w:t xml:space="preserve"> </w:t>
      </w:r>
      <w:r>
        <w:rPr>
          <w:b/>
          <w:i/>
        </w:rPr>
        <w:t>programming</w:t>
      </w:r>
      <w:r>
        <w:t xml:space="preserve"> </w:t>
      </w:r>
      <w:r>
        <w:t>problems.</w:t>
      </w:r>
      <w:r>
        <w:t xml:space="preserve"> </w:t>
      </w:r>
      <w:r>
        <w:t>SOLID</w:t>
      </w:r>
      <w:r>
        <w:t xml:space="preserve"> </w:t>
      </w:r>
      <w:r>
        <w:t>principles</w:t>
      </w:r>
      <w:r>
        <w:t xml:space="preserve"> </w:t>
      </w:r>
      <w:r>
        <w:t>guide</w:t>
      </w:r>
      <w:r>
        <w:t xml:space="preserve"> </w:t>
      </w:r>
      <w:r>
        <w:t>object-oriented</w:t>
      </w:r>
      <w:r>
        <w:t xml:space="preserve"> </w:t>
      </w:r>
      <w:r>
        <w:t>software</w:t>
      </w:r>
      <w:r>
        <w:t xml:space="preserve"> </w:t>
      </w:r>
      <w:r>
        <w:t>design.</w:t>
      </w:r>
      <w:r>
        <w:t xml:space="preserve"> </w:t>
      </w:r>
      <w:r>
        <w:rPr>
          <w:b/>
        </w:rPr>
        <w:t>Test-driven</w:t>
      </w:r>
      <w:r>
        <w:t xml:space="preserve"> </w:t>
      </w:r>
      <w:r>
        <w:rPr>
          <w:strike/>
        </w:rPr>
        <w:t>development</w:t>
      </w:r>
      <w:r>
        <w:t xml:space="preserve"> </w:t>
      </w:r>
      <w:r>
        <w:t>improves</w:t>
      </w:r>
      <w:r>
        <w:t xml:space="preserve"> </w:t>
      </w:r>
      <w:r>
        <w:t>code</w:t>
      </w:r>
      <w:r>
        <w:t xml:space="preserve"> </w:t>
      </w:r>
      <w:r>
        <w:t>quality</w:t>
      </w:r>
      <w:r>
        <w:t xml:space="preserve"> </w:t>
      </w:r>
      <w:r>
        <w:t>and</w:t>
      </w:r>
      <w:r>
        <w:t xml:space="preserve"> </w:t>
      </w:r>
      <w:r>
        <w:rPr>
          <w:i/>
        </w:rPr>
        <w:t>reliability.</w:t>
      </w:r>
      <w:r>
        <w:rPr>
          <w:color w:val="000080"/>
          <w:sz w:val="16"/>
          <w:vertAlign w:val="superscript"/>
        </w:rPr>
        <w:t xml:space="preserve"> (endnote 10)</w:t>
      </w:r>
      <w:hyperlink r:id="rId18">
        <w:r>
          <w:rPr>
            <w:color w:val="0563C1"/>
            <w:u w:val="single"/>
          </w:rPr>
          <w:t>Real Python</w:t>
        </w:r>
      </w:hyperlink>
    </w:p>
    <w:p>
      <w:r>
        <w:t>Cloud</w:t>
      </w:r>
      <w:r>
        <w:t xml:space="preserve"> </w:t>
      </w:r>
      <w:r>
        <w:rPr>
          <w:b/>
        </w:rPr>
        <w:t>computing</w:t>
      </w:r>
      <w:r>
        <w:t xml:space="preserve"> </w:t>
      </w:r>
      <w:r>
        <w:t>has</w:t>
      </w:r>
      <w:r>
        <w:t xml:space="preserve"> </w:t>
      </w:r>
      <w:r>
        <w:t>revolutionized</w:t>
      </w:r>
      <w:r>
        <w:t xml:space="preserve"> </w:t>
      </w:r>
      <w:r>
        <w:t>how</w:t>
      </w:r>
      <w:r>
        <w:t xml:space="preserve"> </w:t>
      </w:r>
      <w:r>
        <w:rPr>
          <w:strike/>
        </w:rPr>
        <w:t>businesses</w:t>
      </w:r>
      <w:r>
        <w:t xml:space="preserve"> </w:t>
      </w:r>
      <w:r>
        <w:t>deploy</w:t>
      </w:r>
      <w:r>
        <w:t xml:space="preserve"> </w:t>
      </w:r>
      <w:r>
        <w:t>applications.</w:t>
      </w:r>
      <w:r>
        <w:t xml:space="preserve"> </w:t>
      </w:r>
      <w:r>
        <w:t>Services</w:t>
      </w:r>
      <w:r>
        <w:t xml:space="preserve"> </w:t>
      </w:r>
      <w:r>
        <w:t>like</w:t>
      </w:r>
      <w:r>
        <w:t xml:space="preserve"> </w:t>
      </w:r>
      <w:r>
        <w:rPr>
          <w:u w:val="single"/>
        </w:rPr>
        <w:t>AWS,</w:t>
      </w:r>
      <w:r>
        <w:t xml:space="preserve"> </w:t>
      </w:r>
      <w:r>
        <w:t>Azure,</w:t>
      </w:r>
      <w:r>
        <w:t xml:space="preserve"> </w:t>
      </w:r>
      <w:r>
        <w:t>and</w:t>
      </w:r>
      <w:r>
        <w:t xml:space="preserve"> </w:t>
      </w:r>
      <w:r>
        <w:rPr>
          <w:dstrike w:val="true"/>
        </w:rPr>
        <w:t>Google</w:t>
      </w:r>
      <w:r>
        <w:t xml:space="preserve"> </w:t>
      </w:r>
      <w:r>
        <w:t>Cloud</w:t>
      </w:r>
      <w:r>
        <w:t xml:space="preserve"> </w:t>
      </w:r>
      <w:r>
        <w:rPr>
          <w:i/>
        </w:rPr>
        <w:t>provide</w:t>
      </w:r>
      <w:r>
        <w:t xml:space="preserve"> </w:t>
      </w:r>
      <w:r>
        <w:t>scalable</w:t>
      </w:r>
      <w:r>
        <w:t xml:space="preserve"> </w:t>
      </w:r>
      <w:r>
        <w:t>infrastructure.</w:t>
      </w:r>
      <w:r>
        <w:t xml:space="preserve"> </w:t>
      </w:r>
      <w:r>
        <w:t>Serverless</w:t>
      </w:r>
      <w:r>
        <w:t xml:space="preserve"> </w:t>
      </w:r>
      <w:r>
        <w:t>architectures</w:t>
      </w:r>
      <w:r>
        <w:t xml:space="preserve"> </w:t>
      </w:r>
      <w:r>
        <w:t>reduce</w:t>
      </w:r>
      <w:r>
        <w:t xml:space="preserve"> </w:t>
      </w:r>
      <w:r>
        <w:rPr>
          <w:i/>
        </w:rPr>
        <w:t>operational</w:t>
      </w:r>
      <w:r>
        <w:t xml:space="preserve"> </w:t>
      </w:r>
      <w:r>
        <w:t>overhead</w:t>
      </w:r>
      <w:r>
        <w:t xml:space="preserve"> </w:t>
      </w:r>
      <w:r>
        <w:t>significantly.</w:t>
      </w:r>
      <w:r>
        <w:t xml:space="preserve"> </w:t>
      </w:r>
      <w:r>
        <w:t>Containerization</w:t>
      </w:r>
      <w:r>
        <w:t xml:space="preserve"> </w:t>
      </w:r>
      <w:r>
        <w:t>with</w:t>
      </w:r>
      <w:r>
        <w:t xml:space="preserve"> </w:t>
      </w:r>
      <w:r>
        <w:t>Docker</w:t>
      </w:r>
      <w:r>
        <w:t xml:space="preserve"> </w:t>
      </w:r>
      <w:r>
        <w:t>and</w:t>
      </w:r>
      <w:r>
        <w:t xml:space="preserve"> </w:t>
      </w:r>
      <w:r>
        <w:t>Kubernetes</w:t>
      </w:r>
      <w:r>
        <w:t xml:space="preserve"> </w:t>
      </w:r>
      <w:r>
        <w:t>enables</w:t>
      </w:r>
      <w:r>
        <w:t xml:space="preserve"> </w:t>
      </w:r>
      <w:r>
        <w:t>consistent</w:t>
      </w:r>
      <w:r>
        <w:t xml:space="preserve"> </w:t>
      </w:r>
      <w:r>
        <w:rPr>
          <w:i/>
        </w:rPr>
        <w:t>deployments.</w:t>
      </w:r>
      <w:r>
        <w:t xml:space="preserve"> </w:t>
      </w:r>
      <w:r>
        <w:rPr>
          <w:b/>
        </w:rPr>
        <w:t>Multi-cloud</w:t>
      </w:r>
      <w:r>
        <w:t xml:space="preserve"> </w:t>
      </w:r>
      <w:r>
        <w:t>strategies</w:t>
      </w:r>
      <w:r>
        <w:t xml:space="preserve"> </w:t>
      </w:r>
      <w:r>
        <w:t>reduce</w:t>
      </w:r>
      <w:r>
        <w:t xml:space="preserve"> </w:t>
      </w:r>
      <w:r>
        <w:t>vendor</w:t>
      </w:r>
      <w:r>
        <w:t xml:space="preserve"> </w:t>
      </w:r>
      <w:r>
        <w:t>lock-in</w:t>
      </w:r>
      <w:r>
        <w:t xml:space="preserve"> </w:t>
      </w:r>
      <w:r>
        <w:t>risks.</w:t>
      </w:r>
      <w:r>
        <w:t xml:space="preserve"> </w:t>
      </w:r>
      <w:r>
        <w:t>Cost</w:t>
      </w:r>
      <w:r>
        <w:t xml:space="preserve"> </w:t>
      </w:r>
      <w:r>
        <w:t>optimization</w:t>
      </w:r>
      <w:r>
        <w:t xml:space="preserve"> </w:t>
      </w:r>
      <w:r>
        <w:rPr>
          <w:b/>
        </w:rPr>
        <w:t>in</w:t>
      </w:r>
      <w:r>
        <w:t xml:space="preserve"> </w:t>
      </w:r>
      <w:r>
        <w:t>the</w:t>
      </w:r>
      <w:r>
        <w:t xml:space="preserve"> </w:t>
      </w:r>
      <w:r>
        <w:t>cloud</w:t>
      </w:r>
      <w:r>
        <w:t xml:space="preserve"> </w:t>
      </w:r>
      <w:r>
        <w:t>requires</w:t>
      </w:r>
      <w:r>
        <w:t xml:space="preserve"> </w:t>
      </w:r>
      <w:r>
        <w:t>careful</w:t>
      </w:r>
      <w:r>
        <w:t xml:space="preserve"> </w:t>
      </w:r>
      <w:r>
        <w:t>resource</w:t>
      </w:r>
      <w:r>
        <w:t xml:space="preserve"> </w:t>
      </w:r>
      <w:r>
        <w:t>management.</w:t>
      </w:r>
      <w:r>
        <w:t xml:space="preserve"> </w:t>
      </w:r>
      <w:r>
        <w:t>Cloud-native</w:t>
      </w:r>
      <w:r>
        <w:t xml:space="preserve"> </w:t>
      </w:r>
      <w:r>
        <w:rPr>
          <w:u w:val="single"/>
        </w:rPr>
        <w:t>development</w:t>
      </w:r>
      <w:r>
        <w:t xml:space="preserve"> </w:t>
      </w:r>
      <w:r>
        <w:t>is</w:t>
      </w:r>
      <w:r>
        <w:t xml:space="preserve"> </w:t>
      </w:r>
      <w:r>
        <w:t>now</w:t>
      </w:r>
      <w:r>
        <w:t xml:space="preserve"> </w:t>
      </w:r>
      <w:r>
        <w:t>the</w:t>
      </w:r>
      <w:r>
        <w:t xml:space="preserve"> </w:t>
      </w:r>
      <w:r>
        <w:t>standard</w:t>
      </w:r>
      <w:r>
        <w:t xml:space="preserve"> </w:t>
      </w:r>
      <w:r>
        <w:rPr>
          <w:strike/>
        </w:rPr>
        <w:t>for</w:t>
      </w:r>
      <w:r>
        <w:t xml:space="preserve"> </w:t>
      </w:r>
      <w:r>
        <w:t>modern</w:t>
      </w:r>
      <w:r>
        <w:t xml:space="preserve"> </w:t>
      </w:r>
      <w:r>
        <w:t>applications.</w:t>
      </w:r>
    </w:p>
    <w:p>
      <w:r>
        <w:t>Technology</w:t>
      </w:r>
      <w:r>
        <w:t xml:space="preserve"> </w:t>
      </w:r>
      <w:r>
        <w:t>continues</w:t>
      </w:r>
      <w:r>
        <w:t xml:space="preserve"> </w:t>
      </w:r>
      <w:r>
        <w:t>to</w:t>
      </w:r>
      <w:r>
        <w:t xml:space="preserve"> </w:t>
      </w:r>
      <w:r>
        <w:rPr>
          <w:i/>
        </w:rPr>
        <w:t>evolve</w:t>
      </w:r>
      <w:r>
        <w:t xml:space="preserve"> </w:t>
      </w:r>
      <w:r>
        <w:t>at</w:t>
      </w:r>
      <w:r>
        <w:t xml:space="preserve"> </w:t>
      </w:r>
      <w:r>
        <w:rPr>
          <w:b/>
        </w:rPr>
        <w:t>an</w:t>
      </w:r>
      <w:r>
        <w:t xml:space="preserve"> </w:t>
      </w:r>
      <w:r>
        <w:rPr>
          <w:b/>
        </w:rPr>
        <w:t>unprecedented</w:t>
      </w:r>
      <w:r>
        <w:t xml:space="preserve"> </w:t>
      </w:r>
      <w:r>
        <w:t>pace.</w:t>
      </w:r>
      <w:r>
        <w:t xml:space="preserve"> </w:t>
      </w:r>
      <w:r>
        <w:t>Artificial</w:t>
      </w:r>
      <w:r>
        <w:t xml:space="preserve"> </w:t>
      </w:r>
      <w:r>
        <w:t>intelligence</w:t>
      </w:r>
      <w:r>
        <w:t xml:space="preserve"> </w:t>
      </w:r>
      <w:r>
        <w:t>and</w:t>
      </w:r>
      <w:r>
        <w:t xml:space="preserve"> </w:t>
      </w:r>
      <w:r>
        <w:t>machine</w:t>
      </w:r>
      <w:r>
        <w:t xml:space="preserve"> </w:t>
      </w:r>
      <w:r>
        <w:t>learning</w:t>
      </w:r>
      <w:r>
        <w:t xml:space="preserve"> </w:t>
      </w:r>
      <w:r>
        <w:rPr>
          <w:u w:val="single"/>
        </w:rPr>
        <w:t>are</w:t>
      </w:r>
      <w:r>
        <w:t xml:space="preserve"> </w:t>
      </w:r>
      <w:r>
        <w:t>transforming</w:t>
      </w:r>
      <w:r>
        <w:t xml:space="preserve"> </w:t>
      </w:r>
      <w:r>
        <w:t>every</w:t>
      </w:r>
      <w:r>
        <w:t xml:space="preserve"> </w:t>
      </w:r>
      <w:r>
        <w:t>industry</w:t>
      </w:r>
      <w:r>
        <w:t xml:space="preserve"> </w:t>
      </w:r>
      <w:r>
        <w:t>from</w:t>
      </w:r>
      <w:r>
        <w:t xml:space="preserve"> </w:t>
      </w:r>
      <w:r>
        <w:t>healthcare</w:t>
      </w:r>
      <w:r>
        <w:t xml:space="preserve"> </w:t>
      </w:r>
      <w:r>
        <w:t>to</w:t>
      </w:r>
      <w:r>
        <w:t xml:space="preserve"> </w:t>
      </w:r>
      <w:r>
        <w:rPr>
          <w:dstrike w:val="true"/>
        </w:rPr>
        <w:t>finance.</w:t>
      </w:r>
      <w:r>
        <w:t xml:space="preserve"> </w:t>
      </w:r>
      <w:r>
        <w:t>Automation</w:t>
      </w:r>
      <w:r>
        <w:t xml:space="preserve"> </w:t>
      </w:r>
      <w:r>
        <w:t>is</w:t>
      </w:r>
      <w:r>
        <w:t xml:space="preserve"> </w:t>
      </w:r>
      <w:r>
        <w:t>reshaping</w:t>
      </w:r>
      <w:r>
        <w:t xml:space="preserve"> </w:t>
      </w:r>
      <w:r>
        <w:t>the</w:t>
      </w:r>
      <w:r>
        <w:t xml:space="preserve"> </w:t>
      </w:r>
      <w:r>
        <w:rPr>
          <w:b/>
          <w:i/>
        </w:rPr>
        <w:t>workforce</w:t>
      </w:r>
      <w:r>
        <w:t xml:space="preserve"> </w:t>
      </w:r>
      <w:r>
        <w:rPr>
          <w:u w:val="single"/>
        </w:rPr>
        <w:t>in</w:t>
      </w:r>
      <w:r>
        <w:t xml:space="preserve"> </w:t>
      </w:r>
      <w:r>
        <w:t>ways</w:t>
      </w:r>
      <w:r>
        <w:t xml:space="preserve"> </w:t>
      </w:r>
      <w:r>
        <w:t>previously</w:t>
      </w:r>
      <w:r>
        <w:t xml:space="preserve"> </w:t>
      </w:r>
      <w:r>
        <w:t>unimaginable.</w:t>
      </w:r>
      <w:r>
        <w:t xml:space="preserve"> </w:t>
      </w:r>
      <w:r>
        <w:t>Organizations</w:t>
      </w:r>
      <w:r>
        <w:t xml:space="preserve"> </w:t>
      </w:r>
      <w:r>
        <w:t>must</w:t>
      </w:r>
      <w:r>
        <w:t xml:space="preserve"> </w:t>
      </w:r>
      <w:r>
        <w:t>adapt</w:t>
      </w:r>
      <w:r>
        <w:t xml:space="preserve"> </w:t>
      </w:r>
      <w:r>
        <w:rPr>
          <w:i/>
          <w:strike/>
        </w:rPr>
        <w:t>quickly</w:t>
      </w:r>
      <w:r>
        <w:t xml:space="preserve"> </w:t>
      </w:r>
      <w:r>
        <w:t>or</w:t>
      </w:r>
      <w:r>
        <w:t xml:space="preserve"> </w:t>
      </w:r>
      <w:r>
        <w:t>risk</w:t>
      </w:r>
      <w:r>
        <w:t xml:space="preserve"> </w:t>
      </w:r>
      <w:r>
        <w:t>being</w:t>
      </w:r>
      <w:r>
        <w:t xml:space="preserve"> </w:t>
      </w:r>
      <w:r>
        <w:rPr>
          <w:strike/>
        </w:rPr>
        <w:t>left</w:t>
      </w:r>
      <w:r>
        <w:t xml:space="preserve"> </w:t>
      </w:r>
      <w:r>
        <w:t>behind.</w:t>
      </w:r>
    </w:p>
    <w:p>
      <w:pPr>
        <w:sectPr>
          <w:headerReference w:type="default" r:id="rId24"/>
          <w:footerReference w:type="default" r:id="rId25"/>
          <w:pgSz w:w="12240" w:h="15840"/>
          <w:pgMar w:top="1440" w:right="1800" w:bottom="1440" w:left="1800" w:header="720" w:footer="720" w:gutter="0"/>
          <w:cols w:space="720"/>
          <w:docGrid w:linePitch="360"/>
        </w:sectPr>
      </w:pPr>
    </w:p>
    <w:p>
      <w:pPr>
        <w:pStyle w:val="Heading2"/>
      </w:pPr>
      <w:r>
        <w:t>5.2 Two Column Layout</w:t>
      </w:r>
    </w:p>
    <w:p>
      <w:r>
        <w:rPr>
          <w:b/>
        </w:rPr>
        <w:t>This section demonstrates a two-column layout. Notice how the text flows from the left column to the right automatically.</w:t>
      </w:r>
    </w:p>
    <w:p>
      <w:r>
        <w:t>The</w:t>
      </w:r>
      <w:r>
        <w:t xml:space="preserve"> </w:t>
      </w:r>
      <w:r>
        <w:rPr>
          <w:strike/>
        </w:rPr>
        <w:t>principles</w:t>
      </w:r>
      <w:r>
        <w:t xml:space="preserve"> </w:t>
      </w:r>
      <w:r>
        <w:t>of</w:t>
      </w:r>
      <w:r>
        <w:t xml:space="preserve"> </w:t>
      </w:r>
      <w:r>
        <w:t>software</w:t>
      </w:r>
      <w:r>
        <w:t xml:space="preserve"> </w:t>
      </w:r>
      <w:r>
        <w:rPr>
          <w:i/>
        </w:rPr>
        <w:t>engineering</w:t>
      </w:r>
      <w:r>
        <w:t xml:space="preserve"> </w:t>
      </w:r>
      <w:r>
        <w:t>emphasize</w:t>
      </w:r>
      <w:r>
        <w:t xml:space="preserve"> </w:t>
      </w:r>
      <w:r>
        <w:t>clean</w:t>
      </w:r>
      <w:r>
        <w:t xml:space="preserve"> </w:t>
      </w:r>
      <w:r>
        <w:rPr>
          <w:i/>
        </w:rPr>
        <w:t>maintainable</w:t>
      </w:r>
      <w:r>
        <w:t xml:space="preserve"> </w:t>
      </w:r>
      <w:r>
        <w:t>code.</w:t>
      </w:r>
      <w:r>
        <w:t xml:space="preserve"> </w:t>
      </w:r>
      <w:r>
        <w:rPr>
          <w:u w:val="single"/>
        </w:rPr>
        <w:t>Design</w:t>
      </w:r>
      <w:r>
        <w:t xml:space="preserve"> </w:t>
      </w:r>
      <w:r>
        <w:t>patterns</w:t>
      </w:r>
      <w:r>
        <w:t xml:space="preserve"> </w:t>
      </w:r>
      <w:r>
        <w:t>provide</w:t>
      </w:r>
      <w:r>
        <w:t xml:space="preserve"> </w:t>
      </w:r>
      <w:r>
        <w:rPr>
          <w:b/>
        </w:rPr>
        <w:t>reusable</w:t>
      </w:r>
      <w:r>
        <w:t xml:space="preserve"> </w:t>
      </w:r>
      <w:r>
        <w:t>solutions</w:t>
      </w:r>
      <w:r>
        <w:t xml:space="preserve"> </w:t>
      </w:r>
      <w:r>
        <w:rPr>
          <w:b/>
          <w:strike/>
        </w:rPr>
        <w:t>to</w:t>
      </w:r>
      <w:r>
        <w:t xml:space="preserve"> </w:t>
      </w:r>
      <w:r>
        <w:t>common</w:t>
      </w:r>
      <w:r>
        <w:t xml:space="preserve"> </w:t>
      </w:r>
      <w:r>
        <w:t>programming</w:t>
      </w:r>
      <w:r>
        <w:t xml:space="preserve"> </w:t>
      </w:r>
      <w:r>
        <w:t>problems.</w:t>
      </w:r>
      <w:r>
        <w:t xml:space="preserve"> </w:t>
      </w:r>
      <w:r>
        <w:t>SOLID</w:t>
      </w:r>
      <w:r>
        <w:t xml:space="preserve"> </w:t>
      </w:r>
      <w:r>
        <w:rPr>
          <w:strike/>
        </w:rPr>
        <w:t>principles</w:t>
      </w:r>
      <w:r>
        <w:t xml:space="preserve"> </w:t>
      </w:r>
      <w:r>
        <w:t>guide</w:t>
      </w:r>
      <w:r>
        <w:t xml:space="preserve"> </w:t>
      </w:r>
      <w:r>
        <w:rPr>
          <w:b/>
          <w:i/>
        </w:rPr>
        <w:t>object-oriented</w:t>
      </w:r>
      <w:r>
        <w:t xml:space="preserve"> </w:t>
      </w:r>
      <w:r>
        <w:t>software</w:t>
      </w:r>
      <w:r>
        <w:t xml:space="preserve"> </w:t>
      </w:r>
      <w:r>
        <w:t>design.</w:t>
      </w:r>
      <w:r>
        <w:t xml:space="preserve"> </w:t>
      </w:r>
      <w:r>
        <w:t>Test-driven</w:t>
      </w:r>
      <w:r>
        <w:t xml:space="preserve"> </w:t>
      </w:r>
      <w:r>
        <w:t>development</w:t>
      </w:r>
      <w:r>
        <w:t xml:space="preserve"> </w:t>
      </w:r>
      <w:r>
        <w:rPr>
          <w:dstrike w:val="true"/>
        </w:rPr>
        <w:t>improves</w:t>
      </w:r>
      <w:r>
        <w:t xml:space="preserve"> </w:t>
      </w:r>
      <w:r>
        <w:t>code</w:t>
      </w:r>
      <w:r>
        <w:t xml:space="preserve"> </w:t>
      </w:r>
      <w:r>
        <w:rPr>
          <w:u w:val="single"/>
        </w:rPr>
        <w:t>quality</w:t>
      </w:r>
      <w:r>
        <w:t xml:space="preserve"> </w:t>
      </w:r>
      <w:r>
        <w:t>and</w:t>
      </w:r>
      <w:r>
        <w:t xml:space="preserve"> </w:t>
      </w:r>
      <w:r>
        <w:t>reliability.</w:t>
      </w:r>
    </w:p>
    <w:p>
      <w:r>
        <w:rPr>
          <w:i/>
        </w:rPr>
        <w:t>The</w:t>
      </w:r>
      <w:r>
        <w:t xml:space="preserve"> </w:t>
      </w:r>
      <w:r>
        <w:rPr>
          <w:i/>
        </w:rPr>
        <w:t>quick</w:t>
      </w:r>
      <w:r>
        <w:t xml:space="preserve"> </w:t>
      </w:r>
      <w:r>
        <w:rPr>
          <w:b/>
        </w:rPr>
        <w:t>brown</w:t>
      </w:r>
      <w:r>
        <w:t xml:space="preserve"> </w:t>
      </w:r>
      <w:r>
        <w:t>fox</w:t>
      </w:r>
      <w:r>
        <w:t xml:space="preserve"> </w:t>
      </w:r>
      <w:r>
        <w:rPr>
          <w:dstrike w:val="true"/>
        </w:rPr>
        <w:t>jumps</w:t>
      </w:r>
      <w:r>
        <w:t xml:space="preserve"> </w:t>
      </w:r>
      <w:r>
        <w:rPr>
          <w:b/>
          <w:i/>
          <w:strike/>
        </w:rPr>
        <w:t>over</w:t>
      </w:r>
      <w:r>
        <w:t xml:space="preserve"> </w:t>
      </w:r>
      <w:r>
        <w:rPr>
          <w:u w:val="single"/>
        </w:rPr>
        <w:t>the</w:t>
      </w:r>
      <w:r>
        <w:t xml:space="preserve"> </w:t>
      </w:r>
      <w:r>
        <w:rPr>
          <w:strike/>
          <w:u w:val="single"/>
        </w:rPr>
        <w:t>lazy</w:t>
      </w:r>
      <w:r>
        <w:t xml:space="preserve"> </w:t>
      </w:r>
      <w:r>
        <w:rPr>
          <w:b/>
        </w:rPr>
        <w:t>dog.</w:t>
      </w:r>
      <w:r>
        <w:t xml:space="preserve"> </w:t>
      </w:r>
      <w:r>
        <w:rPr>
          <w:i/>
        </w:rPr>
        <w:t>The</w:t>
      </w:r>
      <w:r>
        <w:t xml:space="preserve"> </w:t>
      </w:r>
      <w:r>
        <w:rPr>
          <w:i/>
        </w:rPr>
        <w:t>quick</w:t>
      </w:r>
      <w:r>
        <w:t xml:space="preserve"> </w:t>
      </w:r>
      <w:r>
        <w:rPr>
          <w:b/>
        </w:rPr>
        <w:t>brown</w:t>
      </w:r>
      <w:r>
        <w:t xml:space="preserve"> </w:t>
      </w:r>
      <w:r>
        <w:t>fox</w:t>
      </w:r>
      <w:r>
        <w:t xml:space="preserve"> </w:t>
      </w:r>
      <w:r>
        <w:rPr>
          <w:dstrike w:val="true"/>
        </w:rPr>
        <w:t>jumps</w:t>
      </w:r>
      <w:r>
        <w:t xml:space="preserve"> </w:t>
      </w:r>
      <w:r>
        <w:rPr>
          <w:b/>
          <w:i/>
          <w:strike/>
        </w:rPr>
        <w:t>over</w:t>
      </w:r>
      <w:r>
        <w:t xml:space="preserve"> </w:t>
      </w:r>
      <w:r>
        <w:rPr>
          <w:u w:val="single"/>
        </w:rPr>
        <w:t>the</w:t>
      </w:r>
      <w:r>
        <w:t xml:space="preserve"> </w:t>
      </w:r>
      <w:r>
        <w:rPr>
          <w:strike/>
          <w:u w:val="single"/>
        </w:rPr>
        <w:t>lazy</w:t>
      </w:r>
      <w:r>
        <w:t xml:space="preserve"> </w:t>
      </w:r>
      <w:r>
        <w:rPr>
          <w:b/>
        </w:rPr>
        <w:t>dog.</w:t>
      </w:r>
      <w:r>
        <w:t xml:space="preserve"> </w:t>
      </w:r>
      <w:r>
        <w:rPr>
          <w:i/>
        </w:rPr>
        <w:t>The</w:t>
      </w:r>
      <w:r>
        <w:t xml:space="preserve"> </w:t>
      </w:r>
      <w:r>
        <w:rPr>
          <w:i/>
        </w:rPr>
        <w:t>quick</w:t>
      </w:r>
      <w:r>
        <w:t xml:space="preserve"> </w:t>
      </w:r>
      <w:r>
        <w:rPr>
          <w:b/>
        </w:rPr>
        <w:t>brown</w:t>
      </w:r>
      <w:r>
        <w:t xml:space="preserve"> </w:t>
      </w:r>
      <w:r>
        <w:t>fox</w:t>
      </w:r>
      <w:r>
        <w:t xml:space="preserve"> </w:t>
      </w:r>
      <w:r>
        <w:rPr>
          <w:dstrike w:val="true"/>
        </w:rPr>
        <w:t>jumps</w:t>
      </w:r>
      <w:r>
        <w:t xml:space="preserve"> </w:t>
      </w:r>
      <w:r>
        <w:rPr>
          <w:b/>
          <w:i/>
          <w:strike/>
        </w:rPr>
        <w:t>over</w:t>
      </w:r>
      <w:r>
        <w:t xml:space="preserve"> </w:t>
      </w:r>
      <w:r>
        <w:rPr>
          <w:u w:val="single"/>
        </w:rPr>
        <w:t>the</w:t>
      </w:r>
      <w:r>
        <w:t xml:space="preserve"> </w:t>
      </w:r>
      <w:r>
        <w:rPr>
          <w:strike/>
          <w:u w:val="single"/>
        </w:rPr>
        <w:t>lazy</w:t>
      </w:r>
      <w:r>
        <w:t xml:space="preserve"> </w:t>
      </w:r>
      <w:r>
        <w:rPr>
          <w:b/>
        </w:rPr>
        <w:t>dog.</w:t>
      </w:r>
      <w:r>
        <w:t xml:space="preserve"> </w:t>
      </w:r>
      <w:r>
        <w:rPr>
          <w:i/>
        </w:rPr>
        <w:t>The</w:t>
      </w:r>
      <w:r>
        <w:t xml:space="preserve"> </w:t>
      </w:r>
      <w:r>
        <w:rPr>
          <w:i/>
        </w:rPr>
        <w:t>quick</w:t>
      </w:r>
      <w:r>
        <w:t xml:space="preserve"> </w:t>
      </w:r>
      <w:r>
        <w:rPr>
          <w:b/>
        </w:rPr>
        <w:t>brown</w:t>
      </w:r>
      <w:r>
        <w:t xml:space="preserve"> </w:t>
      </w:r>
      <w:r>
        <w:t>fox</w:t>
      </w:r>
      <w:r>
        <w:t xml:space="preserve"> </w:t>
      </w:r>
      <w:r>
        <w:rPr>
          <w:dstrike w:val="true"/>
        </w:rPr>
        <w:t>jumps</w:t>
      </w:r>
      <w:r>
        <w:t xml:space="preserve"> </w:t>
      </w:r>
      <w:r>
        <w:rPr>
          <w:b/>
          <w:i/>
          <w:strike/>
        </w:rPr>
        <w:t>over</w:t>
      </w:r>
      <w:r>
        <w:t xml:space="preserve"> </w:t>
      </w:r>
      <w:r>
        <w:rPr>
          <w:u w:val="single"/>
        </w:rPr>
        <w:t>the</w:t>
      </w:r>
      <w:r>
        <w:t xml:space="preserve"> </w:t>
      </w:r>
      <w:r>
        <w:rPr>
          <w:strike/>
          <w:u w:val="single"/>
        </w:rPr>
        <w:t>lazy</w:t>
      </w:r>
      <w:r>
        <w:t xml:space="preserve"> </w:t>
      </w:r>
      <w:r>
        <w:rPr>
          <w:b/>
        </w:rPr>
        <w:t>dog.</w:t>
      </w:r>
      <w:r>
        <w:t xml:space="preserve"> </w:t>
      </w:r>
      <w:r>
        <w:rPr>
          <w:i/>
        </w:rPr>
        <w:t>The</w:t>
      </w:r>
      <w:r>
        <w:t xml:space="preserve"> </w:t>
      </w:r>
      <w:r>
        <w:rPr>
          <w:i/>
        </w:rPr>
        <w:t>quick</w:t>
      </w:r>
      <w:r>
        <w:t xml:space="preserve"> </w:t>
      </w:r>
      <w:r>
        <w:rPr>
          <w:b/>
        </w:rPr>
        <w:t>brown</w:t>
      </w:r>
      <w:r>
        <w:t xml:space="preserve"> </w:t>
      </w:r>
      <w:r>
        <w:t>fox</w:t>
      </w:r>
      <w:r>
        <w:t xml:space="preserve"> </w:t>
      </w:r>
      <w:r>
        <w:rPr>
          <w:dstrike w:val="true"/>
        </w:rPr>
        <w:t>jumps</w:t>
      </w:r>
      <w:r>
        <w:t xml:space="preserve"> </w:t>
      </w:r>
      <w:r>
        <w:rPr>
          <w:b/>
          <w:i/>
          <w:strike/>
        </w:rPr>
        <w:t>over</w:t>
      </w:r>
      <w:r>
        <w:t xml:space="preserve"> </w:t>
      </w:r>
      <w:r>
        <w:rPr>
          <w:u w:val="single"/>
        </w:rPr>
        <w:t>the</w:t>
      </w:r>
      <w:r>
        <w:t xml:space="preserve"> </w:t>
      </w:r>
      <w:r>
        <w:rPr>
          <w:strike/>
          <w:u w:val="single"/>
        </w:rPr>
        <w:t>lazy</w:t>
      </w:r>
      <w:r>
        <w:t xml:space="preserve"> </w:t>
      </w:r>
      <w:r>
        <w:rPr>
          <w:b/>
        </w:rPr>
        <w:t>dog.</w:t>
      </w:r>
    </w:p>
    <w:p>
      <w:r>
        <w:t>Lorem</w:t>
      </w:r>
      <w:r>
        <w:t xml:space="preserve"> </w:t>
      </w:r>
      <w:r>
        <w:t>ipsum</w:t>
      </w:r>
      <w:r>
        <w:t xml:space="preserve"> </w:t>
      </w:r>
      <w:r>
        <w:t>dolor</w:t>
      </w:r>
      <w:r>
        <w:t xml:space="preserve"> </w:t>
      </w:r>
      <w:r>
        <w:t>sit</w:t>
      </w:r>
      <w:r>
        <w:t xml:space="preserve"> </w:t>
      </w:r>
      <w:r>
        <w:t>amet,</w:t>
      </w:r>
      <w:r>
        <w:t xml:space="preserve"> </w:t>
      </w:r>
      <w:r>
        <w:t>consectetur</w:t>
      </w:r>
      <w:r>
        <w:t xml:space="preserve"> </w:t>
      </w:r>
      <w:r>
        <w:rPr>
          <w:b/>
          <w:u w:val="single"/>
        </w:rPr>
        <w:t>adipiscing</w:t>
      </w:r>
      <w:r>
        <w:t xml:space="preserve"> </w:t>
      </w:r>
      <w:r>
        <w:t>elit.</w:t>
      </w:r>
      <w:r>
        <w:t xml:space="preserve"> </w:t>
      </w:r>
      <w:r>
        <w:t>Sed</w:t>
      </w:r>
      <w:r>
        <w:t xml:space="preserve"> </w:t>
      </w:r>
      <w:r>
        <w:t>do</w:t>
      </w:r>
      <w:r>
        <w:t xml:space="preserve"> </w:t>
      </w:r>
      <w:r>
        <w:t>eiusmod</w:t>
      </w:r>
      <w:r>
        <w:t xml:space="preserve"> </w:t>
      </w:r>
      <w:r>
        <w:t>tempor</w:t>
      </w:r>
      <w:r>
        <w:t xml:space="preserve"> </w:t>
      </w:r>
      <w:r>
        <w:t>incididunt</w:t>
      </w:r>
      <w:r>
        <w:t xml:space="preserve"> </w:t>
      </w:r>
      <w:r>
        <w:rPr>
          <w:strike/>
        </w:rPr>
        <w:t>ut</w:t>
      </w:r>
      <w:r>
        <w:t xml:space="preserve"> </w:t>
      </w:r>
      <w:r>
        <w:t>labore</w:t>
      </w:r>
      <w:r>
        <w:t xml:space="preserve"> </w:t>
      </w:r>
      <w:r>
        <w:t>et</w:t>
      </w:r>
      <w:r>
        <w:t xml:space="preserve"> </w:t>
      </w:r>
      <w:r>
        <w:rPr>
          <w:b/>
        </w:rPr>
        <w:t>dolore</w:t>
      </w:r>
      <w:r>
        <w:t xml:space="preserve"> </w:t>
      </w:r>
      <w:r>
        <w:t>magna</w:t>
      </w:r>
      <w:r>
        <w:t xml:space="preserve"> </w:t>
      </w:r>
      <w:r>
        <w:t>aliqua.</w:t>
      </w:r>
      <w:r>
        <w:t xml:space="preserve"> </w:t>
      </w:r>
      <w:r>
        <w:t>Ut</w:t>
      </w:r>
      <w:r>
        <w:t xml:space="preserve"> </w:t>
      </w:r>
      <w:r>
        <w:t>enim</w:t>
      </w:r>
      <w:r>
        <w:t xml:space="preserve"> </w:t>
      </w:r>
      <w:r>
        <w:rPr>
          <w:u w:val="single"/>
        </w:rPr>
        <w:t>ad</w:t>
      </w:r>
      <w:r>
        <w:t xml:space="preserve"> </w:t>
      </w:r>
      <w:r>
        <w:t>minim</w:t>
      </w:r>
      <w:r>
        <w:t xml:space="preserve"> </w:t>
      </w:r>
      <w:r>
        <w:t>veniam,</w:t>
      </w:r>
      <w:r>
        <w:t xml:space="preserve"> </w:t>
      </w:r>
      <w:r>
        <w:t>quis</w:t>
      </w:r>
      <w:r>
        <w:t xml:space="preserve"> </w:t>
      </w:r>
      <w:r>
        <w:rPr>
          <w:i/>
        </w:rPr>
        <w:t>nostrud</w:t>
      </w:r>
      <w:r>
        <w:t xml:space="preserve"> </w:t>
      </w:r>
      <w:r>
        <w:rPr>
          <w:dstrike w:val="true"/>
        </w:rPr>
        <w:t>exercitation</w:t>
      </w:r>
      <w:r>
        <w:t xml:space="preserve"> </w:t>
      </w:r>
      <w:r>
        <w:t>ullamco</w:t>
      </w:r>
      <w:r>
        <w:t xml:space="preserve"> </w:t>
      </w:r>
      <w:r>
        <w:rPr>
          <w:i/>
          <w:strike/>
        </w:rPr>
        <w:t>laboris</w:t>
      </w:r>
      <w:r>
        <w:t xml:space="preserve"> </w:t>
      </w:r>
      <w:r>
        <w:t>nisi</w:t>
      </w:r>
      <w:r>
        <w:t xml:space="preserve"> </w:t>
      </w:r>
      <w:r>
        <w:rPr>
          <w:strike/>
        </w:rP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t>voluptate</w:t>
      </w:r>
      <w:r>
        <w:t xml:space="preserve"> </w:t>
      </w:r>
      <w:r>
        <w:t>velit</w:t>
      </w:r>
      <w:r>
        <w:t xml:space="preserve"> </w:t>
      </w:r>
      <w:r>
        <w:t>esse</w:t>
      </w:r>
      <w:r>
        <w:t xml:space="preserve"> </w:t>
      </w:r>
      <w:r>
        <w:t>cillum</w:t>
      </w:r>
      <w:r>
        <w:t xml:space="preserve"> </w:t>
      </w:r>
      <w:r>
        <w:rPr>
          <w:b/>
        </w:rPr>
        <w:t>dolore</w:t>
      </w:r>
      <w:r>
        <w:t xml:space="preserve"> </w:t>
      </w:r>
      <w:r>
        <w:t>eu</w:t>
      </w:r>
      <w:r>
        <w:t xml:space="preserve"> </w:t>
      </w:r>
      <w:r>
        <w:rPr>
          <w:b/>
        </w:rPr>
        <w:t>fugiat</w:t>
      </w:r>
      <w:r>
        <w:t xml:space="preserve"> </w:t>
      </w:r>
      <w:r>
        <w:t>nulla</w:t>
      </w:r>
      <w:r>
        <w:t xml:space="preserve"> </w:t>
      </w:r>
      <w:r>
        <w:rPr>
          <w:i/>
        </w:rPr>
        <w:t>pariatur.</w:t>
      </w:r>
    </w:p>
    <w:p>
      <w:r>
        <w:rPr>
          <w:b/>
          <w:i/>
        </w:rPr>
        <w:t>The</w:t>
      </w:r>
      <w:r>
        <w:t xml:space="preserve"> </w:t>
      </w:r>
      <w:r>
        <w:rPr>
          <w:i/>
          <w:dstrike w:val="true"/>
        </w:rPr>
        <w:t>quick</w:t>
      </w:r>
      <w:r>
        <w:t xml:space="preserve"> </w:t>
      </w:r>
      <w:r>
        <w:t>brown</w:t>
      </w:r>
      <w:r>
        <w:t xml:space="preserve"> </w:t>
      </w:r>
      <w:r>
        <w:rPr>
          <w:b/>
          <w:i/>
        </w:rPr>
        <w:t>fox</w:t>
      </w:r>
      <w:r>
        <w:t xml:space="preserve"> </w:t>
      </w:r>
      <w:r>
        <w:t>jumps</w:t>
      </w:r>
      <w:r>
        <w:t xml:space="preserve"> </w:t>
      </w:r>
      <w:r>
        <w:rPr>
          <w:strike/>
        </w:rPr>
        <w:t>over</w:t>
      </w:r>
      <w:r>
        <w:t xml:space="preserve"> </w:t>
      </w:r>
      <w:r>
        <w:t>the</w:t>
      </w:r>
      <w:r>
        <w:t xml:space="preserve"> </w:t>
      </w:r>
      <w:r>
        <w:rPr>
          <w:strike/>
        </w:rPr>
        <w:t>lazy</w:t>
      </w:r>
      <w:r>
        <w:t xml:space="preserve"> </w:t>
      </w:r>
      <w:r>
        <w:rPr>
          <w:b/>
          <w:u w:val="single"/>
        </w:rPr>
        <w:t>dog.</w:t>
      </w:r>
      <w:r>
        <w:t xml:space="preserve"> </w:t>
      </w:r>
      <w:r>
        <w:rPr>
          <w:b/>
          <w:i/>
        </w:rPr>
        <w:t>The</w:t>
      </w:r>
      <w:r>
        <w:t xml:space="preserve"> </w:t>
      </w:r>
      <w:r>
        <w:rPr>
          <w:i/>
          <w:dstrike w:val="true"/>
        </w:rPr>
        <w:t>quick</w:t>
      </w:r>
      <w:r>
        <w:t xml:space="preserve"> </w:t>
      </w:r>
      <w:r>
        <w:t>brown</w:t>
      </w:r>
      <w:r>
        <w:t xml:space="preserve"> </w:t>
      </w:r>
      <w:r>
        <w:rPr>
          <w:b/>
          <w:i/>
        </w:rPr>
        <w:t>fox</w:t>
      </w:r>
      <w:r>
        <w:t xml:space="preserve"> </w:t>
      </w:r>
      <w:r>
        <w:t>jumps</w:t>
      </w:r>
      <w:r>
        <w:t xml:space="preserve"> </w:t>
      </w:r>
      <w:r>
        <w:rPr>
          <w:strike/>
        </w:rPr>
        <w:t>over</w:t>
      </w:r>
      <w:r>
        <w:t xml:space="preserve"> </w:t>
      </w:r>
      <w:r>
        <w:t>the</w:t>
      </w:r>
      <w:r>
        <w:t xml:space="preserve"> </w:t>
      </w:r>
      <w:r>
        <w:rPr>
          <w:strike/>
        </w:rPr>
        <w:t>lazy</w:t>
      </w:r>
      <w:r>
        <w:t xml:space="preserve"> </w:t>
      </w:r>
      <w:r>
        <w:rPr>
          <w:b/>
          <w:u w:val="single"/>
        </w:rPr>
        <w:t>dog.</w:t>
      </w:r>
      <w:r>
        <w:t xml:space="preserve"> </w:t>
      </w:r>
      <w:r>
        <w:rPr>
          <w:b/>
          <w:i/>
        </w:rPr>
        <w:t>The</w:t>
      </w:r>
      <w:r>
        <w:t xml:space="preserve"> </w:t>
      </w:r>
      <w:r>
        <w:rPr>
          <w:i/>
          <w:dstrike w:val="true"/>
        </w:rPr>
        <w:t>quick</w:t>
      </w:r>
      <w:r>
        <w:t xml:space="preserve"> </w:t>
      </w:r>
      <w:r>
        <w:t>brown</w:t>
      </w:r>
      <w:r>
        <w:t xml:space="preserve"> </w:t>
      </w:r>
      <w:r>
        <w:rPr>
          <w:b/>
          <w:i/>
        </w:rPr>
        <w:t>fox</w:t>
      </w:r>
      <w:r>
        <w:t xml:space="preserve"> </w:t>
      </w:r>
      <w:r>
        <w:t>jumps</w:t>
      </w:r>
      <w:r>
        <w:t xml:space="preserve"> </w:t>
      </w:r>
      <w:r>
        <w:rPr>
          <w:strike/>
        </w:rPr>
        <w:t>over</w:t>
      </w:r>
      <w:r>
        <w:t xml:space="preserve"> </w:t>
      </w:r>
      <w:r>
        <w:t>the</w:t>
      </w:r>
      <w:r>
        <w:t xml:space="preserve"> </w:t>
      </w:r>
      <w:r>
        <w:rPr>
          <w:strike/>
        </w:rPr>
        <w:t>lazy</w:t>
      </w:r>
      <w:r>
        <w:t xml:space="preserve"> </w:t>
      </w:r>
      <w:r>
        <w:rPr>
          <w:b/>
          <w:u w:val="single"/>
        </w:rPr>
        <w:t>dog.</w:t>
      </w:r>
      <w:r>
        <w:t xml:space="preserve"> </w:t>
      </w:r>
      <w:r>
        <w:rPr>
          <w:b/>
          <w:i/>
        </w:rPr>
        <w:t>The</w:t>
      </w:r>
      <w:r>
        <w:t xml:space="preserve"> </w:t>
      </w:r>
      <w:r>
        <w:rPr>
          <w:i/>
          <w:dstrike w:val="true"/>
        </w:rPr>
        <w:t>quick</w:t>
      </w:r>
      <w:r>
        <w:t xml:space="preserve"> </w:t>
      </w:r>
      <w:r>
        <w:t>brown</w:t>
      </w:r>
      <w:r>
        <w:t xml:space="preserve"> </w:t>
      </w:r>
      <w:r>
        <w:rPr>
          <w:b/>
          <w:i/>
        </w:rPr>
        <w:t>fox</w:t>
      </w:r>
      <w:r>
        <w:t xml:space="preserve"> </w:t>
      </w:r>
      <w:r>
        <w:t>jumps</w:t>
      </w:r>
      <w:r>
        <w:t xml:space="preserve"> </w:t>
      </w:r>
      <w:r>
        <w:rPr>
          <w:strike/>
        </w:rPr>
        <w:t>over</w:t>
      </w:r>
      <w:r>
        <w:t xml:space="preserve"> </w:t>
      </w:r>
      <w:r>
        <w:t>the</w:t>
      </w:r>
      <w:r>
        <w:t xml:space="preserve"> </w:t>
      </w:r>
      <w:r>
        <w:rPr>
          <w:strike/>
        </w:rPr>
        <w:t>lazy</w:t>
      </w:r>
      <w:r>
        <w:t xml:space="preserve"> </w:t>
      </w:r>
      <w:r>
        <w:rPr>
          <w:b/>
          <w:u w:val="single"/>
        </w:rPr>
        <w:t>dog.</w:t>
      </w:r>
    </w:p>
    <w:p>
      <w:r>
        <w:rPr>
          <w:i/>
          <w:strike/>
        </w:rPr>
        <w:t>Python</w:t>
      </w:r>
      <w:r>
        <w:t xml:space="preserve"> </w:t>
      </w:r>
      <w:r>
        <w:t>is</w:t>
      </w:r>
      <w:r>
        <w:t xml:space="preserve"> </w:t>
      </w:r>
      <w:r>
        <w:rPr>
          <w:u w:val="single"/>
        </w:rPr>
        <w:t>one</w:t>
      </w:r>
      <w:r>
        <w:t xml:space="preserve"> </w:t>
      </w:r>
      <w:r>
        <w:t>of</w:t>
      </w:r>
      <w:r>
        <w:t xml:space="preserve"> </w:t>
      </w:r>
      <w:r>
        <w:t>the</w:t>
      </w:r>
      <w:r>
        <w:t xml:space="preserve"> </w:t>
      </w:r>
      <w:r>
        <w:t>most</w:t>
      </w:r>
      <w:r>
        <w:t xml:space="preserve"> </w:t>
      </w:r>
      <w:r>
        <w:rPr>
          <w:strike/>
        </w:rPr>
        <w:t>popular</w:t>
      </w:r>
      <w:r>
        <w:t xml:space="preserve"> </w:t>
      </w:r>
      <w:r>
        <w:t>programming</w:t>
      </w:r>
      <w:r>
        <w:t xml:space="preserve"> </w:t>
      </w:r>
      <w:r>
        <w:rPr>
          <w:u w:val="single"/>
        </w:rPr>
        <w:t>languages</w:t>
      </w:r>
      <w:r>
        <w:t xml:space="preserve"> </w:t>
      </w:r>
      <w:r>
        <w:t>in</w:t>
      </w:r>
      <w:r>
        <w:t xml:space="preserve"> </w:t>
      </w:r>
      <w:r>
        <w:t>the</w:t>
      </w:r>
      <w:r>
        <w:t xml:space="preserve"> </w:t>
      </w:r>
      <w:r>
        <w:rPr>
          <w:b/>
        </w:rPr>
        <w:t>world.</w:t>
      </w:r>
      <w:r>
        <w:t xml:space="preserve"> </w:t>
      </w:r>
      <w:r>
        <w:t>Its</w:t>
      </w:r>
      <w:r>
        <w:t xml:space="preserve"> </w:t>
      </w:r>
      <w:r>
        <w:t>simplicity</w:t>
      </w:r>
      <w:r>
        <w:t xml:space="preserve"> </w:t>
      </w:r>
      <w:r>
        <w:rPr>
          <w:i/>
          <w:dstrike w:val="true"/>
        </w:rPr>
        <w:t>and</w:t>
      </w:r>
      <w:r>
        <w:t xml:space="preserve"> </w:t>
      </w:r>
      <w:r>
        <w:t>readability</w:t>
      </w:r>
      <w:r>
        <w:t xml:space="preserve"> </w:t>
      </w:r>
      <w:r>
        <w:t>make</w:t>
      </w:r>
      <w:r>
        <w:t xml:space="preserve"> </w:t>
      </w:r>
      <w:r>
        <w:t>it</w:t>
      </w:r>
      <w:r>
        <w:t xml:space="preserve"> </w:t>
      </w:r>
      <w:r>
        <w:t>ideal</w:t>
      </w:r>
      <w:r>
        <w:t xml:space="preserve"> </w:t>
      </w:r>
      <w:r>
        <w:rPr>
          <w:b/>
        </w:rPr>
        <w:t>for</w:t>
      </w:r>
      <w:r>
        <w:t xml:space="preserve"> </w:t>
      </w:r>
      <w:r>
        <w:t>beginners</w:t>
      </w:r>
      <w:r>
        <w:t xml:space="preserve"> </w:t>
      </w:r>
      <w:r>
        <w:rPr>
          <w:i/>
          <w:dstrike w:val="true"/>
        </w:rPr>
        <w:t>and</w:t>
      </w:r>
      <w:r>
        <w:t xml:space="preserve"> </w:t>
      </w:r>
      <w:r>
        <w:rPr>
          <w:b/>
        </w:rPr>
        <w:t>experts</w:t>
      </w:r>
      <w:r>
        <w:t xml:space="preserve"> </w:t>
      </w:r>
      <w:r>
        <w:t>alike.</w:t>
      </w:r>
      <w:r>
        <w:t xml:space="preserve"> </w:t>
      </w:r>
      <w:r>
        <w:t>The</w:t>
      </w:r>
      <w:r>
        <w:t xml:space="preserve"> </w:t>
      </w:r>
      <w:r>
        <w:t>language</w:t>
      </w:r>
      <w:r>
        <w:t xml:space="preserve"> </w:t>
      </w:r>
      <w:r>
        <w:t>supports</w:t>
      </w:r>
      <w:r>
        <w:t xml:space="preserve"> </w:t>
      </w:r>
      <w:r>
        <w:rPr>
          <w:i/>
        </w:rPr>
        <w:t>multiple</w:t>
      </w:r>
      <w:r>
        <w:t xml:space="preserve"> </w:t>
      </w:r>
      <w:r>
        <w:t>programming</w:t>
      </w:r>
      <w:r>
        <w:t xml:space="preserve"> </w:t>
      </w:r>
      <w:r>
        <w:t>paradigms.</w:t>
      </w:r>
      <w:r>
        <w:t xml:space="preserve"> </w:t>
      </w:r>
      <w:r>
        <w:rPr>
          <w:i/>
          <w:strike/>
        </w:rPr>
        <w:t>Python</w:t>
      </w:r>
      <w:r>
        <w:t xml:space="preserve"> </w:t>
      </w:r>
      <w:r>
        <w:t>has</w:t>
      </w:r>
      <w:r>
        <w:t xml:space="preserve"> </w:t>
      </w:r>
      <w:r>
        <w:t>an</w:t>
      </w:r>
      <w:r>
        <w:t xml:space="preserve"> </w:t>
      </w:r>
      <w:r>
        <w:t>extensive</w:t>
      </w:r>
      <w:r>
        <w:t xml:space="preserve"> </w:t>
      </w:r>
      <w:r>
        <w:t>standard</w:t>
      </w:r>
      <w:r>
        <w:t xml:space="preserve"> </w:t>
      </w:r>
      <w:r>
        <w:t>library</w:t>
      </w:r>
      <w:r>
        <w:t xml:space="preserve"> </w:t>
      </w:r>
      <w:r>
        <w:rPr>
          <w:i/>
          <w:dstrike w:val="true"/>
        </w:rPr>
        <w:t>and</w:t>
      </w:r>
      <w:r>
        <w:t xml:space="preserve"> </w:t>
      </w:r>
      <w:r>
        <w:t>a</w:t>
      </w:r>
      <w:r>
        <w:t xml:space="preserve"> </w:t>
      </w:r>
      <w:r>
        <w:t>vibrant</w:t>
      </w:r>
      <w:r>
        <w:t xml:space="preserve"> </w:t>
      </w:r>
      <w:r>
        <w:t>ecosystem.</w:t>
      </w:r>
    </w:p>
    <w:p>
      <w:r>
        <w:t>Networking</w:t>
      </w:r>
      <w:r>
        <w:t xml:space="preserve"> </w:t>
      </w:r>
      <w:r>
        <w:t>fundamentals</w:t>
      </w:r>
      <w:r>
        <w:t xml:space="preserve"> </w:t>
      </w:r>
      <w:r>
        <w:rPr>
          <w:dstrike w:val="true"/>
        </w:rPr>
        <w:t>include</w:t>
      </w:r>
      <w:r>
        <w:t xml:space="preserve"> </w:t>
      </w:r>
      <w:r>
        <w:t>understanding</w:t>
      </w:r>
      <w:r>
        <w:t xml:space="preserve"> </w:t>
      </w:r>
      <w:r>
        <w:t>TCP/IP</w:t>
      </w:r>
      <w:r>
        <w:t xml:space="preserve"> </w:t>
      </w:r>
      <w:r>
        <w:t>and</w:t>
      </w:r>
      <w:r>
        <w:t xml:space="preserve"> </w:t>
      </w:r>
      <w:r>
        <w:t>DNS.</w:t>
      </w:r>
      <w:r>
        <w:t xml:space="preserve"> </w:t>
      </w:r>
      <w:r>
        <w:t>DHCP</w:t>
      </w:r>
      <w:r>
        <w:t xml:space="preserve"> </w:t>
      </w:r>
      <w:r>
        <w:t>and</w:t>
      </w:r>
      <w:r>
        <w:t xml:space="preserve"> </w:t>
      </w:r>
      <w:r>
        <w:t>routing</w:t>
      </w:r>
      <w:r>
        <w:t xml:space="preserve"> </w:t>
      </w:r>
      <w:r>
        <w:t>protocols</w:t>
      </w:r>
      <w:r>
        <w:t xml:space="preserve"> </w:t>
      </w:r>
      <w:r>
        <w:t>are</w:t>
      </w:r>
      <w:r>
        <w:t xml:space="preserve"> </w:t>
      </w:r>
      <w:r>
        <w:t>essential</w:t>
      </w:r>
      <w:r>
        <w:t xml:space="preserve"> </w:t>
      </w:r>
      <w:r>
        <w:t>knowledge</w:t>
      </w:r>
      <w:r>
        <w:t xml:space="preserve"> </w:t>
      </w:r>
      <w:r>
        <w:t>areas.</w:t>
      </w:r>
      <w:r>
        <w:t xml:space="preserve"> </w:t>
      </w:r>
      <w:r>
        <w:t>A</w:t>
      </w:r>
      <w:r>
        <w:t xml:space="preserve"> </w:t>
      </w:r>
      <w:r>
        <w:t>solid</w:t>
      </w:r>
      <w:r>
        <w:t xml:space="preserve"> </w:t>
      </w:r>
      <w:r>
        <w:t>understanding</w:t>
      </w:r>
      <w:r>
        <w:t xml:space="preserve"> </w:t>
      </w:r>
      <w:r>
        <w:rPr>
          <w:i/>
        </w:rPr>
        <w:t>of</w:t>
      </w:r>
      <w:r>
        <w:t xml:space="preserve"> </w:t>
      </w:r>
      <w:r>
        <w:t>the</w:t>
      </w:r>
      <w:r>
        <w:t xml:space="preserve"> </w:t>
      </w:r>
      <w:r>
        <w:t>OSI</w:t>
      </w:r>
      <w:r>
        <w:t xml:space="preserve"> </w:t>
      </w:r>
      <w:r>
        <w:rPr>
          <w:b/>
        </w:rPr>
        <w:t>model</w:t>
      </w:r>
      <w:r>
        <w:t xml:space="preserve"> </w:t>
      </w:r>
      <w:r>
        <w:t>is</w:t>
      </w:r>
      <w:r>
        <w:t xml:space="preserve"> </w:t>
      </w:r>
      <w:r>
        <w:t>critical</w:t>
      </w:r>
      <w:r>
        <w:t xml:space="preserve"> </w:t>
      </w:r>
      <w:r>
        <w:rPr>
          <w:b/>
          <w:strike/>
          <w:u w:val="single"/>
        </w:rPr>
        <w:t>for</w:t>
      </w:r>
      <w:r>
        <w:t xml:space="preserve"> </w:t>
      </w:r>
      <w:r>
        <w:t>IT</w:t>
      </w:r>
      <w:r>
        <w:t xml:space="preserve"> </w:t>
      </w:r>
      <w:r>
        <w:rPr>
          <w:b/>
        </w:rPr>
        <w:t>professionals.</w:t>
      </w:r>
      <w:r>
        <w:t xml:space="preserve"> </w:t>
      </w:r>
      <w:r>
        <w:t>Software-defined</w:t>
      </w:r>
      <w:r>
        <w:t xml:space="preserve"> </w:t>
      </w:r>
      <w:r>
        <w:t>networking</w:t>
      </w:r>
      <w:r>
        <w:t xml:space="preserve"> </w:t>
      </w:r>
      <w:r>
        <w:t>is</w:t>
      </w:r>
      <w:r>
        <w:t xml:space="preserve"> </w:t>
      </w:r>
      <w:r>
        <w:t>changing</w:t>
      </w:r>
      <w:r>
        <w:t xml:space="preserve"> </w:t>
      </w:r>
      <w:r>
        <w:t>how</w:t>
      </w:r>
      <w:r>
        <w:t xml:space="preserve"> </w:t>
      </w:r>
      <w:r>
        <w:t>networks</w:t>
      </w:r>
      <w:r>
        <w:t xml:space="preserve"> </w:t>
      </w:r>
      <w:r>
        <w:t>are</w:t>
      </w:r>
      <w:r>
        <w:t xml:space="preserve"> </w:t>
      </w:r>
      <w:r>
        <w:t>managed.</w:t>
      </w:r>
      <w:r>
        <w:t xml:space="preserve"> </w:t>
      </w:r>
      <w:r>
        <w:t>Network</w:t>
      </w:r>
      <w:r>
        <w:t xml:space="preserve"> </w:t>
      </w:r>
      <w:r>
        <w:t>segmentation</w:t>
      </w:r>
      <w:r>
        <w:t xml:space="preserve"> </w:t>
      </w:r>
      <w:r>
        <w:rPr>
          <w:strike/>
        </w:rPr>
        <w:t>improves</w:t>
      </w:r>
      <w:r>
        <w:t xml:space="preserve"> </w:t>
      </w:r>
      <w:r>
        <w:rPr>
          <w:i/>
          <w:u w:val="single"/>
        </w:rPr>
        <w:t>both</w:t>
      </w:r>
      <w:r>
        <w:t xml:space="preserve"> </w:t>
      </w:r>
      <w:r>
        <w:t>security</w:t>
      </w:r>
      <w:r>
        <w:t xml:space="preserve"> </w:t>
      </w:r>
      <w:r>
        <w:t>and</w:t>
      </w:r>
      <w:r>
        <w:t xml:space="preserve"> </w:t>
      </w:r>
      <w:r>
        <w:t>performance.</w:t>
      </w:r>
      <w:r>
        <w:t xml:space="preserve"> </w:t>
      </w:r>
      <w:r>
        <w:t>Bandwidth</w:t>
      </w:r>
      <w:r>
        <w:t xml:space="preserve"> </w:t>
      </w:r>
      <w:r>
        <w:t>management</w:t>
      </w:r>
      <w:r>
        <w:t xml:space="preserve"> </w:t>
      </w:r>
      <w:r>
        <w:rPr>
          <w:i/>
        </w:rPr>
        <w:t>ensures</w:t>
      </w:r>
      <w:r>
        <w:t xml:space="preserve"> </w:t>
      </w:r>
      <w:r>
        <w:t>quality</w:t>
      </w:r>
      <w:r>
        <w:t xml:space="preserve"> </w:t>
      </w:r>
      <w:r>
        <w:rPr>
          <w:i/>
        </w:rPr>
        <w:t>of</w:t>
      </w:r>
      <w:r>
        <w:t xml:space="preserve"> </w:t>
      </w:r>
      <w:r>
        <w:t>service</w:t>
      </w:r>
      <w:r>
        <w:t xml:space="preserve"> </w:t>
      </w:r>
      <w:r>
        <w:rPr>
          <w:b/>
          <w:strike/>
          <w:u w:val="single"/>
        </w:rPr>
        <w:t>for</w:t>
      </w:r>
      <w:r>
        <w:t xml:space="preserve"> </w:t>
      </w:r>
      <w:r>
        <w:t>critical</w:t>
      </w:r>
      <w:r>
        <w:t xml:space="preserve"> </w:t>
      </w:r>
      <w:r>
        <w:t>applications.</w:t>
      </w:r>
    </w:p>
    <w:p>
      <w:r>
        <w:t>Technology</w:t>
      </w:r>
      <w:r>
        <w:t xml:space="preserve"> </w:t>
      </w:r>
      <w:r>
        <w:t>continues</w:t>
      </w:r>
      <w:r>
        <w:t xml:space="preserve"> </w:t>
      </w:r>
      <w:r>
        <w:t>to</w:t>
      </w:r>
      <w:r>
        <w:t xml:space="preserve"> </w:t>
      </w:r>
      <w:r>
        <w:t>evolve</w:t>
      </w:r>
      <w:r>
        <w:t xml:space="preserve"> </w:t>
      </w:r>
      <w:r>
        <w:t>at</w:t>
      </w:r>
      <w:r>
        <w:t xml:space="preserve"> </w:t>
      </w:r>
      <w:r>
        <w:rPr>
          <w:u w:val="single"/>
        </w:rPr>
        <w:t>an</w:t>
      </w:r>
      <w:r>
        <w:t xml:space="preserve"> </w:t>
      </w:r>
      <w:r>
        <w:rPr>
          <w:u w:val="single"/>
        </w:rPr>
        <w:t>unprecedented</w:t>
      </w:r>
      <w:r>
        <w:t xml:space="preserve"> </w:t>
      </w:r>
      <w:r>
        <w:t>pace.</w:t>
      </w:r>
      <w:r>
        <w:t xml:space="preserve"> </w:t>
      </w:r>
      <w:r>
        <w:t>Artificial</w:t>
      </w:r>
      <w:r>
        <w:t xml:space="preserve"> </w:t>
      </w:r>
      <w:r>
        <w:t>intelligence</w:t>
      </w:r>
      <w:r>
        <w:t xml:space="preserve"> </w:t>
      </w:r>
      <w:r>
        <w:rPr>
          <w:i/>
        </w:rPr>
        <w:t>and</w:t>
      </w:r>
      <w:r>
        <w:t xml:space="preserve"> </w:t>
      </w:r>
      <w:r>
        <w:rPr>
          <w:b/>
        </w:rPr>
        <w:t>machine</w:t>
      </w:r>
      <w:r>
        <w:t xml:space="preserve"> </w:t>
      </w:r>
      <w:r>
        <w:rPr>
          <w:dstrike w:val="true"/>
        </w:rPr>
        <w:t>learning</w:t>
      </w:r>
      <w:r>
        <w:t xml:space="preserve"> </w:t>
      </w:r>
      <w:r>
        <w:t>are</w:t>
      </w:r>
      <w:r>
        <w:t xml:space="preserve"> </w:t>
      </w:r>
      <w:r>
        <w:t>transforming</w:t>
      </w:r>
      <w:r>
        <w:t xml:space="preserve"> </w:t>
      </w:r>
      <w:r>
        <w:rPr>
          <w:i/>
        </w:rPr>
        <w:t>every</w:t>
      </w:r>
      <w:r>
        <w:t xml:space="preserve"> </w:t>
      </w:r>
      <w:r>
        <w:t>industry</w:t>
      </w:r>
      <w:r>
        <w:t xml:space="preserve"> </w:t>
      </w:r>
      <w:r>
        <w:t>from</w:t>
      </w:r>
      <w:r>
        <w:t xml:space="preserve"> </w:t>
      </w:r>
      <w:r>
        <w:t>healthcare</w:t>
      </w:r>
      <w:r>
        <w:t xml:space="preserve"> </w:t>
      </w:r>
      <w:r>
        <w:t>to</w:t>
      </w:r>
      <w:r>
        <w:t xml:space="preserve"> </w:t>
      </w:r>
      <w:r>
        <w:t>finance.</w:t>
      </w:r>
      <w:r>
        <w:t xml:space="preserve"> </w:t>
      </w:r>
      <w:r>
        <w:t>Automation</w:t>
      </w:r>
      <w:r>
        <w:t xml:space="preserve"> </w:t>
      </w:r>
      <w:r>
        <w:t>is</w:t>
      </w:r>
      <w:r>
        <w:t xml:space="preserve"> </w:t>
      </w:r>
      <w:r>
        <w:t>reshaping</w:t>
      </w:r>
      <w:r>
        <w:t xml:space="preserve"> </w:t>
      </w:r>
      <w:r>
        <w:t>the</w:t>
      </w:r>
      <w:r>
        <w:t xml:space="preserve"> </w:t>
      </w:r>
      <w:r>
        <w:t>workforce</w:t>
      </w:r>
      <w:r>
        <w:t xml:space="preserve"> </w:t>
      </w:r>
      <w:r>
        <w:rPr>
          <w:b/>
        </w:rPr>
        <w:t>in</w:t>
      </w:r>
      <w:r>
        <w:t xml:space="preserve"> </w:t>
      </w:r>
      <w:r>
        <w:t>ways</w:t>
      </w:r>
      <w:r>
        <w:t xml:space="preserve"> </w:t>
      </w:r>
      <w:r>
        <w:t>previously</w:t>
      </w:r>
      <w:r>
        <w:t xml:space="preserve"> </w:t>
      </w:r>
      <w:r>
        <w:t>unimaginable.</w:t>
      </w:r>
      <w:r>
        <w:t xml:space="preserve"> </w:t>
      </w:r>
      <w:r>
        <w:t>Organizations</w:t>
      </w:r>
      <w:r>
        <w:t xml:space="preserve"> </w:t>
      </w:r>
      <w:r>
        <w:t>must</w:t>
      </w:r>
      <w:r>
        <w:t xml:space="preserve"> </w:t>
      </w:r>
      <w:r>
        <w:t>adapt</w:t>
      </w:r>
      <w:r>
        <w:t xml:space="preserve"> </w:t>
      </w:r>
      <w:r>
        <w:t>quickly</w:t>
      </w:r>
      <w:r>
        <w:t xml:space="preserve"> </w:t>
      </w:r>
      <w:r>
        <w:t>or</w:t>
      </w:r>
      <w:r>
        <w:t xml:space="preserve"> </w:t>
      </w:r>
      <w:r>
        <w:rPr>
          <w:strike/>
        </w:rPr>
        <w:t>risk</w:t>
      </w:r>
      <w:r>
        <w:t xml:space="preserve"> </w:t>
      </w:r>
      <w:r>
        <w:rPr>
          <w:i/>
        </w:rPr>
        <w:t>being</w:t>
      </w:r>
      <w:r>
        <w:t xml:space="preserve"> </w:t>
      </w:r>
      <w:r>
        <w:t>left</w:t>
      </w:r>
      <w:r>
        <w:t xml:space="preserve"> </w:t>
      </w:r>
      <w:r>
        <w:t>behind.</w:t>
      </w:r>
      <w:r>
        <w:t xml:space="preserve"> </w:t>
      </w:r>
      <w:r>
        <w:t>Digital</w:t>
      </w:r>
      <w:r>
        <w:t xml:space="preserve"> </w:t>
      </w:r>
      <w:r>
        <w:t>transformation</w:t>
      </w:r>
      <w:r>
        <w:t xml:space="preserve"> </w:t>
      </w:r>
      <w:r>
        <w:t>is</w:t>
      </w:r>
      <w:r>
        <w:t xml:space="preserve"> </w:t>
      </w:r>
      <w:r>
        <w:rPr>
          <w:strike/>
        </w:rPr>
        <w:t>no</w:t>
      </w:r>
      <w:r>
        <w:t xml:space="preserve"> </w:t>
      </w:r>
      <w:r>
        <w:t>longer</w:t>
      </w:r>
      <w:r>
        <w:t xml:space="preserve"> </w:t>
      </w:r>
      <w:r>
        <w:rPr>
          <w:b/>
        </w:rPr>
        <w:t>optional</w:t>
      </w:r>
      <w:r>
        <w:t xml:space="preserve"> </w:t>
      </w:r>
      <w:r>
        <w:t>but</w:t>
      </w:r>
      <w:r>
        <w:t xml:space="preserve"> </w:t>
      </w:r>
      <w:r>
        <w:t>a</w:t>
      </w:r>
      <w:r>
        <w:t xml:space="preserve"> </w:t>
      </w:r>
      <w:r>
        <w:t>matter</w:t>
      </w:r>
      <w:r>
        <w:t xml:space="preserve"> </w:t>
      </w:r>
      <w:r>
        <w:t>of</w:t>
      </w:r>
      <w:r>
        <w:t xml:space="preserve"> </w:t>
      </w:r>
      <w:r>
        <w:t>survival.</w:t>
      </w:r>
    </w:p>
    <w:p>
      <w:r>
        <w:rPr>
          <w:b/>
          <w:i/>
          <w:strike/>
        </w:rPr>
        <w:t>The</w:t>
      </w:r>
      <w:r>
        <w:t xml:space="preserve"> </w:t>
      </w:r>
      <w:r>
        <w:rPr>
          <w:b/>
          <w:i/>
        </w:rPr>
        <w:t>quick</w:t>
      </w:r>
      <w:r>
        <w:t xml:space="preserve"> </w:t>
      </w:r>
      <w:r>
        <w:rPr>
          <w:dstrike w:val="true"/>
        </w:rPr>
        <w:t>brown</w:t>
      </w:r>
      <w:r>
        <w:t xml:space="preserve"> </w:t>
      </w:r>
      <w:r>
        <w:rPr>
          <w:u w:val="single"/>
        </w:rPr>
        <w:t>fox</w:t>
      </w:r>
      <w:r>
        <w:t xml:space="preserve"> </w:t>
      </w:r>
      <w:r>
        <w:rPr>
          <w:b/>
        </w:rPr>
        <w:t>jumps</w:t>
      </w:r>
      <w:r>
        <w:t xml:space="preserve"> </w:t>
      </w:r>
      <w:r>
        <w:rPr>
          <w:strike/>
        </w:rPr>
        <w:t>over</w:t>
      </w:r>
      <w:r>
        <w:t xml:space="preserve"> </w:t>
      </w:r>
      <w:r>
        <w:rPr>
          <w:i/>
          <w:u w:val="single"/>
        </w:rPr>
        <w:t>the</w:t>
      </w:r>
      <w:r>
        <w:t xml:space="preserve"> </w:t>
      </w:r>
      <w:r>
        <w:t>lazy</w:t>
      </w:r>
      <w:r>
        <w:t xml:space="preserve"> </w:t>
      </w:r>
      <w:r>
        <w:t>dog.</w:t>
      </w:r>
      <w:r>
        <w:t xml:space="preserve"> </w:t>
      </w:r>
      <w:r>
        <w:rPr>
          <w:b/>
          <w:i/>
          <w:strike/>
        </w:rPr>
        <w:t>The</w:t>
      </w:r>
      <w:r>
        <w:t xml:space="preserve"> </w:t>
      </w:r>
      <w:r>
        <w:rPr>
          <w:b/>
          <w:i/>
        </w:rPr>
        <w:t>quick</w:t>
      </w:r>
      <w:r>
        <w:t xml:space="preserve"> </w:t>
      </w:r>
      <w:r>
        <w:rPr>
          <w:dstrike w:val="true"/>
        </w:rPr>
        <w:t>brown</w:t>
      </w:r>
      <w:r>
        <w:t xml:space="preserve"> </w:t>
      </w:r>
      <w:r>
        <w:rPr>
          <w:u w:val="single"/>
        </w:rPr>
        <w:t>fox</w:t>
      </w:r>
      <w:r>
        <w:t xml:space="preserve"> </w:t>
      </w:r>
      <w:r>
        <w:rPr>
          <w:b/>
        </w:rPr>
        <w:t>jumps</w:t>
      </w:r>
      <w:r>
        <w:t xml:space="preserve"> </w:t>
      </w:r>
      <w:r>
        <w:rPr>
          <w:strike/>
        </w:rPr>
        <w:t>over</w:t>
      </w:r>
      <w:r>
        <w:t xml:space="preserve"> </w:t>
      </w:r>
      <w:r>
        <w:rPr>
          <w:i/>
          <w:u w:val="single"/>
        </w:rPr>
        <w:t>the</w:t>
      </w:r>
      <w:r>
        <w:t xml:space="preserve"> </w:t>
      </w:r>
      <w:r>
        <w:t>lazy</w:t>
      </w:r>
      <w:r>
        <w:t xml:space="preserve"> </w:t>
      </w:r>
      <w:r>
        <w:t>dog.</w:t>
      </w:r>
      <w:r>
        <w:t xml:space="preserve"> </w:t>
      </w:r>
      <w:r>
        <w:rPr>
          <w:b/>
          <w:i/>
          <w:strike/>
        </w:rPr>
        <w:t>The</w:t>
      </w:r>
      <w:r>
        <w:t xml:space="preserve"> </w:t>
      </w:r>
      <w:r>
        <w:rPr>
          <w:b/>
          <w:i/>
        </w:rPr>
        <w:t>quick</w:t>
      </w:r>
      <w:r>
        <w:t xml:space="preserve"> </w:t>
      </w:r>
      <w:r>
        <w:rPr>
          <w:dstrike w:val="true"/>
        </w:rPr>
        <w:t>brown</w:t>
      </w:r>
      <w:r>
        <w:t xml:space="preserve"> </w:t>
      </w:r>
      <w:r>
        <w:rPr>
          <w:u w:val="single"/>
        </w:rPr>
        <w:t>fox</w:t>
      </w:r>
      <w:r>
        <w:t xml:space="preserve"> </w:t>
      </w:r>
      <w:r>
        <w:rPr>
          <w:b/>
        </w:rPr>
        <w:t>jumps</w:t>
      </w:r>
      <w:r>
        <w:t xml:space="preserve"> </w:t>
      </w:r>
      <w:r>
        <w:rPr>
          <w:strike/>
        </w:rPr>
        <w:t>over</w:t>
      </w:r>
      <w:r>
        <w:t xml:space="preserve"> </w:t>
      </w:r>
      <w:r>
        <w:rPr>
          <w:i/>
          <w:u w:val="single"/>
        </w:rPr>
        <w:t>the</w:t>
      </w:r>
      <w:r>
        <w:t xml:space="preserve"> </w:t>
      </w:r>
      <w:r>
        <w:t>lazy</w:t>
      </w:r>
      <w:r>
        <w:t xml:space="preserve"> </w:t>
      </w:r>
      <w:r>
        <w:t>dog.</w:t>
      </w:r>
      <w:r>
        <w:t xml:space="preserve"> </w:t>
      </w:r>
      <w:r>
        <w:rPr>
          <w:b/>
          <w:i/>
          <w:strike/>
        </w:rPr>
        <w:t>The</w:t>
      </w:r>
      <w:r>
        <w:t xml:space="preserve"> </w:t>
      </w:r>
      <w:r>
        <w:rPr>
          <w:b/>
          <w:i/>
        </w:rPr>
        <w:t>quick</w:t>
      </w:r>
      <w:r>
        <w:t xml:space="preserve"> </w:t>
      </w:r>
      <w:r>
        <w:rPr>
          <w:dstrike w:val="true"/>
        </w:rPr>
        <w:t>brown</w:t>
      </w:r>
      <w:r>
        <w:t xml:space="preserve"> </w:t>
      </w:r>
      <w:r>
        <w:rPr>
          <w:u w:val="single"/>
        </w:rPr>
        <w:t>fox</w:t>
      </w:r>
      <w:r>
        <w:t xml:space="preserve"> </w:t>
      </w:r>
      <w:r>
        <w:rPr>
          <w:b/>
        </w:rPr>
        <w:t>jumps</w:t>
      </w:r>
      <w:r>
        <w:t xml:space="preserve"> </w:t>
      </w:r>
      <w:r>
        <w:rPr>
          <w:strike/>
        </w:rPr>
        <w:t>over</w:t>
      </w:r>
      <w:r>
        <w:t xml:space="preserve"> </w:t>
      </w:r>
      <w:r>
        <w:rPr>
          <w:i/>
          <w:u w:val="single"/>
        </w:rPr>
        <w:t>the</w:t>
      </w:r>
      <w:r>
        <w:t xml:space="preserve"> </w:t>
      </w:r>
      <w:r>
        <w:t>lazy</w:t>
      </w:r>
      <w:r>
        <w:t xml:space="preserve"> </w:t>
      </w:r>
      <w:r>
        <w:t>dog.</w:t>
      </w:r>
      <w:r>
        <w:t xml:space="preserve"> </w:t>
      </w:r>
      <w:r>
        <w:rPr>
          <w:b/>
          <w:i/>
          <w:strike/>
        </w:rPr>
        <w:t>The</w:t>
      </w:r>
      <w:r>
        <w:t xml:space="preserve"> </w:t>
      </w:r>
      <w:r>
        <w:rPr>
          <w:b/>
          <w:i/>
        </w:rPr>
        <w:t>quick</w:t>
      </w:r>
      <w:r>
        <w:t xml:space="preserve"> </w:t>
      </w:r>
      <w:r>
        <w:rPr>
          <w:dstrike w:val="true"/>
        </w:rPr>
        <w:t>brown</w:t>
      </w:r>
      <w:r>
        <w:t xml:space="preserve"> </w:t>
      </w:r>
      <w:r>
        <w:rPr>
          <w:u w:val="single"/>
        </w:rPr>
        <w:t>fox</w:t>
      </w:r>
      <w:r>
        <w:t xml:space="preserve"> </w:t>
      </w:r>
      <w:r>
        <w:rPr>
          <w:b/>
        </w:rPr>
        <w:t>jumps</w:t>
      </w:r>
      <w:r>
        <w:t xml:space="preserve"> </w:t>
      </w:r>
      <w:r>
        <w:rPr>
          <w:strike/>
        </w:rPr>
        <w:t>over</w:t>
      </w:r>
      <w:r>
        <w:t xml:space="preserve"> </w:t>
      </w:r>
      <w:r>
        <w:rPr>
          <w:i/>
          <w:u w:val="single"/>
        </w:rPr>
        <w:t>the</w:t>
      </w:r>
      <w:r>
        <w:t xml:space="preserve"> </w:t>
      </w:r>
      <w:r>
        <w:t>lazy</w:t>
      </w:r>
      <w:r>
        <w:t xml:space="preserve"> </w:t>
      </w:r>
      <w:r>
        <w:t>dog.</w:t>
      </w:r>
    </w:p>
    <w:p>
      <w:r>
        <w:t>Lorem</w:t>
      </w:r>
      <w:r>
        <w:t xml:space="preserve"> </w:t>
      </w:r>
      <w:r>
        <w:t>ipsum</w:t>
      </w:r>
      <w:r>
        <w:t xml:space="preserve"> </w:t>
      </w:r>
      <w:r>
        <w:t>dolor</w:t>
      </w:r>
      <w:r>
        <w:t xml:space="preserve"> </w:t>
      </w:r>
      <w:r>
        <w:t>sit</w:t>
      </w:r>
      <w:r>
        <w:t xml:space="preserve"> </w:t>
      </w:r>
      <w:r>
        <w:rPr>
          <w:i/>
        </w:rPr>
        <w:t>amet,</w:t>
      </w:r>
      <w:r>
        <w:t xml:space="preserve"> </w:t>
      </w:r>
      <w:r>
        <w:t>consectetur</w:t>
      </w:r>
      <w:r>
        <w:t xml:space="preserve"> </w:t>
      </w:r>
      <w:r>
        <w:t>adipiscing</w:t>
      </w:r>
      <w:r>
        <w:t xml:space="preserve"> </w:t>
      </w:r>
      <w:r>
        <w:rPr>
          <w:u w:val="single"/>
        </w:rPr>
        <w:t>elit.</w:t>
      </w:r>
      <w:r>
        <w:t xml:space="preserve"> </w:t>
      </w:r>
      <w:r>
        <w:t>Sed</w:t>
      </w:r>
      <w:r>
        <w:t xml:space="preserve"> </w:t>
      </w:r>
      <w:r>
        <w:rPr>
          <w:u w:val="single"/>
        </w:rPr>
        <w:t>do</w:t>
      </w:r>
      <w:r>
        <w:t xml:space="preserve"> </w:t>
      </w:r>
      <w:r>
        <w:rPr>
          <w:b/>
        </w:rPr>
        <w:t>eiusmod</w:t>
      </w:r>
      <w:r>
        <w:t xml:space="preserve"> </w:t>
      </w:r>
      <w:r>
        <w:t>tempor</w:t>
      </w:r>
      <w:r>
        <w:t xml:space="preserve"> </w:t>
      </w:r>
      <w:r>
        <w:t>incididunt</w:t>
      </w:r>
      <w:r>
        <w:t xml:space="preserve"> </w:t>
      </w:r>
      <w:r>
        <w:t>ut</w:t>
      </w:r>
      <w:r>
        <w:t xml:space="preserve"> </w:t>
      </w:r>
      <w:r>
        <w:t>labore</w:t>
      </w:r>
      <w:r>
        <w:t xml:space="preserve"> </w:t>
      </w:r>
      <w:r>
        <w:t>et</w:t>
      </w:r>
      <w:r>
        <w:t xml:space="preserve"> </w:t>
      </w:r>
      <w:r>
        <w:rPr>
          <w:b/>
        </w:rPr>
        <w:t>dolore</w:t>
      </w:r>
      <w:r>
        <w:t xml:space="preserve"> </w:t>
      </w:r>
      <w:r>
        <w:t>magna</w:t>
      </w:r>
      <w:r>
        <w:t xml:space="preserve"> </w:t>
      </w:r>
      <w:r>
        <w:t>aliqua.</w:t>
      </w:r>
      <w:r>
        <w:t xml:space="preserve"> </w:t>
      </w:r>
      <w:r>
        <w:t>Ut</w:t>
      </w:r>
      <w:r>
        <w:t xml:space="preserve"> </w:t>
      </w:r>
      <w:r>
        <w:t>enim</w:t>
      </w:r>
      <w:r>
        <w:t xml:space="preserve"> </w:t>
      </w:r>
      <w:r>
        <w:t>ad</w:t>
      </w:r>
      <w:r>
        <w:t xml:space="preserve"> </w:t>
      </w:r>
      <w:r>
        <w:rPr>
          <w:b/>
        </w:rPr>
        <w:t>minim</w:t>
      </w:r>
      <w:r>
        <w:t xml:space="preserve"> </w:t>
      </w:r>
      <w:r>
        <w:t>veniam,</w:t>
      </w:r>
      <w:r>
        <w:t xml:space="preserve"> </w:t>
      </w:r>
      <w:r>
        <w:rPr>
          <w:i/>
        </w:rPr>
        <w:t>quis</w:t>
      </w:r>
      <w:r>
        <w:t xml:space="preserve"> </w:t>
      </w:r>
      <w:r>
        <w:t>nostrud</w:t>
      </w:r>
      <w:r>
        <w:t xml:space="preserve"> </w:t>
      </w:r>
      <w:r>
        <w:rPr>
          <w:strike/>
        </w:rPr>
        <w:t>exercitation</w:t>
      </w:r>
      <w:r>
        <w:t xml:space="preserve"> </w:t>
      </w:r>
      <w:r>
        <w:t>ullamco</w:t>
      </w:r>
      <w:r>
        <w:t xml:space="preserve"> </w:t>
      </w:r>
      <w:r>
        <w:rPr>
          <w:i/>
        </w:rPr>
        <w:t>laboris</w:t>
      </w:r>
      <w:r>
        <w:t xml:space="preserve"> </w:t>
      </w:r>
      <w:r>
        <w:rPr>
          <w:strike/>
        </w:rPr>
        <w:t>nisi</w:t>
      </w:r>
      <w:r>
        <w:t xml:space="preserve"> </w:t>
      </w:r>
      <w: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t>voluptate</w:t>
      </w:r>
      <w:r>
        <w:t xml:space="preserve"> </w:t>
      </w:r>
      <w:r>
        <w:t>velit</w:t>
      </w:r>
      <w:r>
        <w:t xml:space="preserve"> </w:t>
      </w:r>
      <w:r>
        <w:t>esse</w:t>
      </w:r>
      <w:r>
        <w:t xml:space="preserve"> </w:t>
      </w:r>
      <w:r>
        <w:rPr>
          <w:dstrike w:val="true"/>
        </w:rPr>
        <w:t>cillum</w:t>
      </w:r>
      <w:r>
        <w:t xml:space="preserve"> </w:t>
      </w:r>
      <w:r>
        <w:rPr>
          <w:b/>
        </w:rPr>
        <w:t>dolore</w:t>
      </w:r>
      <w:r>
        <w:t xml:space="preserve"> </w:t>
      </w:r>
      <w:r>
        <w:t>eu</w:t>
      </w:r>
      <w:r>
        <w:t xml:space="preserve"> </w:t>
      </w:r>
      <w:r>
        <w:t>fugiat</w:t>
      </w:r>
      <w:r>
        <w:t xml:space="preserve"> </w:t>
      </w:r>
      <w:r>
        <w:t>nulla</w:t>
      </w:r>
      <w:r>
        <w:t xml:space="preserve"> </w:t>
      </w:r>
      <w:r>
        <w:t>pariatur.</w:t>
      </w:r>
    </w:p>
    <w:p>
      <w:r>
        <w:t>Python</w:t>
      </w:r>
      <w:r>
        <w:t xml:space="preserve"> </w:t>
      </w:r>
      <w:r>
        <w:t>is</w:t>
      </w:r>
      <w:r>
        <w:t xml:space="preserve"> </w:t>
      </w:r>
      <w:r>
        <w:t>one</w:t>
      </w:r>
      <w:r>
        <w:t xml:space="preserve"> </w:t>
      </w:r>
      <w:r>
        <w:t>of</w:t>
      </w:r>
      <w:r>
        <w:t xml:space="preserve"> </w:t>
      </w:r>
      <w:r>
        <w:t>the</w:t>
      </w:r>
      <w:r>
        <w:t xml:space="preserve"> </w:t>
      </w:r>
      <w:r>
        <w:t>most</w:t>
      </w:r>
      <w:r>
        <w:t xml:space="preserve"> </w:t>
      </w:r>
      <w:r>
        <w:t>popular</w:t>
      </w:r>
      <w:r>
        <w:t xml:space="preserve"> </w:t>
      </w:r>
      <w:r>
        <w:t>programming</w:t>
      </w:r>
      <w:r>
        <w:t xml:space="preserve"> </w:t>
      </w:r>
      <w:r>
        <w:t>languages</w:t>
      </w:r>
      <w:r>
        <w:t xml:space="preserve"> </w:t>
      </w:r>
      <w:r>
        <w:t>in</w:t>
      </w:r>
      <w:r>
        <w:t xml:space="preserve"> </w:t>
      </w:r>
      <w:r>
        <w:t>the</w:t>
      </w:r>
      <w:r>
        <w:t xml:space="preserve"> </w:t>
      </w:r>
      <w:r>
        <w:t>world.</w:t>
      </w:r>
      <w:r>
        <w:t xml:space="preserve"> </w:t>
      </w:r>
      <w:r>
        <w:t>Its</w:t>
      </w:r>
      <w:r>
        <w:t xml:space="preserve"> </w:t>
      </w:r>
      <w:r>
        <w:rPr>
          <w:i/>
        </w:rPr>
        <w:t>simplicity</w:t>
      </w:r>
      <w:r>
        <w:t xml:space="preserve"> </w:t>
      </w:r>
      <w:r>
        <w:rPr>
          <w:dstrike w:val="true"/>
        </w:rPr>
        <w:t>and</w:t>
      </w:r>
      <w:r>
        <w:t xml:space="preserve"> </w:t>
      </w:r>
      <w:r>
        <w:t>readability</w:t>
      </w:r>
      <w:r>
        <w:t xml:space="preserve"> </w:t>
      </w:r>
      <w:r>
        <w:rPr>
          <w:strike/>
        </w:rPr>
        <w:t>make</w:t>
      </w:r>
      <w:r>
        <w:t xml:space="preserve"> </w:t>
      </w:r>
      <w:r>
        <w:t>it</w:t>
      </w:r>
      <w:r>
        <w:t xml:space="preserve"> </w:t>
      </w:r>
      <w:r>
        <w:t>ideal</w:t>
      </w:r>
      <w:r>
        <w:t xml:space="preserve"> </w:t>
      </w:r>
      <w:r>
        <w:t>for</w:t>
      </w:r>
      <w:r>
        <w:t xml:space="preserve"> </w:t>
      </w:r>
      <w:r>
        <w:t>beginners</w:t>
      </w:r>
      <w:r>
        <w:t xml:space="preserve"> </w:t>
      </w:r>
      <w:r>
        <w:rPr>
          <w:dstrike w:val="true"/>
        </w:rPr>
        <w:t>and</w:t>
      </w:r>
      <w:r>
        <w:t xml:space="preserve"> </w:t>
      </w:r>
      <w:r>
        <w:t>experts</w:t>
      </w:r>
      <w:r>
        <w:t xml:space="preserve"> </w:t>
      </w:r>
      <w:r>
        <w:t>alike.</w:t>
      </w:r>
      <w:r>
        <w:t xml:space="preserve"> </w:t>
      </w:r>
      <w:r>
        <w:t>The</w:t>
      </w:r>
      <w:r>
        <w:t xml:space="preserve"> </w:t>
      </w:r>
      <w:r>
        <w:t>language</w:t>
      </w:r>
      <w:r>
        <w:t xml:space="preserve"> </w:t>
      </w:r>
      <w:r>
        <w:t>supports</w:t>
      </w:r>
      <w:r>
        <w:t xml:space="preserve"> </w:t>
      </w:r>
      <w:r>
        <w:t>multiple</w:t>
      </w:r>
      <w:r>
        <w:t xml:space="preserve"> </w:t>
      </w:r>
      <w:r>
        <w:t>programming</w:t>
      </w:r>
      <w:r>
        <w:t xml:space="preserve"> </w:t>
      </w:r>
      <w:r>
        <w:t>paradigms.</w:t>
      </w:r>
      <w:r>
        <w:t xml:space="preserve"> </w:t>
      </w:r>
      <w:r>
        <w:t>Python</w:t>
      </w:r>
      <w:r>
        <w:t xml:space="preserve"> </w:t>
      </w:r>
      <w:r>
        <w:t>has</w:t>
      </w:r>
      <w:r>
        <w:t xml:space="preserve"> </w:t>
      </w:r>
      <w:r>
        <w:rPr>
          <w:u w:val="single"/>
        </w:rPr>
        <w:t>an</w:t>
      </w:r>
      <w:r>
        <w:t xml:space="preserve"> </w:t>
      </w:r>
      <w:r>
        <w:t>extensive</w:t>
      </w:r>
      <w:r>
        <w:t xml:space="preserve"> </w:t>
      </w:r>
      <w:r>
        <w:rPr>
          <w:b/>
        </w:rPr>
        <w:t>standard</w:t>
      </w:r>
      <w:r>
        <w:t xml:space="preserve"> </w:t>
      </w:r>
      <w:r>
        <w:rPr>
          <w:b/>
        </w:rPr>
        <w:t>library</w:t>
      </w:r>
      <w:r>
        <w:t xml:space="preserve"> </w:t>
      </w:r>
      <w:r>
        <w:rPr>
          <w:dstrike w:val="true"/>
        </w:rPr>
        <w:t>and</w:t>
      </w:r>
      <w:r>
        <w:t xml:space="preserve"> </w:t>
      </w:r>
      <w:r>
        <w:t>a</w:t>
      </w:r>
      <w:r>
        <w:t xml:space="preserve"> </w:t>
      </w:r>
      <w:r>
        <w:t>vibrant</w:t>
      </w:r>
      <w:r>
        <w:t xml:space="preserve"> </w:t>
      </w:r>
      <w:r>
        <w:t>ecosystem.</w:t>
      </w:r>
      <w:r>
        <w:t xml:space="preserve"> </w:t>
      </w:r>
      <w:r>
        <w:t>It</w:t>
      </w:r>
      <w:r>
        <w:t xml:space="preserve"> </w:t>
      </w:r>
      <w:r>
        <w:t>is</w:t>
      </w:r>
      <w:r>
        <w:t xml:space="preserve"> </w:t>
      </w:r>
      <w:r>
        <w:t>widely</w:t>
      </w:r>
      <w:r>
        <w:t xml:space="preserve"> </w:t>
      </w:r>
      <w:r>
        <w:t>used</w:t>
      </w:r>
      <w:r>
        <w:t xml:space="preserve"> </w:t>
      </w:r>
      <w:r>
        <w:t>in</w:t>
      </w:r>
      <w:r>
        <w:t xml:space="preserve"> </w:t>
      </w:r>
      <w:r>
        <w:t>web</w:t>
      </w:r>
      <w:r>
        <w:t xml:space="preserve"> </w:t>
      </w:r>
      <w:r>
        <w:rPr>
          <w:u w:val="single"/>
        </w:rPr>
        <w:t>development,</w:t>
      </w:r>
      <w:r>
        <w:t xml:space="preserve"> </w:t>
      </w:r>
      <w:r>
        <w:rPr>
          <w:i/>
        </w:rPr>
        <w:t>data</w:t>
      </w:r>
      <w:r>
        <w:t xml:space="preserve"> </w:t>
      </w:r>
      <w:r>
        <w:t>science,</w:t>
      </w:r>
      <w:r>
        <w:t xml:space="preserve"> </w:t>
      </w:r>
      <w:r>
        <w:rPr>
          <w:dstrike w:val="true"/>
        </w:rPr>
        <w:t>and</w:t>
      </w:r>
      <w:r>
        <w:t xml:space="preserve"> </w:t>
      </w:r>
      <w:r>
        <w:rPr>
          <w:strike/>
        </w:rPr>
        <w:t>automation.</w:t>
      </w:r>
      <w:r>
        <w:t xml:space="preserve"> </w:t>
      </w:r>
      <w:r>
        <w:t>The</w:t>
      </w:r>
      <w:r>
        <w:t xml:space="preserve"> </w:t>
      </w:r>
      <w:r>
        <w:rPr>
          <w:i/>
        </w:rPr>
        <w:t>community</w:t>
      </w:r>
      <w:r>
        <w:t xml:space="preserve"> </w:t>
      </w:r>
      <w:r>
        <w:t>continues</w:t>
      </w:r>
      <w:r>
        <w:t xml:space="preserve"> </w:t>
      </w:r>
      <w:r>
        <w:t>to</w:t>
      </w:r>
      <w:r>
        <w:t xml:space="preserve"> </w:t>
      </w:r>
      <w:r>
        <w:t>grow</w:t>
      </w:r>
      <w:r>
        <w:t xml:space="preserve"> </w:t>
      </w:r>
      <w:r>
        <w:rPr>
          <w:b/>
        </w:rPr>
        <w:t>rapidly.</w:t>
      </w:r>
    </w:p>
    <w:tbl>
      <w:tblPr>
        <w:tblW w:type="auto" w:w="0"/>
        <w:jc w:val="center"/>
        <w:tblLook w:firstColumn="1" w:firstRow="1" w:lastColumn="0" w:lastRow="0" w:noHBand="0" w:noVBand="1" w:val="04A0"/>
      </w:tblPr>
      <w:tblGrid>
        <w:gridCol w:w="8640"/>
      </w:tblGrid>
      <w:tr>
        <w:tc>
          <w:tcPr>
            <w:tcW w:type="dxa" w:w="8640"/>
            <w:shd w:fill="EBF3FB" w:val="clear"/>
            <w:tcBorders>
              <w:top w:val="single" w:sz="12" w:color="4472C4"/>
              <w:left w:val="single" w:sz="12" w:color="4472C4"/>
              <w:bottom w:val="single" w:sz="12" w:color="4472C4"/>
              <w:right w:val="single" w:sz="12" w:color="4472C4"/>
            </w:tcBorders>
          </w:tcPr>
          <w:p>
            <w:r/>
            <w:r>
              <w:rPr>
                <w:i/>
                <w:sz w:val="20"/>
              </w:rPr>
              <w:t>TEXT BOX 3: Two-column layouts are commonly used in academic papers, newsletters, and technical documentation to improve readability and make efficient use of page space.</w:t>
            </w:r>
          </w:p>
        </w:tc>
      </w:tr>
    </w:tbl>
    <w:p/>
    <w:p>
      <w:r>
        <w:t>The</w:t>
      </w:r>
      <w:r>
        <w:t xml:space="preserve"> </w:t>
      </w:r>
      <w:r>
        <w:t>principles</w:t>
      </w:r>
      <w:r>
        <w:t xml:space="preserve"> </w:t>
      </w:r>
      <w:r>
        <w:t>of</w:t>
      </w:r>
      <w:r>
        <w:t xml:space="preserve"> </w:t>
      </w:r>
      <w:r>
        <w:t>software</w:t>
      </w:r>
      <w:r>
        <w:t xml:space="preserve"> </w:t>
      </w:r>
      <w:r>
        <w:t>engineering</w:t>
      </w:r>
      <w:r>
        <w:t xml:space="preserve"> </w:t>
      </w:r>
      <w:r>
        <w:t>emphasize</w:t>
      </w:r>
      <w:r>
        <w:t xml:space="preserve"> </w:t>
      </w:r>
      <w:r>
        <w:rPr>
          <w:u w:val="single"/>
        </w:rPr>
        <w:t>clean</w:t>
      </w:r>
      <w:r>
        <w:t xml:space="preserve"> </w:t>
      </w:r>
      <w:r>
        <w:t>maintainable</w:t>
      </w:r>
      <w:r>
        <w:t xml:space="preserve"> </w:t>
      </w:r>
      <w:r>
        <w:t>code.</w:t>
      </w:r>
      <w:r>
        <w:t xml:space="preserve"> </w:t>
      </w:r>
      <w:r>
        <w:t>Design</w:t>
      </w:r>
      <w:r>
        <w:t xml:space="preserve"> </w:t>
      </w:r>
      <w:r>
        <w:t>patterns</w:t>
      </w:r>
      <w:r>
        <w:t xml:space="preserve"> </w:t>
      </w:r>
      <w:r>
        <w:t>provide</w:t>
      </w:r>
      <w:r>
        <w:t xml:space="preserve"> </w:t>
      </w:r>
      <w:r>
        <w:rPr>
          <w:strike/>
        </w:rPr>
        <w:t>reusable</w:t>
      </w:r>
      <w:r>
        <w:t xml:space="preserve"> </w:t>
      </w:r>
      <w:r>
        <w:t>solutions</w:t>
      </w:r>
      <w:r>
        <w:t xml:space="preserve"> </w:t>
      </w:r>
      <w:r>
        <w:rPr>
          <w:i/>
        </w:rPr>
        <w:t>to</w:t>
      </w:r>
      <w:r>
        <w:t xml:space="preserve"> </w:t>
      </w:r>
      <w:r>
        <w:t>common</w:t>
      </w:r>
      <w:r>
        <w:t xml:space="preserve"> </w:t>
      </w:r>
      <w:r>
        <w:t>programming</w:t>
      </w:r>
      <w:r>
        <w:t xml:space="preserve"> </w:t>
      </w:r>
      <w:r>
        <w:rPr>
          <w:b/>
        </w:rPr>
        <w:t>problems.</w:t>
      </w:r>
      <w:r>
        <w:t xml:space="preserve"> </w:t>
      </w:r>
      <w:r>
        <w:rPr>
          <w:i/>
        </w:rPr>
        <w:t>SOLID</w:t>
      </w:r>
      <w:r>
        <w:t xml:space="preserve"> </w:t>
      </w:r>
      <w:r>
        <w:t>principles</w:t>
      </w:r>
      <w:r>
        <w:t xml:space="preserve"> </w:t>
      </w:r>
      <w:r>
        <w:t>guide</w:t>
      </w:r>
      <w:r>
        <w:t xml:space="preserve"> </w:t>
      </w:r>
      <w:r>
        <w:t>object-oriented</w:t>
      </w:r>
      <w:r>
        <w:t xml:space="preserve"> </w:t>
      </w:r>
      <w:r>
        <w:t>software</w:t>
      </w:r>
      <w:r>
        <w:t xml:space="preserve"> </w:t>
      </w:r>
      <w:r>
        <w:t>design.</w:t>
      </w:r>
      <w:r>
        <w:t xml:space="preserve"> </w:t>
      </w:r>
      <w:r>
        <w:t>Test-driven</w:t>
      </w:r>
      <w:r>
        <w:t xml:space="preserve"> </w:t>
      </w:r>
      <w:r>
        <w:t>development</w:t>
      </w:r>
      <w:r>
        <w:t xml:space="preserve"> </w:t>
      </w:r>
      <w:r>
        <w:rPr>
          <w:strike/>
          <w:u w:val="single"/>
        </w:rPr>
        <w:t>improves</w:t>
      </w:r>
      <w:r>
        <w:t xml:space="preserve"> </w:t>
      </w:r>
      <w:r>
        <w:t>code</w:t>
      </w:r>
      <w:r>
        <w:t xml:space="preserve"> </w:t>
      </w:r>
      <w:r>
        <w:rPr>
          <w:b/>
        </w:rPr>
        <w:t>quality</w:t>
      </w:r>
      <w:r>
        <w:t xml:space="preserve"> </w:t>
      </w:r>
      <w:r>
        <w:rPr>
          <w:b/>
          <w:dstrike w:val="true"/>
        </w:rPr>
        <w:t>and</w:t>
      </w:r>
      <w:r>
        <w:t xml:space="preserve"> </w:t>
      </w:r>
      <w:r>
        <w:t>reliability.</w:t>
      </w:r>
      <w:r>
        <w:t xml:space="preserve"> </w:t>
      </w:r>
      <w:r>
        <w:t>Continuous</w:t>
      </w:r>
      <w:r>
        <w:t xml:space="preserve"> </w:t>
      </w:r>
      <w:r>
        <w:t>integration</w:t>
      </w:r>
      <w:r>
        <w:t xml:space="preserve"> </w:t>
      </w:r>
      <w:r>
        <w:t>ensures</w:t>
      </w:r>
      <w:r>
        <w:t xml:space="preserve"> </w:t>
      </w:r>
      <w:r>
        <w:t>that</w:t>
      </w:r>
      <w:r>
        <w:t xml:space="preserve"> </w:t>
      </w:r>
      <w:r>
        <w:t>code</w:t>
      </w:r>
      <w:r>
        <w:t xml:space="preserve"> </w:t>
      </w:r>
      <w:r>
        <w:t>changes</w:t>
      </w:r>
      <w:r>
        <w:t xml:space="preserve"> </w:t>
      </w:r>
      <w:r>
        <w:rPr>
          <w:i/>
        </w:rPr>
        <w:t>are</w:t>
      </w:r>
      <w:r>
        <w:t xml:space="preserve"> </w:t>
      </w:r>
      <w:r>
        <w:t>validated</w:t>
      </w:r>
      <w:r>
        <w:t xml:space="preserve"> </w:t>
      </w:r>
      <w:r>
        <w:t>automatically.</w:t>
      </w:r>
    </w:p>
    <w:p>
      <w:r>
        <w:t>Technology</w:t>
      </w:r>
      <w:r>
        <w:t xml:space="preserve"> </w:t>
      </w:r>
      <w:r>
        <w:t>continues</w:t>
      </w:r>
      <w:r>
        <w:t xml:space="preserve"> </w:t>
      </w:r>
      <w:r>
        <w:t>to</w:t>
      </w:r>
      <w:r>
        <w:t xml:space="preserve"> </w:t>
      </w:r>
      <w:r>
        <w:t>evolve</w:t>
      </w:r>
      <w:r>
        <w:t xml:space="preserve"> </w:t>
      </w:r>
      <w:r>
        <w:rPr>
          <w:u w:val="single"/>
        </w:rPr>
        <w:t>at</w:t>
      </w:r>
      <w:r>
        <w:t xml:space="preserve"> </w:t>
      </w:r>
      <w:r>
        <w:rPr>
          <w:i/>
        </w:rPr>
        <w:t>an</w:t>
      </w:r>
      <w:r>
        <w:t xml:space="preserve"> </w:t>
      </w:r>
      <w:r>
        <w:rPr>
          <w:b/>
        </w:rPr>
        <w:t>unprecedented</w:t>
      </w:r>
      <w:r>
        <w:t xml:space="preserve"> </w:t>
      </w:r>
      <w:r>
        <w:t>pace.</w:t>
      </w:r>
      <w:r>
        <w:t xml:space="preserve"> </w:t>
      </w:r>
      <w:r>
        <w:t>Artificial</w:t>
      </w:r>
      <w:r>
        <w:t xml:space="preserve"> </w:t>
      </w:r>
      <w:r>
        <w:t>intelligence</w:t>
      </w:r>
      <w:r>
        <w:t xml:space="preserve"> </w:t>
      </w:r>
      <w:r>
        <w:t>and</w:t>
      </w:r>
      <w:r>
        <w:t xml:space="preserve"> </w:t>
      </w:r>
      <w:r>
        <w:t>machine</w:t>
      </w:r>
      <w:r>
        <w:t xml:space="preserve"> </w:t>
      </w:r>
      <w:r>
        <w:t>learning</w:t>
      </w:r>
      <w:r>
        <w:t xml:space="preserve"> </w:t>
      </w:r>
      <w:r>
        <w:t>are</w:t>
      </w:r>
      <w:r>
        <w:t xml:space="preserve"> </w:t>
      </w:r>
      <w:r>
        <w:rPr>
          <w:b/>
        </w:rPr>
        <w:t>transforming</w:t>
      </w:r>
      <w:r>
        <w:t xml:space="preserve"> </w:t>
      </w:r>
      <w:r>
        <w:t>every</w:t>
      </w:r>
      <w:r>
        <w:t xml:space="preserve"> </w:t>
      </w:r>
      <w:r>
        <w:rPr>
          <w:b/>
        </w:rPr>
        <w:t>industry</w:t>
      </w:r>
      <w:r>
        <w:t xml:space="preserve"> </w:t>
      </w:r>
      <w:r>
        <w:rPr>
          <w:dstrike w:val="true"/>
        </w:rPr>
        <w:t>from</w:t>
      </w:r>
      <w:r>
        <w:t xml:space="preserve"> </w:t>
      </w:r>
      <w:r>
        <w:t>healthcare</w:t>
      </w:r>
      <w:r>
        <w:t xml:space="preserve"> </w:t>
      </w:r>
      <w:r>
        <w:t>to</w:t>
      </w:r>
      <w:r>
        <w:t xml:space="preserve"> </w:t>
      </w:r>
      <w:r>
        <w:t>finance.</w:t>
      </w:r>
      <w:r>
        <w:t xml:space="preserve"> </w:t>
      </w:r>
      <w:r>
        <w:rPr>
          <w:u w:val="single"/>
        </w:rPr>
        <w:t>Automation</w:t>
      </w:r>
      <w:r>
        <w:t xml:space="preserve"> </w:t>
      </w:r>
      <w:r>
        <w:t>is</w:t>
      </w:r>
      <w:r>
        <w:t xml:space="preserve"> </w:t>
      </w:r>
      <w:r>
        <w:t>reshaping</w:t>
      </w:r>
      <w:r>
        <w:t xml:space="preserve"> </w:t>
      </w:r>
      <w:r>
        <w:t>the</w:t>
      </w:r>
      <w:r>
        <w:t xml:space="preserve"> </w:t>
      </w:r>
      <w:r>
        <w:t>workforce</w:t>
      </w:r>
      <w:r>
        <w:t xml:space="preserve"> </w:t>
      </w:r>
      <w:r>
        <w:rPr>
          <w:strike/>
        </w:rPr>
        <w:t>in</w:t>
      </w:r>
      <w:r>
        <w:t xml:space="preserve"> </w:t>
      </w:r>
      <w:r>
        <w:t>ways</w:t>
      </w:r>
      <w:r>
        <w:t xml:space="preserve"> </w:t>
      </w:r>
      <w:r>
        <w:t>previously</w:t>
      </w:r>
      <w:r>
        <w:t xml:space="preserve"> </w:t>
      </w:r>
      <w:r>
        <w:t>unimaginable.</w:t>
      </w:r>
      <w:r>
        <w:t xml:space="preserve"> </w:t>
      </w:r>
      <w:r>
        <w:t>Organizations</w:t>
      </w:r>
      <w:r>
        <w:t xml:space="preserve"> </w:t>
      </w:r>
      <w:r>
        <w:t>must</w:t>
      </w:r>
      <w:r>
        <w:t xml:space="preserve"> </w:t>
      </w:r>
      <w:r>
        <w:t>adapt</w:t>
      </w:r>
      <w:r>
        <w:t xml:space="preserve"> </w:t>
      </w:r>
      <w:r>
        <w:rPr>
          <w:i/>
        </w:rPr>
        <w:t>quickly</w:t>
      </w:r>
      <w:r>
        <w:t xml:space="preserve"> </w:t>
      </w:r>
      <w:r>
        <w:rPr>
          <w:i/>
        </w:rPr>
        <w:t>or</w:t>
      </w:r>
      <w:r>
        <w:t xml:space="preserve"> </w:t>
      </w:r>
      <w:r>
        <w:t>risk</w:t>
      </w:r>
      <w:r>
        <w:t xml:space="preserve"> </w:t>
      </w:r>
      <w:r>
        <w:t>being</w:t>
      </w:r>
      <w:r>
        <w:t xml:space="preserve"> </w:t>
      </w:r>
      <w:r>
        <w:t>left</w:t>
      </w:r>
      <w:r>
        <w:t xml:space="preserve"> </w:t>
      </w:r>
      <w:r>
        <w:rPr>
          <w:strike/>
        </w:rPr>
        <w:t>behind.</w:t>
      </w:r>
      <w:r>
        <w:t xml:space="preserve"> </w:t>
      </w:r>
      <w:r>
        <w:t>Digital</w:t>
      </w:r>
      <w:r>
        <w:t xml:space="preserve"> </w:t>
      </w:r>
      <w:r>
        <w:t>transformation</w:t>
      </w:r>
      <w:r>
        <w:t xml:space="preserve"> </w:t>
      </w:r>
      <w:r>
        <w:t>is</w:t>
      </w:r>
      <w:r>
        <w:t xml:space="preserve"> </w:t>
      </w:r>
      <w:r>
        <w:t>no</w:t>
      </w:r>
      <w:r>
        <w:t xml:space="preserve"> </w:t>
      </w:r>
      <w:r>
        <w:t>longer</w:t>
      </w:r>
      <w:r>
        <w:t xml:space="preserve"> </w:t>
      </w:r>
      <w:r>
        <w:t>optional</w:t>
      </w:r>
      <w:r>
        <w:t xml:space="preserve"> </w:t>
      </w:r>
      <w:r>
        <w:t>but</w:t>
      </w:r>
      <w:r>
        <w:t xml:space="preserve"> </w:t>
      </w:r>
      <w:r>
        <w:t>a</w:t>
      </w:r>
      <w:r>
        <w:t xml:space="preserve"> </w:t>
      </w:r>
      <w:r>
        <w:t>matter</w:t>
      </w:r>
      <w:r>
        <w:t xml:space="preserve"> </w:t>
      </w:r>
      <w:r>
        <w:t>of</w:t>
      </w:r>
      <w:r>
        <w:t xml:space="preserve"> </w:t>
      </w:r>
      <w:r>
        <w:t>survival.</w:t>
      </w:r>
    </w:p>
    <w:p>
      <w:r>
        <w:t>Data</w:t>
      </w:r>
      <w:r>
        <w:t xml:space="preserve"> </w:t>
      </w:r>
      <w:r>
        <w:t>science</w:t>
      </w:r>
      <w:r>
        <w:t xml:space="preserve"> </w:t>
      </w:r>
      <w:r>
        <w:t>combines</w:t>
      </w:r>
      <w:r>
        <w:t xml:space="preserve"> </w:t>
      </w:r>
      <w:r>
        <w:t>statistics,</w:t>
      </w:r>
      <w:r>
        <w:t xml:space="preserve"> </w:t>
      </w:r>
      <w:r>
        <w:t>mathematics,</w:t>
      </w:r>
      <w:r>
        <w:t xml:space="preserve"> </w:t>
      </w:r>
      <w:r>
        <w:rPr>
          <w:strike/>
        </w:rPr>
        <w:t>and</w:t>
      </w:r>
      <w:r>
        <w:t xml:space="preserve"> </w:t>
      </w:r>
      <w:r>
        <w:t>computer</w:t>
      </w:r>
      <w:r>
        <w:t xml:space="preserve"> </w:t>
      </w:r>
      <w:r>
        <w:t>science.</w:t>
      </w:r>
      <w:r>
        <w:t xml:space="preserve"> </w:t>
      </w:r>
      <w:r>
        <w:rPr>
          <w:i/>
        </w:rPr>
        <w:t>It</w:t>
      </w:r>
      <w:r>
        <w:t xml:space="preserve"> </w:t>
      </w:r>
      <w:r>
        <w:t>is</w:t>
      </w:r>
      <w:r>
        <w:t xml:space="preserve"> </w:t>
      </w:r>
      <w:r>
        <w:t>used</w:t>
      </w:r>
      <w:r>
        <w:t xml:space="preserve"> </w:t>
      </w:r>
      <w:r>
        <w:rPr>
          <w:u w:val="single"/>
        </w:rPr>
        <w:t>to</w:t>
      </w:r>
      <w:r>
        <w:t xml:space="preserve"> </w:t>
      </w:r>
      <w:r>
        <w:t>extract</w:t>
      </w:r>
      <w:r>
        <w:t xml:space="preserve"> </w:t>
      </w:r>
      <w:r>
        <w:t>meaningful</w:t>
      </w:r>
      <w:r>
        <w:t xml:space="preserve"> </w:t>
      </w:r>
      <w:r>
        <w:t>insights</w:t>
      </w:r>
      <w:r>
        <w:t xml:space="preserve"> </w:t>
      </w:r>
      <w:r>
        <w:t>from</w:t>
      </w:r>
      <w:r>
        <w:t xml:space="preserve"> </w:t>
      </w:r>
      <w:r>
        <w:t>structured</w:t>
      </w:r>
      <w:r>
        <w:t xml:space="preserve"> </w:t>
      </w:r>
      <w:r>
        <w:rPr>
          <w:strike/>
        </w:rPr>
        <w:t>and</w:t>
      </w:r>
      <w:r>
        <w:t xml:space="preserve"> </w:t>
      </w:r>
      <w:r>
        <w:t>unstructured</w:t>
      </w:r>
      <w:r>
        <w:t xml:space="preserve"> </w:t>
      </w:r>
      <w:r>
        <w:rPr>
          <w:b/>
        </w:rPr>
        <w:t>data.</w:t>
      </w:r>
      <w:r>
        <w:t xml:space="preserve"> </w:t>
      </w:r>
      <w:r>
        <w:t>Modern</w:t>
      </w:r>
      <w:r>
        <w:t xml:space="preserve"> </w:t>
      </w:r>
      <w:r>
        <w:rPr>
          <w:b/>
          <w:i/>
        </w:rPr>
        <w:t>data</w:t>
      </w:r>
      <w:r>
        <w:t xml:space="preserve"> </w:t>
      </w:r>
      <w:r>
        <w:rPr>
          <w:dstrike w:val="true"/>
        </w:rPr>
        <w:t>pipelines</w:t>
      </w:r>
      <w:r>
        <w:t xml:space="preserve"> </w:t>
      </w:r>
      <w:r>
        <w:t>handle</w:t>
      </w:r>
      <w:r>
        <w:t xml:space="preserve"> </w:t>
      </w:r>
      <w:r>
        <w:t>petabytes</w:t>
      </w:r>
      <w:r>
        <w:t xml:space="preserve"> </w:t>
      </w:r>
      <w:r>
        <w:t>of</w:t>
      </w:r>
      <w:r>
        <w:t xml:space="preserve"> </w:t>
      </w:r>
      <w:r>
        <w:t>information</w:t>
      </w:r>
      <w:r>
        <w:t xml:space="preserve"> </w:t>
      </w:r>
      <w:r>
        <w:t>daily.</w:t>
      </w:r>
      <w:r>
        <w:t xml:space="preserve"> </w:t>
      </w:r>
      <w:r>
        <w:rPr>
          <w:i/>
        </w:rPr>
        <w:t>Machine</w:t>
      </w:r>
      <w:r>
        <w:t xml:space="preserve"> </w:t>
      </w:r>
      <w:r>
        <w:rPr>
          <w:b/>
        </w:rPr>
        <w:t>learning</w:t>
      </w:r>
      <w:r>
        <w:t xml:space="preserve"> </w:t>
      </w:r>
      <w:r>
        <w:t>models</w:t>
      </w:r>
      <w:r>
        <w:t xml:space="preserve"> </w:t>
      </w:r>
      <w:r>
        <w:t>are</w:t>
      </w:r>
      <w:r>
        <w:t xml:space="preserve"> </w:t>
      </w:r>
      <w:r>
        <w:rPr>
          <w:u w:val="single"/>
        </w:rPr>
        <w:t>trained</w:t>
      </w:r>
      <w:r>
        <w:t xml:space="preserve"> </w:t>
      </w:r>
      <w:r>
        <w:rPr>
          <w:strike/>
        </w:rPr>
        <w:t>on</w:t>
      </w:r>
      <w:r>
        <w:t xml:space="preserve"> </w:t>
      </w:r>
      <w:r>
        <w:t>massive</w:t>
      </w:r>
      <w:r>
        <w:t xml:space="preserve"> </w:t>
      </w:r>
      <w:r>
        <w:t>datasets.</w:t>
      </w:r>
    </w:p>
    <w:p>
      <w:r>
        <w:t>Cybersecurity</w:t>
      </w:r>
      <w:r>
        <w:t xml:space="preserve"> </w:t>
      </w:r>
      <w:r>
        <w:rPr>
          <w:b/>
        </w:rPr>
        <w:t>is</w:t>
      </w:r>
      <w:r>
        <w:t xml:space="preserve"> </w:t>
      </w:r>
      <w:r>
        <w:t>a</w:t>
      </w:r>
      <w:r>
        <w:t xml:space="preserve"> </w:t>
      </w:r>
      <w:r>
        <w:rPr>
          <w:b/>
          <w:strike/>
        </w:rPr>
        <w:t>critical</w:t>
      </w:r>
      <w:r>
        <w:t xml:space="preserve"> </w:t>
      </w:r>
      <w:r>
        <w:t>concern</w:t>
      </w:r>
      <w:r>
        <w:t xml:space="preserve"> </w:t>
      </w:r>
      <w:r>
        <w:rPr>
          <w:i/>
        </w:rPr>
        <w:t>for</w:t>
      </w:r>
      <w:r>
        <w:t xml:space="preserve"> </w:t>
      </w:r>
      <w:r>
        <w:t>organizations</w:t>
      </w:r>
      <w:r>
        <w:t xml:space="preserve"> </w:t>
      </w:r>
      <w:r>
        <w:t>of</w:t>
      </w:r>
      <w:r>
        <w:t xml:space="preserve"> </w:t>
      </w:r>
      <w:r>
        <w:rPr>
          <w:u w:val="single"/>
        </w:rPr>
        <w:t>all</w:t>
      </w:r>
      <w:r>
        <w:t xml:space="preserve"> </w:t>
      </w:r>
      <w:r>
        <w:rPr>
          <w:i/>
          <w:dstrike w:val="true"/>
        </w:rPr>
        <w:t>sizes.</w:t>
      </w:r>
      <w:r>
        <w:t xml:space="preserve"> </w:t>
      </w:r>
      <w:r>
        <w:t>Protecting</w:t>
      </w:r>
      <w:r>
        <w:t xml:space="preserve"> </w:t>
      </w:r>
      <w:r>
        <w:t>digital</w:t>
      </w:r>
      <w:r>
        <w:t xml:space="preserve"> </w:t>
      </w:r>
      <w:r>
        <w:rPr>
          <w:i/>
        </w:rPr>
        <w:t>assets</w:t>
      </w:r>
      <w:r>
        <w:t xml:space="preserve"> </w:t>
      </w:r>
      <w:r>
        <w:t>requires</w:t>
      </w:r>
      <w:r>
        <w:t xml:space="preserve"> </w:t>
      </w:r>
      <w:r>
        <w:t>a</w:t>
      </w:r>
      <w:r>
        <w:t xml:space="preserve"> </w:t>
      </w:r>
      <w:r>
        <w:rPr>
          <w:strike/>
        </w:rPr>
        <w:t>multi-layered</w:t>
      </w:r>
      <w:r>
        <w:t xml:space="preserve"> </w:t>
      </w:r>
      <w:r>
        <w:rPr>
          <w:u w:val="single"/>
        </w:rPr>
        <w:t>approach.</w:t>
      </w:r>
      <w:r>
        <w:t xml:space="preserve"> </w:t>
      </w:r>
      <w:r>
        <w:rPr>
          <w:b/>
        </w:rPr>
        <w:t>Firewalls,</w:t>
      </w:r>
      <w:r>
        <w:t xml:space="preserve"> </w:t>
      </w:r>
      <w:r>
        <w:t>encryption,</w:t>
      </w:r>
      <w:r>
        <w:t xml:space="preserve"> </w:t>
      </w:r>
      <w:r>
        <w:t>and</w:t>
      </w:r>
      <w:r>
        <w:t xml:space="preserve"> </w:t>
      </w:r>
      <w:r>
        <w:t>user</w:t>
      </w:r>
      <w:r>
        <w:t xml:space="preserve"> </w:t>
      </w:r>
      <w:r>
        <w:t>education</w:t>
      </w:r>
      <w:r>
        <w:t xml:space="preserve"> </w:t>
      </w:r>
      <w:r>
        <w:t>are</w:t>
      </w:r>
      <w:r>
        <w:t xml:space="preserve"> </w:t>
      </w:r>
      <w:r>
        <w:t>essential</w:t>
      </w:r>
      <w:r>
        <w:t xml:space="preserve"> </w:t>
      </w:r>
      <w:r>
        <w:t>components.</w:t>
      </w:r>
    </w:p>
    <w:p>
      <w:r>
        <w:t>Cybersecurity</w:t>
      </w:r>
      <w:r>
        <w:t xml:space="preserve"> </w:t>
      </w:r>
      <w:r>
        <w:rPr>
          <w:u w:val="single"/>
        </w:rPr>
        <w:t>is</w:t>
      </w:r>
      <w:r>
        <w:t xml:space="preserve"> </w:t>
      </w:r>
      <w:r>
        <w:rPr>
          <w:b/>
          <w:i/>
          <w:u w:val="single"/>
        </w:rPr>
        <w:t>a</w:t>
      </w:r>
      <w:r>
        <w:t xml:space="preserve"> </w:t>
      </w:r>
      <w:r>
        <w:t>critical</w:t>
      </w:r>
      <w:r>
        <w:t xml:space="preserve"> </w:t>
      </w:r>
      <w:r>
        <w:t>concern</w:t>
      </w:r>
      <w:r>
        <w:t xml:space="preserve"> </w:t>
      </w:r>
      <w:r>
        <w:t>for</w:t>
      </w:r>
      <w:r>
        <w:t xml:space="preserve"> </w:t>
      </w:r>
      <w:r>
        <w:rPr>
          <w:i/>
        </w:rPr>
        <w:t>organizations</w:t>
      </w:r>
      <w:r>
        <w:t xml:space="preserve"> </w:t>
      </w:r>
      <w:r>
        <w:t>of</w:t>
      </w:r>
      <w:r>
        <w:t xml:space="preserve"> </w:t>
      </w:r>
      <w:r>
        <w:t>all</w:t>
      </w:r>
      <w:r>
        <w:t xml:space="preserve"> </w:t>
      </w:r>
      <w:r>
        <w:t>sizes.</w:t>
      </w:r>
      <w:r>
        <w:t xml:space="preserve"> </w:t>
      </w:r>
      <w:r>
        <w:rPr>
          <w:i/>
        </w:rPr>
        <w:t>Protecting</w:t>
      </w:r>
      <w:r>
        <w:t xml:space="preserve"> </w:t>
      </w:r>
      <w:r>
        <w:t>digital</w:t>
      </w:r>
      <w:r>
        <w:t xml:space="preserve"> </w:t>
      </w:r>
      <w:r>
        <w:rPr>
          <w:strike/>
        </w:rPr>
        <w:t>assets</w:t>
      </w:r>
      <w:r>
        <w:t xml:space="preserve"> </w:t>
      </w:r>
      <w:r>
        <w:t>requires</w:t>
      </w:r>
      <w:r>
        <w:t xml:space="preserve"> </w:t>
      </w:r>
      <w:r>
        <w:rPr>
          <w:b/>
          <w:i/>
          <w:u w:val="single"/>
        </w:rPr>
        <w:t>a</w:t>
      </w:r>
      <w:r>
        <w:t xml:space="preserve"> </w:t>
      </w:r>
      <w:r>
        <w:t>multi-layered</w:t>
      </w:r>
      <w:r>
        <w:t xml:space="preserve"> </w:t>
      </w:r>
      <w:r>
        <w:t>approach.</w:t>
      </w:r>
      <w:r>
        <w:t xml:space="preserve"> </w:t>
      </w:r>
      <w:r>
        <w:t>Firewalls,</w:t>
      </w:r>
      <w:r>
        <w:t xml:space="preserve"> </w:t>
      </w:r>
      <w:r>
        <w:t>encryption,</w:t>
      </w:r>
      <w:r>
        <w:t xml:space="preserve"> </w:t>
      </w:r>
      <w:r>
        <w:t>and</w:t>
      </w:r>
      <w:r>
        <w:t xml:space="preserve"> </w:t>
      </w:r>
      <w:r>
        <w:t>user</w:t>
      </w:r>
      <w:r>
        <w:t xml:space="preserve"> </w:t>
      </w:r>
      <w:r>
        <w:t>education</w:t>
      </w:r>
      <w:r>
        <w:t xml:space="preserve"> </w:t>
      </w:r>
      <w:r>
        <w:t>are</w:t>
      </w:r>
      <w:r>
        <w:t xml:space="preserve"> </w:t>
      </w:r>
      <w:r>
        <w:t>essential</w:t>
      </w:r>
      <w:r>
        <w:t xml:space="preserve"> </w:t>
      </w:r>
      <w:r>
        <w:t>components.</w:t>
      </w:r>
      <w:r>
        <w:t xml:space="preserve"> </w:t>
      </w:r>
      <w:r>
        <w:rPr>
          <w:dstrike w:val="true"/>
        </w:rPr>
        <w:t>Threat</w:t>
      </w:r>
      <w:r>
        <w:t xml:space="preserve"> </w:t>
      </w:r>
      <w:r>
        <w:rPr>
          <w:b/>
        </w:rPr>
        <w:t>actors</w:t>
      </w:r>
      <w:r>
        <w:t xml:space="preserve"> </w:t>
      </w:r>
      <w:r>
        <w:t>are</w:t>
      </w:r>
      <w:r>
        <w:t xml:space="preserve"> </w:t>
      </w:r>
      <w:r>
        <w:rPr>
          <w:b/>
        </w:rPr>
        <w:t>becoming</w:t>
      </w:r>
      <w:r>
        <w:t xml:space="preserve"> </w:t>
      </w:r>
      <w:r>
        <w:t>increasingly</w:t>
      </w:r>
      <w:r>
        <w:t xml:space="preserve"> </w:t>
      </w:r>
      <w:r>
        <w:rPr>
          <w:strike/>
        </w:rPr>
        <w:t>sophisticated.</w:t>
      </w:r>
    </w:p>
    <w:p>
      <w:r>
        <w:t>Technology</w:t>
      </w:r>
      <w:r>
        <w:t xml:space="preserve"> </w:t>
      </w:r>
      <w:r>
        <w:t>continues</w:t>
      </w:r>
      <w:r>
        <w:t xml:space="preserve"> </w:t>
      </w:r>
      <w:r>
        <w:t>to</w:t>
      </w:r>
      <w:r>
        <w:t xml:space="preserve"> </w:t>
      </w:r>
      <w:r>
        <w:t>evolve</w:t>
      </w:r>
      <w:r>
        <w:t xml:space="preserve"> </w:t>
      </w:r>
      <w:r>
        <w:rPr>
          <w:strike/>
        </w:rPr>
        <w:t>at</w:t>
      </w:r>
      <w:r>
        <w:t xml:space="preserve"> </w:t>
      </w:r>
      <w:r>
        <w:t>an</w:t>
      </w:r>
      <w:r>
        <w:t xml:space="preserve"> </w:t>
      </w:r>
      <w:r>
        <w:t>unprecedented</w:t>
      </w:r>
      <w:r>
        <w:t xml:space="preserve"> </w:t>
      </w:r>
      <w:r>
        <w:t>pace.</w:t>
      </w:r>
      <w:r>
        <w:t xml:space="preserve"> </w:t>
      </w:r>
      <w:r>
        <w:t>Artificial</w:t>
      </w:r>
      <w:r>
        <w:t xml:space="preserve"> </w:t>
      </w:r>
      <w:r>
        <w:t>intelligence</w:t>
      </w:r>
      <w:r>
        <w:t xml:space="preserve"> </w:t>
      </w:r>
      <w:r>
        <w:rPr>
          <w:dstrike w:val="true"/>
        </w:rPr>
        <w:t>and</w:t>
      </w:r>
      <w:r>
        <w:t xml:space="preserve"> </w:t>
      </w:r>
      <w:r>
        <w:t>machine</w:t>
      </w:r>
      <w:r>
        <w:t xml:space="preserve"> </w:t>
      </w:r>
      <w:r>
        <w:t>learning</w:t>
      </w:r>
      <w:r>
        <w:t xml:space="preserve"> </w:t>
      </w:r>
      <w:r>
        <w:rPr>
          <w:b/>
        </w:rPr>
        <w:t>are</w:t>
      </w:r>
      <w:r>
        <w:t xml:space="preserve"> </w:t>
      </w:r>
      <w:r>
        <w:rPr>
          <w:u w:val="single"/>
        </w:rPr>
        <w:t>transforming</w:t>
      </w:r>
      <w:r>
        <w:t xml:space="preserve"> </w:t>
      </w:r>
      <w:r>
        <w:t>every</w:t>
      </w:r>
      <w:r>
        <w:t xml:space="preserve"> </w:t>
      </w:r>
      <w:r>
        <w:rPr>
          <w:b/>
        </w:rPr>
        <w:t>industry</w:t>
      </w:r>
      <w:r>
        <w:t xml:space="preserve"> </w:t>
      </w:r>
      <w:r>
        <w:rPr>
          <w:i/>
        </w:rPr>
        <w:t>from</w:t>
      </w:r>
      <w:r>
        <w:t xml:space="preserve"> </w:t>
      </w:r>
      <w:r>
        <w:rPr>
          <w:b/>
          <w:i/>
        </w:rPr>
        <w:t>healthcare</w:t>
      </w:r>
      <w:r>
        <w:t xml:space="preserve"> </w:t>
      </w:r>
      <w:r>
        <w:t>to</w:t>
      </w:r>
      <w:r>
        <w:t xml:space="preserve"> </w:t>
      </w:r>
      <w:r>
        <w:t>finance.</w:t>
      </w:r>
      <w:r>
        <w:t xml:space="preserve"> </w:t>
      </w:r>
      <w:r>
        <w:t>Automation</w:t>
      </w:r>
      <w:r>
        <w:t xml:space="preserve"> </w:t>
      </w:r>
      <w:r>
        <w:rPr>
          <w:strike/>
        </w:rPr>
        <w:t>is</w:t>
      </w:r>
      <w:r>
        <w:t xml:space="preserve"> </w:t>
      </w:r>
      <w:r>
        <w:t>reshaping</w:t>
      </w:r>
      <w:r>
        <w:t xml:space="preserve"> </w:t>
      </w:r>
      <w:r>
        <w:rPr>
          <w:i/>
        </w:rPr>
        <w:t>the</w:t>
      </w:r>
      <w:r>
        <w:t xml:space="preserve"> </w:t>
      </w:r>
      <w:r>
        <w:t>workforce</w:t>
      </w:r>
      <w:r>
        <w:t xml:space="preserve"> </w:t>
      </w:r>
      <w:r>
        <w:t>in</w:t>
      </w:r>
      <w:r>
        <w:t xml:space="preserve"> </w:t>
      </w:r>
      <w:r>
        <w:rPr>
          <w:u w:val="single"/>
        </w:rPr>
        <w:t>ways</w:t>
      </w:r>
      <w:r>
        <w:t xml:space="preserve"> </w:t>
      </w:r>
      <w:r>
        <w:t>previously</w:t>
      </w:r>
      <w:r>
        <w:t xml:space="preserve"> </w:t>
      </w:r>
      <w:r>
        <w:t>unimaginable.</w:t>
      </w:r>
    </w:p>
    <w:p>
      <w:pPr>
        <w:sectPr>
          <w:headerReference w:type="default" r:id="rId26"/>
          <w:footerReference w:type="default" r:id="rId27"/>
          <w:pgSz w:w="12240" w:h="15840"/>
          <w:pgMar w:top="1440" w:right="1800" w:bottom="1440" w:left="1800" w:header="720" w:footer="720" w:gutter="0"/>
          <w:cols w:space="720" w:num="2"/>
          <w:docGrid w:linePitch="360"/>
        </w:sectPr>
      </w:pPr>
    </w:p>
    <w:p>
      <w:pPr>
        <w:pStyle w:val="Heading2"/>
      </w:pPr>
      <w:r>
        <w:t>5.3 Three Column Layout</w:t>
      </w:r>
    </w:p>
    <w:p>
      <w:r>
        <w:t>Lorem</w:t>
      </w:r>
      <w:r>
        <w:t xml:space="preserve"> </w:t>
      </w:r>
      <w:r>
        <w:t>ipsum</w:t>
      </w:r>
      <w:r>
        <w:t xml:space="preserve"> </w:t>
      </w:r>
      <w:r>
        <w:t>dolor</w:t>
      </w:r>
      <w:r>
        <w:t xml:space="preserve"> </w:t>
      </w:r>
      <w:r>
        <w:t>sit</w:t>
      </w:r>
      <w:r>
        <w:t xml:space="preserve"> </w:t>
      </w:r>
      <w:r>
        <w:t>amet,</w:t>
      </w:r>
      <w:r>
        <w:t xml:space="preserve"> </w:t>
      </w:r>
      <w:r>
        <w:rPr>
          <w:b/>
        </w:rPr>
        <w:t>consectetur</w:t>
      </w:r>
      <w:r>
        <w:t xml:space="preserve"> </w:t>
      </w:r>
      <w:r>
        <w:t>adipiscing</w:t>
      </w:r>
      <w:r>
        <w:t xml:space="preserve"> </w:t>
      </w:r>
      <w:r>
        <w:t>elit.</w:t>
      </w:r>
      <w:r>
        <w:t xml:space="preserve"> </w:t>
      </w:r>
      <w:r>
        <w:rPr>
          <w:dstrike w:val="true"/>
        </w:rPr>
        <w:t>Sed</w:t>
      </w:r>
      <w:r>
        <w:t xml:space="preserve"> </w:t>
      </w:r>
      <w:r>
        <w:t>do</w:t>
      </w:r>
      <w:r>
        <w:t xml:space="preserve"> </w:t>
      </w:r>
      <w:r>
        <w:rPr>
          <w:u w:val="single"/>
        </w:rPr>
        <w:t>eiusmod</w:t>
      </w:r>
      <w:r>
        <w:t xml:space="preserve"> </w:t>
      </w:r>
      <w:r>
        <w:rPr>
          <w:b/>
        </w:rPr>
        <w:t>tempor</w:t>
      </w:r>
      <w:r>
        <w:t xml:space="preserve"> </w:t>
      </w:r>
      <w:r>
        <w:t>incididunt</w:t>
      </w:r>
      <w:r>
        <w:t xml:space="preserve"> </w:t>
      </w:r>
      <w:r>
        <w:rPr>
          <w:strike/>
        </w:rPr>
        <w:t>ut</w:t>
      </w:r>
      <w:r>
        <w:t xml:space="preserve"> </w:t>
      </w:r>
      <w:r>
        <w:t>labore</w:t>
      </w:r>
      <w:r>
        <w:t xml:space="preserve"> </w:t>
      </w:r>
      <w:r>
        <w:rPr>
          <w:strike/>
        </w:rPr>
        <w:t>et</w:t>
      </w:r>
      <w:r>
        <w:t xml:space="preserve"> </w:t>
      </w:r>
      <w:r>
        <w:rPr>
          <w:i/>
        </w:rPr>
        <w:t>dolore</w:t>
      </w:r>
      <w:r>
        <w:t xml:space="preserve"> </w:t>
      </w:r>
      <w:r>
        <w:rPr>
          <w:i/>
        </w:rPr>
        <w:t>magna</w:t>
      </w:r>
      <w:r>
        <w:t xml:space="preserve"> </w:t>
      </w:r>
      <w:r>
        <w:rPr>
          <w:b/>
          <w:i/>
          <w:u w:val="single"/>
        </w:rPr>
        <w:t>aliqua.</w:t>
      </w:r>
    </w:p>
    <w:p>
      <w:r>
        <w:t>Cybersecurity</w:t>
      </w:r>
      <w:r>
        <w:t xml:space="preserve"> </w:t>
      </w:r>
      <w:r>
        <w:rPr>
          <w:strike/>
          <w:dstrike w:val="true"/>
        </w:rPr>
        <w:t>is</w:t>
      </w:r>
      <w:r>
        <w:t xml:space="preserve"> </w:t>
      </w:r>
      <w:r>
        <w:rPr>
          <w:u w:val="single"/>
        </w:rPr>
        <w:t>a</w:t>
      </w:r>
      <w:r>
        <w:t xml:space="preserve"> </w:t>
      </w:r>
      <w:r>
        <w:t>critical</w:t>
      </w:r>
      <w:r>
        <w:t xml:space="preserve"> </w:t>
      </w:r>
      <w:r>
        <w:t>concern</w:t>
      </w:r>
      <w:r>
        <w:t xml:space="preserve"> </w:t>
      </w:r>
      <w:r>
        <w:rPr>
          <w:i/>
        </w:rPr>
        <w:t>for</w:t>
      </w:r>
      <w:r>
        <w:t xml:space="preserve"> </w:t>
      </w:r>
      <w:r>
        <w:t>organizations</w:t>
      </w:r>
      <w:r>
        <w:t xml:space="preserve"> </w:t>
      </w:r>
      <w:r>
        <w:t>of</w:t>
      </w:r>
      <w:r>
        <w:t xml:space="preserve"> </w:t>
      </w:r>
      <w:r>
        <w:rPr>
          <w:i/>
        </w:rPr>
        <w:t>all</w:t>
      </w:r>
      <w:r>
        <w:t xml:space="preserve"> </w:t>
      </w:r>
      <w:r>
        <w:t>sizes.</w:t>
      </w:r>
      <w:r>
        <w:t xml:space="preserve"> </w:t>
      </w:r>
      <w:r>
        <w:rPr>
          <w:strike/>
        </w:rPr>
        <w:t>Protecting</w:t>
      </w:r>
      <w:r>
        <w:t xml:space="preserve"> </w:t>
      </w:r>
      <w:r>
        <w:t>digital</w:t>
      </w:r>
      <w:r>
        <w:t xml:space="preserve"> </w:t>
      </w:r>
      <w:r>
        <w:t>assets</w:t>
      </w:r>
      <w:r>
        <w:t xml:space="preserve"> </w:t>
      </w:r>
      <w:r>
        <w:t>requires</w:t>
      </w:r>
      <w:r>
        <w:t xml:space="preserve"> </w:t>
      </w:r>
      <w:r>
        <w:rPr>
          <w:u w:val="single"/>
        </w:rPr>
        <w:t>a</w:t>
      </w:r>
      <w:r>
        <w:t xml:space="preserve"> </w:t>
      </w:r>
      <w:r>
        <w:t>multi-layered</w:t>
      </w:r>
      <w:r>
        <w:t xml:space="preserve"> </w:t>
      </w:r>
      <w:r>
        <w:t>approach.</w:t>
      </w:r>
      <w:r>
        <w:t xml:space="preserve"> </w:t>
      </w:r>
      <w:r>
        <w:rPr>
          <w:i/>
        </w:rPr>
        <w:t>Firewalls,</w:t>
      </w:r>
      <w:r>
        <w:t xml:space="preserve"> </w:t>
      </w:r>
      <w:r>
        <w:rPr>
          <w:b/>
        </w:rPr>
        <w:t>encryption,</w:t>
      </w:r>
      <w:r>
        <w:t xml:space="preserve"> </w:t>
      </w:r>
      <w:r>
        <w:rPr>
          <w:u w:val="single"/>
        </w:rPr>
        <w:t>and</w:t>
      </w:r>
      <w:r>
        <w:t xml:space="preserve"> </w:t>
      </w:r>
      <w:r>
        <w:t>user</w:t>
      </w:r>
      <w:r>
        <w:t xml:space="preserve"> </w:t>
      </w:r>
      <w:r>
        <w:t>education</w:t>
      </w:r>
      <w:r>
        <w:t xml:space="preserve"> </w:t>
      </w:r>
      <w:r>
        <w:t>are</w:t>
      </w:r>
      <w:r>
        <w:t xml:space="preserve"> </w:t>
      </w:r>
      <w:r>
        <w:rPr>
          <w:b/>
        </w:rPr>
        <w:t>essential</w:t>
      </w:r>
      <w:r>
        <w:t xml:space="preserve"> </w:t>
      </w:r>
      <w:r>
        <w:rPr>
          <w:b/>
        </w:rPr>
        <w:t>components.</w:t>
      </w:r>
    </w:p>
    <w:p>
      <w:r>
        <w:t>Data</w:t>
      </w:r>
      <w:r>
        <w:t xml:space="preserve"> </w:t>
      </w:r>
      <w:r>
        <w:t>science</w:t>
      </w:r>
      <w:r>
        <w:t xml:space="preserve"> </w:t>
      </w:r>
      <w:r>
        <w:rPr>
          <w:strike/>
          <w:u w:val="single"/>
        </w:rPr>
        <w:t>combines</w:t>
      </w:r>
      <w:r>
        <w:t xml:space="preserve"> </w:t>
      </w:r>
      <w:r>
        <w:t>statistics,</w:t>
      </w:r>
      <w:r>
        <w:t xml:space="preserve"> </w:t>
      </w:r>
      <w:r>
        <w:t>mathematics,</w:t>
      </w:r>
      <w:r>
        <w:t xml:space="preserve"> </w:t>
      </w:r>
      <w:r>
        <w:rPr>
          <w:i/>
        </w:rPr>
        <w:t>and</w:t>
      </w:r>
      <w:r>
        <w:t xml:space="preserve"> </w:t>
      </w:r>
      <w:r>
        <w:t>computer</w:t>
      </w:r>
      <w:r>
        <w:t xml:space="preserve"> </w:t>
      </w:r>
      <w:r>
        <w:rPr>
          <w:b/>
          <w:i/>
        </w:rPr>
        <w:t>science.</w:t>
      </w:r>
      <w:r>
        <w:t xml:space="preserve"> </w:t>
      </w:r>
      <w:r>
        <w:t>It</w:t>
      </w:r>
      <w:r>
        <w:t xml:space="preserve"> </w:t>
      </w:r>
      <w:r>
        <w:rPr>
          <w:b/>
        </w:rPr>
        <w:t>is</w:t>
      </w:r>
      <w:r>
        <w:t xml:space="preserve"> </w:t>
      </w:r>
      <w:r>
        <w:rPr>
          <w:i/>
          <w:u w:val="single"/>
        </w:rPr>
        <w:t>used</w:t>
      </w:r>
      <w:r>
        <w:t xml:space="preserve"> </w:t>
      </w:r>
      <w:r>
        <w:rPr>
          <w:strike/>
        </w:rPr>
        <w:t>to</w:t>
      </w:r>
      <w:r>
        <w:t xml:space="preserve"> </w:t>
      </w:r>
      <w:r>
        <w:t>extract</w:t>
      </w:r>
      <w:r>
        <w:t xml:space="preserve"> </w:t>
      </w:r>
      <w:r>
        <w:t>meaningful</w:t>
      </w:r>
      <w:r>
        <w:t xml:space="preserve"> </w:t>
      </w:r>
      <w:r>
        <w:t>insights</w:t>
      </w:r>
      <w:r>
        <w:t xml:space="preserve"> </w:t>
      </w:r>
      <w:r>
        <w:rPr>
          <w:b/>
        </w:rPr>
        <w:t>from</w:t>
      </w:r>
      <w:r>
        <w:t xml:space="preserve"> </w:t>
      </w:r>
      <w:r>
        <w:t>structured</w:t>
      </w:r>
      <w:r>
        <w:t xml:space="preserve"> </w:t>
      </w:r>
      <w:r>
        <w:rPr>
          <w:i/>
        </w:rPr>
        <w:t>and</w:t>
      </w:r>
      <w:r>
        <w:t xml:space="preserve"> </w:t>
      </w:r>
      <w:r>
        <w:t>unstructured</w:t>
      </w:r>
      <w:r>
        <w:t xml:space="preserve"> </w:t>
      </w:r>
      <w:r>
        <w:rPr>
          <w:dstrike w:val="true"/>
        </w:rPr>
        <w:t>data.</w:t>
      </w:r>
      <w:r>
        <w:rPr>
          <w:color w:val="000080"/>
          <w:sz w:val="16"/>
          <w:vertAlign w:val="superscript"/>
        </w:rPr>
        <w:t xml:space="preserve"> (endnote 11)</w:t>
      </w:r>
    </w:p>
    <w:p>
      <w:r>
        <w:rPr>
          <w:i/>
          <w:u w:val="single"/>
        </w:rPr>
        <w:t>The</w:t>
      </w:r>
      <w:r>
        <w:t xml:space="preserve"> </w:t>
      </w:r>
      <w:r>
        <w:rPr>
          <w:b/>
        </w:rPr>
        <w:t>quick</w:t>
      </w:r>
      <w:r>
        <w:t xml:space="preserve"> </w:t>
      </w:r>
      <w:r>
        <w:rPr>
          <w:b/>
        </w:rPr>
        <w:t>brown</w:t>
      </w:r>
      <w:r>
        <w:t xml:space="preserve"> </w:t>
      </w:r>
      <w:r>
        <w:rPr>
          <w:i/>
        </w:rPr>
        <w:t>fox</w:t>
      </w:r>
      <w:r>
        <w:t xml:space="preserve"> </w:t>
      </w:r>
      <w:r>
        <w:rPr>
          <w:b/>
          <w:i/>
          <w:strike/>
        </w:rPr>
        <w:t>jumps</w:t>
      </w:r>
      <w:r>
        <w:t xml:space="preserve"> </w:t>
      </w:r>
      <w:r>
        <w:rPr>
          <w:dstrike w:val="true"/>
        </w:rPr>
        <w:t>over</w:t>
      </w:r>
      <w:r>
        <w:t xml:space="preserve"> </w:t>
      </w:r>
      <w:r>
        <w:t>the</w:t>
      </w:r>
      <w:r>
        <w:t xml:space="preserve"> </w:t>
      </w:r>
      <w:r>
        <w:t>lazy</w:t>
      </w:r>
      <w:r>
        <w:t xml:space="preserve"> </w:t>
      </w:r>
      <w:r>
        <w:rPr>
          <w:u w:val="single"/>
        </w:rPr>
        <w:t>dog.</w:t>
      </w:r>
      <w:r>
        <w:t xml:space="preserve"> </w:t>
      </w:r>
      <w:r>
        <w:rPr>
          <w:i/>
          <w:u w:val="single"/>
        </w:rPr>
        <w:t>The</w:t>
      </w:r>
      <w:r>
        <w:t xml:space="preserve"> </w:t>
      </w:r>
      <w:r>
        <w:rPr>
          <w:b/>
        </w:rPr>
        <w:t>quick</w:t>
      </w:r>
      <w:r>
        <w:t xml:space="preserve"> </w:t>
      </w:r>
      <w:r>
        <w:rPr>
          <w:b/>
        </w:rPr>
        <w:t>brown</w:t>
      </w:r>
      <w:r>
        <w:t xml:space="preserve"> </w:t>
      </w:r>
      <w:r>
        <w:rPr>
          <w:i/>
        </w:rPr>
        <w:t>fox</w:t>
      </w:r>
      <w:r>
        <w:t xml:space="preserve"> </w:t>
      </w:r>
      <w:r>
        <w:rPr>
          <w:b/>
          <w:i/>
          <w:strike/>
        </w:rPr>
        <w:t>jumps</w:t>
      </w:r>
      <w:r>
        <w:t xml:space="preserve"> </w:t>
      </w:r>
      <w:r>
        <w:rPr>
          <w:dstrike w:val="true"/>
        </w:rPr>
        <w:t>over</w:t>
      </w:r>
      <w:r>
        <w:t xml:space="preserve"> </w:t>
      </w:r>
      <w:r>
        <w:t>the</w:t>
      </w:r>
      <w:r>
        <w:t xml:space="preserve"> </w:t>
      </w:r>
      <w:r>
        <w:t>lazy</w:t>
      </w:r>
      <w:r>
        <w:t xml:space="preserve"> </w:t>
      </w:r>
      <w:r>
        <w:rPr>
          <w:u w:val="single"/>
        </w:rPr>
        <w:t>dog.</w:t>
      </w:r>
      <w:r>
        <w:t xml:space="preserve"> </w:t>
      </w:r>
      <w:r>
        <w:rPr>
          <w:i/>
          <w:u w:val="single"/>
        </w:rPr>
        <w:t>The</w:t>
      </w:r>
      <w:r>
        <w:t xml:space="preserve"> </w:t>
      </w:r>
      <w:r>
        <w:rPr>
          <w:b/>
        </w:rPr>
        <w:t>quick</w:t>
      </w:r>
      <w:r>
        <w:t xml:space="preserve"> </w:t>
      </w:r>
      <w:r>
        <w:rPr>
          <w:b/>
        </w:rPr>
        <w:t>brown</w:t>
      </w:r>
      <w:r>
        <w:t xml:space="preserve"> </w:t>
      </w:r>
      <w:r>
        <w:rPr>
          <w:i/>
        </w:rPr>
        <w:t>fox</w:t>
      </w:r>
      <w:r>
        <w:t xml:space="preserve"> </w:t>
      </w:r>
      <w:r>
        <w:rPr>
          <w:b/>
          <w:i/>
          <w:strike/>
        </w:rPr>
        <w:t>jumps</w:t>
      </w:r>
      <w:r>
        <w:t xml:space="preserve"> </w:t>
      </w:r>
      <w:r>
        <w:rPr>
          <w:dstrike w:val="true"/>
        </w:rPr>
        <w:t>over</w:t>
      </w:r>
      <w:r>
        <w:t xml:space="preserve"> </w:t>
      </w:r>
      <w:r>
        <w:t>the</w:t>
      </w:r>
      <w:r>
        <w:t xml:space="preserve"> </w:t>
      </w:r>
      <w:r>
        <w:t>lazy</w:t>
      </w:r>
      <w:r>
        <w:t xml:space="preserve"> </w:t>
      </w:r>
      <w:r>
        <w:rPr>
          <w:u w:val="single"/>
        </w:rPr>
        <w:t>dog.</w:t>
      </w:r>
      <w:r>
        <w:rPr>
          <w:color w:val="000080"/>
          <w:sz w:val="16"/>
          <w:vertAlign w:val="superscript"/>
        </w:rPr>
        <w:t xml:space="preserve"> (endnote 12)</w:t>
      </w:r>
    </w:p>
    <w:p>
      <w:r>
        <w:rPr>
          <w:i/>
        </w:rPr>
        <w:t>The</w:t>
      </w:r>
      <w:r>
        <w:t xml:space="preserve"> </w:t>
      </w:r>
      <w:r>
        <w:rPr>
          <w:u w:val="single"/>
        </w:rPr>
        <w:t>quick</w:t>
      </w:r>
      <w:r>
        <w:t xml:space="preserve"> </w:t>
      </w:r>
      <w:r>
        <w:rPr>
          <w:i/>
        </w:rPr>
        <w:t>brown</w:t>
      </w:r>
      <w:r>
        <w:t xml:space="preserve"> </w:t>
      </w:r>
      <w:r>
        <w:t>fox</w:t>
      </w:r>
      <w:r>
        <w:t xml:space="preserve"> </w:t>
      </w:r>
      <w:r>
        <w:t>jumps</w:t>
      </w:r>
      <w:r>
        <w:t xml:space="preserve"> </w:t>
      </w:r>
      <w:r>
        <w:rPr>
          <w:b/>
        </w:rPr>
        <w:t>over</w:t>
      </w:r>
      <w:r>
        <w:t xml:space="preserve"> </w:t>
      </w:r>
      <w:r>
        <w:rPr>
          <w:i/>
          <w:dstrike w:val="true"/>
        </w:rPr>
        <w:t>the</w:t>
      </w:r>
      <w:r>
        <w:t xml:space="preserve"> </w:t>
      </w:r>
      <w:r>
        <w:rPr>
          <w:b/>
          <w:strike/>
        </w:rPr>
        <w:t>lazy</w:t>
      </w:r>
      <w:r>
        <w:t xml:space="preserve"> </w:t>
      </w:r>
      <w:r>
        <w:rPr>
          <w:b/>
          <w:strike/>
          <w:u w:val="single"/>
        </w:rPr>
        <w:t>dog.</w:t>
      </w:r>
      <w:r>
        <w:t xml:space="preserve"> </w:t>
      </w:r>
      <w:r>
        <w:rPr>
          <w:i/>
        </w:rPr>
        <w:t>The</w:t>
      </w:r>
      <w:r>
        <w:t xml:space="preserve"> </w:t>
      </w:r>
      <w:r>
        <w:rPr>
          <w:u w:val="single"/>
        </w:rPr>
        <w:t>quick</w:t>
      </w:r>
      <w:r>
        <w:t xml:space="preserve"> </w:t>
      </w:r>
      <w:r>
        <w:rPr>
          <w:i/>
        </w:rPr>
        <w:t>brown</w:t>
      </w:r>
      <w:r>
        <w:t xml:space="preserve"> </w:t>
      </w:r>
      <w:r>
        <w:t>fox</w:t>
      </w:r>
      <w:r>
        <w:t xml:space="preserve"> </w:t>
      </w:r>
      <w:r>
        <w:t>jumps</w:t>
      </w:r>
      <w:r>
        <w:t xml:space="preserve"> </w:t>
      </w:r>
      <w:r>
        <w:rPr>
          <w:b/>
        </w:rPr>
        <w:t>over</w:t>
      </w:r>
      <w:r>
        <w:t xml:space="preserve"> </w:t>
      </w:r>
      <w:r>
        <w:rPr>
          <w:i/>
          <w:dstrike w:val="true"/>
        </w:rPr>
        <w:t>the</w:t>
      </w:r>
      <w:r>
        <w:t xml:space="preserve"> </w:t>
      </w:r>
      <w:r>
        <w:rPr>
          <w:b/>
          <w:strike/>
        </w:rPr>
        <w:t>lazy</w:t>
      </w:r>
      <w:r>
        <w:t xml:space="preserve"> </w:t>
      </w:r>
      <w:r>
        <w:rPr>
          <w:b/>
          <w:strike/>
          <w:u w:val="single"/>
        </w:rPr>
        <w:t>dog.</w:t>
      </w:r>
      <w:r>
        <w:t xml:space="preserve"> </w:t>
      </w:r>
      <w:r>
        <w:rPr>
          <w:i/>
        </w:rPr>
        <w:t>The</w:t>
      </w:r>
      <w:r>
        <w:t xml:space="preserve"> </w:t>
      </w:r>
      <w:r>
        <w:rPr>
          <w:u w:val="single"/>
        </w:rPr>
        <w:t>quick</w:t>
      </w:r>
      <w:r>
        <w:t xml:space="preserve"> </w:t>
      </w:r>
      <w:r>
        <w:rPr>
          <w:i/>
        </w:rPr>
        <w:t>brown</w:t>
      </w:r>
      <w:r>
        <w:t xml:space="preserve"> </w:t>
      </w:r>
      <w:r>
        <w:t>fox</w:t>
      </w:r>
      <w:r>
        <w:t xml:space="preserve"> </w:t>
      </w:r>
      <w:r>
        <w:t>jumps</w:t>
      </w:r>
      <w:r>
        <w:t xml:space="preserve"> </w:t>
      </w:r>
      <w:r>
        <w:rPr>
          <w:b/>
        </w:rPr>
        <w:t>over</w:t>
      </w:r>
      <w:r>
        <w:t xml:space="preserve"> </w:t>
      </w:r>
      <w:r>
        <w:rPr>
          <w:i/>
          <w:dstrike w:val="true"/>
        </w:rPr>
        <w:t>the</w:t>
      </w:r>
      <w:r>
        <w:t xml:space="preserve"> </w:t>
      </w:r>
      <w:r>
        <w:rPr>
          <w:b/>
          <w:strike/>
        </w:rPr>
        <w:t>lazy</w:t>
      </w:r>
      <w:r>
        <w:t xml:space="preserve"> </w:t>
      </w:r>
      <w:r>
        <w:rPr>
          <w:b/>
          <w:strike/>
          <w:u w:val="single"/>
        </w:rPr>
        <w:t>dog.</w:t>
      </w:r>
      <w:r>
        <w:t xml:space="preserve"> </w:t>
      </w:r>
      <w:r>
        <w:rPr>
          <w:i/>
        </w:rPr>
        <w:t>The</w:t>
      </w:r>
      <w:r>
        <w:t xml:space="preserve"> </w:t>
      </w:r>
      <w:r>
        <w:rPr>
          <w:u w:val="single"/>
        </w:rPr>
        <w:t>quick</w:t>
      </w:r>
      <w:r>
        <w:t xml:space="preserve"> </w:t>
      </w:r>
      <w:r>
        <w:rPr>
          <w:i/>
        </w:rPr>
        <w:t>brown</w:t>
      </w:r>
      <w:r>
        <w:t xml:space="preserve"> </w:t>
      </w:r>
      <w:r>
        <w:t>fox</w:t>
      </w:r>
      <w:r>
        <w:t xml:space="preserve"> </w:t>
      </w:r>
      <w:r>
        <w:t>jumps</w:t>
      </w:r>
      <w:r>
        <w:t xml:space="preserve"> </w:t>
      </w:r>
      <w:r>
        <w:rPr>
          <w:b/>
        </w:rPr>
        <w:t>over</w:t>
      </w:r>
      <w:r>
        <w:t xml:space="preserve"> </w:t>
      </w:r>
      <w:r>
        <w:rPr>
          <w:i/>
          <w:dstrike w:val="true"/>
        </w:rPr>
        <w:t>the</w:t>
      </w:r>
      <w:r>
        <w:t xml:space="preserve"> </w:t>
      </w:r>
      <w:r>
        <w:rPr>
          <w:b/>
          <w:strike/>
        </w:rPr>
        <w:t>lazy</w:t>
      </w:r>
      <w:r>
        <w:t xml:space="preserve"> </w:t>
      </w:r>
      <w:r>
        <w:rPr>
          <w:b/>
          <w:strike/>
          <w:u w:val="single"/>
        </w:rPr>
        <w:t>dog.</w:t>
      </w:r>
    </w:p>
    <w:p>
      <w:r>
        <w:rPr>
          <w:i/>
        </w:rPr>
        <w:t>Cloud</w:t>
      </w:r>
      <w:r>
        <w:t xml:space="preserve"> </w:t>
      </w:r>
      <w:r>
        <w:rPr>
          <w:b/>
        </w:rPr>
        <w:t>computing</w:t>
      </w:r>
      <w:r>
        <w:t xml:space="preserve"> </w:t>
      </w:r>
      <w:r>
        <w:t>has</w:t>
      </w:r>
      <w:r>
        <w:t xml:space="preserve"> </w:t>
      </w:r>
      <w:r>
        <w:rPr>
          <w:b/>
        </w:rPr>
        <w:t>revolutionized</w:t>
      </w:r>
      <w:r>
        <w:t xml:space="preserve"> </w:t>
      </w:r>
      <w:r>
        <w:t>how</w:t>
      </w:r>
      <w:r>
        <w:t xml:space="preserve"> </w:t>
      </w:r>
      <w:r>
        <w:rPr>
          <w:i/>
          <w:u w:val="single"/>
        </w:rPr>
        <w:t>businesses</w:t>
      </w:r>
      <w:r>
        <w:t xml:space="preserve"> </w:t>
      </w:r>
      <w:r>
        <w:t>deploy</w:t>
      </w:r>
      <w:r>
        <w:t xml:space="preserve"> </w:t>
      </w:r>
      <w:r>
        <w:t>applications.</w:t>
      </w:r>
      <w:r>
        <w:t xml:space="preserve"> </w:t>
      </w:r>
      <w:r>
        <w:rPr>
          <w:i/>
        </w:rPr>
        <w:t>Services</w:t>
      </w:r>
      <w:r>
        <w:t xml:space="preserve"> </w:t>
      </w:r>
      <w:r>
        <w:t>like</w:t>
      </w:r>
      <w:r>
        <w:t xml:space="preserve"> </w:t>
      </w:r>
      <w:r>
        <w:t>AWS,</w:t>
      </w:r>
      <w:r>
        <w:t xml:space="preserve"> </w:t>
      </w:r>
      <w:r>
        <w:t>Azure,</w:t>
      </w:r>
      <w:r>
        <w:t xml:space="preserve"> </w:t>
      </w:r>
      <w:r>
        <w:t>and</w:t>
      </w:r>
      <w:r>
        <w:t xml:space="preserve"> </w:t>
      </w:r>
      <w:r>
        <w:t>Google</w:t>
      </w:r>
      <w:r>
        <w:t xml:space="preserve"> </w:t>
      </w:r>
      <w:r>
        <w:rPr>
          <w:i/>
        </w:rPr>
        <w:t>Cloud</w:t>
      </w:r>
      <w:r>
        <w:t xml:space="preserve"> </w:t>
      </w:r>
      <w:r>
        <w:rPr>
          <w:strike/>
        </w:rPr>
        <w:t>provide</w:t>
      </w:r>
      <w:r>
        <w:t xml:space="preserve"> </w:t>
      </w:r>
      <w:r>
        <w:t>scalable</w:t>
      </w:r>
      <w:r>
        <w:t xml:space="preserve"> </w:t>
      </w:r>
      <w:r>
        <w:t>infrastructure.</w:t>
      </w:r>
      <w:r>
        <w:t xml:space="preserve"> </w:t>
      </w:r>
      <w:r>
        <w:t>Serverless</w:t>
      </w:r>
      <w:r>
        <w:t xml:space="preserve"> </w:t>
      </w:r>
      <w:r>
        <w:rPr>
          <w:u w:val="single"/>
        </w:rPr>
        <w:t>architectures</w:t>
      </w:r>
      <w:r>
        <w:t xml:space="preserve"> </w:t>
      </w:r>
      <w:r>
        <w:t>reduce</w:t>
      </w:r>
      <w:r>
        <w:t xml:space="preserve"> </w:t>
      </w:r>
      <w:r>
        <w:t>operational</w:t>
      </w:r>
      <w:r>
        <w:t xml:space="preserve"> </w:t>
      </w:r>
      <w:r>
        <w:t>overhead</w:t>
      </w:r>
      <w:r>
        <w:t xml:space="preserve"> </w:t>
      </w:r>
      <w:r>
        <w:t>significantly.</w:t>
      </w:r>
      <w:r>
        <w:t xml:space="preserve"> </w:t>
      </w:r>
      <w:r>
        <w:t>Containerization</w:t>
      </w:r>
      <w:r>
        <w:t xml:space="preserve"> </w:t>
      </w:r>
      <w:r>
        <w:t>with</w:t>
      </w:r>
      <w:r>
        <w:t xml:space="preserve"> </w:t>
      </w:r>
      <w:r>
        <w:rPr>
          <w:b/>
          <w:strike/>
        </w:rPr>
        <w:t>Docker</w:t>
      </w:r>
      <w:r>
        <w:t xml:space="preserve"> </w:t>
      </w:r>
      <w:r>
        <w:t>and</w:t>
      </w:r>
      <w:r>
        <w:t xml:space="preserve"> </w:t>
      </w:r>
      <w:r>
        <w:t>Kubernetes</w:t>
      </w:r>
      <w:r>
        <w:t xml:space="preserve"> </w:t>
      </w:r>
      <w:r>
        <w:t>enables</w:t>
      </w:r>
      <w:r>
        <w:t xml:space="preserve"> </w:t>
      </w:r>
      <w:r>
        <w:rPr>
          <w:dstrike w:val="true"/>
        </w:rPr>
        <w:t>consistent</w:t>
      </w:r>
      <w:r>
        <w:t xml:space="preserve"> </w:t>
      </w:r>
      <w:r>
        <w:t>deployments.</w:t>
      </w:r>
    </w:p>
    <w:p>
      <w:r>
        <w:t>Cloud</w:t>
      </w:r>
      <w:r>
        <w:t xml:space="preserve"> </w:t>
      </w:r>
      <w:r>
        <w:rPr>
          <w:i/>
        </w:rPr>
        <w:t>computing</w:t>
      </w:r>
      <w:r>
        <w:t xml:space="preserve"> </w:t>
      </w:r>
      <w:r>
        <w:t>has</w:t>
      </w:r>
      <w:r>
        <w:t xml:space="preserve"> </w:t>
      </w:r>
      <w:r>
        <w:t>revolutionized</w:t>
      </w:r>
      <w:r>
        <w:t xml:space="preserve"> </w:t>
      </w:r>
      <w:r>
        <w:rPr>
          <w:b/>
        </w:rPr>
        <w:t>how</w:t>
      </w:r>
      <w:r>
        <w:t xml:space="preserve"> </w:t>
      </w:r>
      <w:r>
        <w:rPr>
          <w:b/>
        </w:rPr>
        <w:t>businesses</w:t>
      </w:r>
      <w:r>
        <w:t xml:space="preserve"> </w:t>
      </w:r>
      <w:r>
        <w:t>deploy</w:t>
      </w:r>
      <w:r>
        <w:t xml:space="preserve"> </w:t>
      </w:r>
      <w:r>
        <w:rPr>
          <w:b/>
        </w:rPr>
        <w:t>applications.</w:t>
      </w:r>
      <w:r>
        <w:t xml:space="preserve"> </w:t>
      </w:r>
      <w:r>
        <w:rPr>
          <w:u w:val="single"/>
        </w:rPr>
        <w:t>Services</w:t>
      </w:r>
      <w:r>
        <w:t xml:space="preserve"> </w:t>
      </w:r>
      <w:r>
        <w:rPr>
          <w:u w:val="single"/>
        </w:rPr>
        <w:t>like</w:t>
      </w:r>
      <w:r>
        <w:t xml:space="preserve"> </w:t>
      </w:r>
      <w:r>
        <w:t>AWS,</w:t>
      </w:r>
      <w:r>
        <w:t xml:space="preserve"> </w:t>
      </w:r>
      <w:r>
        <w:t>Azure,</w:t>
      </w:r>
      <w:r>
        <w:t xml:space="preserve"> </w:t>
      </w:r>
      <w:r>
        <w:t>and</w:t>
      </w:r>
      <w:r>
        <w:t xml:space="preserve"> </w:t>
      </w:r>
      <w:r>
        <w:rPr>
          <w:strike/>
        </w:rPr>
        <w:t>Google</w:t>
      </w:r>
      <w:r>
        <w:t xml:space="preserve"> </w:t>
      </w:r>
      <w:r>
        <w:t>Cloud</w:t>
      </w:r>
      <w:r>
        <w:t xml:space="preserve"> </w:t>
      </w:r>
      <w:r>
        <w:rPr>
          <w:i/>
          <w:dstrike w:val="true"/>
        </w:rPr>
        <w:t>provide</w:t>
      </w:r>
      <w:r>
        <w:t xml:space="preserve"> </w:t>
      </w:r>
      <w:r>
        <w:rPr>
          <w:strike/>
        </w:rPr>
        <w:t>scalable</w:t>
      </w:r>
      <w:r>
        <w:t xml:space="preserve"> </w:t>
      </w:r>
      <w:r>
        <w:rPr>
          <w:i/>
        </w:rPr>
        <w:t>infrastructure.</w:t>
      </w:r>
    </w:p>
    <w:p>
      <w:r>
        <w:t>The</w:t>
      </w:r>
      <w:r>
        <w:t xml:space="preserve"> </w:t>
      </w:r>
      <w:r>
        <w:t>principles</w:t>
      </w:r>
      <w:r>
        <w:t xml:space="preserve"> </w:t>
      </w:r>
      <w:r>
        <w:t>of</w:t>
      </w:r>
      <w:r>
        <w:t xml:space="preserve"> </w:t>
      </w:r>
      <w:r>
        <w:t>software</w:t>
      </w:r>
      <w:r>
        <w:t xml:space="preserve"> </w:t>
      </w:r>
      <w:r>
        <w:t>engineering</w:t>
      </w:r>
      <w:r>
        <w:t xml:space="preserve"> </w:t>
      </w:r>
      <w:r>
        <w:t>emphasize</w:t>
      </w:r>
      <w:r>
        <w:t xml:space="preserve"> </w:t>
      </w:r>
      <w:r>
        <w:t>clean</w:t>
      </w:r>
      <w:r>
        <w:t xml:space="preserve"> </w:t>
      </w:r>
      <w:r>
        <w:rPr>
          <w:strike/>
          <w:dstrike w:val="true"/>
        </w:rPr>
        <w:t>maintainable</w:t>
      </w:r>
      <w:r>
        <w:t xml:space="preserve"> </w:t>
      </w:r>
      <w:r>
        <w:t>code.</w:t>
      </w:r>
      <w:r>
        <w:t xml:space="preserve"> </w:t>
      </w:r>
      <w:r>
        <w:rPr>
          <w:i/>
        </w:rPr>
        <w:t>Design</w:t>
      </w:r>
      <w:r>
        <w:t xml:space="preserve"> </w:t>
      </w:r>
      <w:r>
        <w:t>patterns</w:t>
      </w:r>
      <w:r>
        <w:t xml:space="preserve"> </w:t>
      </w:r>
      <w:r>
        <w:rPr>
          <w:b/>
        </w:rPr>
        <w:t>provide</w:t>
      </w:r>
      <w:r>
        <w:t xml:space="preserve"> </w:t>
      </w:r>
      <w:r>
        <w:t>reusable</w:t>
      </w:r>
      <w:r>
        <w:t xml:space="preserve"> </w:t>
      </w:r>
      <w:r>
        <w:t>solutions</w:t>
      </w:r>
      <w:r>
        <w:t xml:space="preserve"> </w:t>
      </w:r>
      <w:r>
        <w:rPr>
          <w:i/>
        </w:rPr>
        <w:t>to</w:t>
      </w:r>
      <w:r>
        <w:t xml:space="preserve"> </w:t>
      </w:r>
      <w:r>
        <w:rPr>
          <w:u w:val="single"/>
        </w:rPr>
        <w:t>common</w:t>
      </w:r>
      <w:r>
        <w:t xml:space="preserve"> </w:t>
      </w:r>
      <w:r>
        <w:rPr>
          <w:b/>
        </w:rPr>
        <w:t>programming</w:t>
      </w:r>
      <w:r>
        <w:t xml:space="preserve"> </w:t>
      </w:r>
      <w:r>
        <w:t>problems.</w:t>
      </w:r>
      <w:r>
        <w:t xml:space="preserve"> </w:t>
      </w:r>
      <w:r>
        <w:t>SOLID</w:t>
      </w:r>
      <w:r>
        <w:t xml:space="preserve"> </w:t>
      </w:r>
      <w:r>
        <w:t>principles</w:t>
      </w:r>
      <w:r>
        <w:t xml:space="preserve"> </w:t>
      </w:r>
      <w:r>
        <w:rPr>
          <w:i/>
        </w:rPr>
        <w:t>guide</w:t>
      </w:r>
      <w:r>
        <w:t xml:space="preserve"> </w:t>
      </w:r>
      <w:r>
        <w:t>object-oriented</w:t>
      </w:r>
      <w:r>
        <w:t xml:space="preserve"> </w:t>
      </w:r>
      <w:r>
        <w:t>software</w:t>
      </w:r>
      <w:r>
        <w:t xml:space="preserve"> </w:t>
      </w:r>
      <w:r>
        <w:t>design.</w:t>
      </w:r>
      <w:r>
        <w:t xml:space="preserve"> </w:t>
      </w:r>
      <w:r>
        <w:rPr>
          <w:b/>
        </w:rPr>
        <w:t>Test-driven</w:t>
      </w:r>
      <w:r>
        <w:t xml:space="preserve"> </w:t>
      </w:r>
      <w:r>
        <w:t>development</w:t>
      </w:r>
      <w:r>
        <w:t xml:space="preserve"> </w:t>
      </w:r>
      <w:r>
        <w:rPr>
          <w:u w:val="single"/>
        </w:rPr>
        <w:t>improves</w:t>
      </w:r>
      <w:r>
        <w:t xml:space="preserve"> </w:t>
      </w:r>
      <w:r>
        <w:t>code</w:t>
      </w:r>
      <w:r>
        <w:t xml:space="preserve"> </w:t>
      </w:r>
      <w:r>
        <w:t>quality</w:t>
      </w:r>
      <w:r>
        <w:t xml:space="preserve"> </w:t>
      </w:r>
      <w:r>
        <w:rPr>
          <w:strike/>
        </w:rPr>
        <w:t>and</w:t>
      </w:r>
      <w:r>
        <w:t xml:space="preserve"> </w:t>
      </w:r>
      <w:r>
        <w:t>reliability.</w:t>
      </w:r>
    </w:p>
    <w:p>
      <w:r>
        <w:t>Data</w:t>
      </w:r>
      <w:r>
        <w:t xml:space="preserve"> </w:t>
      </w:r>
      <w:r>
        <w:t>science</w:t>
      </w:r>
      <w:r>
        <w:t xml:space="preserve"> </w:t>
      </w:r>
      <w:r>
        <w:t>combines</w:t>
      </w:r>
      <w:r>
        <w:t xml:space="preserve"> </w:t>
      </w:r>
      <w:r>
        <w:rPr>
          <w:b/>
        </w:rPr>
        <w:t>statistics,</w:t>
      </w:r>
      <w:r>
        <w:t xml:space="preserve"> </w:t>
      </w:r>
      <w:r>
        <w:rPr>
          <w:dstrike w:val="true"/>
        </w:rPr>
        <w:t>mathematics,</w:t>
      </w:r>
      <w:r>
        <w:t xml:space="preserve"> </w:t>
      </w:r>
      <w:r>
        <w:rPr>
          <w:i/>
          <w:u w:val="single"/>
        </w:rPr>
        <w:t>and</w:t>
      </w:r>
      <w:r>
        <w:t xml:space="preserve"> </w:t>
      </w:r>
      <w:r>
        <w:t>computer</w:t>
      </w:r>
      <w:r>
        <w:t xml:space="preserve"> </w:t>
      </w:r>
      <w:r>
        <w:rPr>
          <w:i/>
        </w:rPr>
        <w:t>science.</w:t>
      </w:r>
      <w:r>
        <w:t xml:space="preserve"> </w:t>
      </w:r>
      <w:r>
        <w:rPr>
          <w:strike/>
        </w:rPr>
        <w:t>It</w:t>
      </w:r>
      <w:r>
        <w:t xml:space="preserve"> </w:t>
      </w:r>
      <w:r>
        <w:t>is</w:t>
      </w:r>
      <w:r>
        <w:t xml:space="preserve"> </w:t>
      </w:r>
      <w:r>
        <w:t>used</w:t>
      </w:r>
      <w:r>
        <w:t xml:space="preserve"> </w:t>
      </w:r>
      <w:r>
        <w:t>to</w:t>
      </w:r>
      <w:r>
        <w:t xml:space="preserve"> </w:t>
      </w:r>
      <w:r>
        <w:t>extract</w:t>
      </w:r>
      <w:r>
        <w:t xml:space="preserve"> </w:t>
      </w:r>
      <w:r>
        <w:t>meaningful</w:t>
      </w:r>
      <w:r>
        <w:t xml:space="preserve"> </w:t>
      </w:r>
      <w:r>
        <w:t>insights</w:t>
      </w:r>
      <w:r>
        <w:t xml:space="preserve"> </w:t>
      </w:r>
      <w:r>
        <w:t>from</w:t>
      </w:r>
      <w:r>
        <w:t xml:space="preserve"> </w:t>
      </w:r>
      <w:r>
        <w:t>structured</w:t>
      </w:r>
      <w:r>
        <w:t xml:space="preserve"> </w:t>
      </w:r>
      <w:r>
        <w:rPr>
          <w:i/>
          <w:u w:val="single"/>
        </w:rPr>
        <w:t>and</w:t>
      </w:r>
      <w:r>
        <w:t xml:space="preserve"> </w:t>
      </w:r>
      <w:r>
        <w:t>unstructured</w:t>
      </w:r>
      <w:r>
        <w:t xml:space="preserve"> </w:t>
      </w:r>
      <w:r>
        <w:rPr>
          <w:b/>
        </w:rPr>
        <w:t>data.</w:t>
      </w:r>
      <w:r>
        <w:t xml:space="preserve"> </w:t>
      </w:r>
      <w:r>
        <w:t>Modern</w:t>
      </w:r>
      <w:r>
        <w:t xml:space="preserve"> </w:t>
      </w:r>
      <w:r>
        <w:rPr>
          <w:u w:val="single"/>
        </w:rPr>
        <w:t>data</w:t>
      </w:r>
      <w:r>
        <w:t xml:space="preserve"> </w:t>
      </w:r>
      <w:r>
        <w:t>pipelines</w:t>
      </w:r>
      <w:r>
        <w:t xml:space="preserve"> </w:t>
      </w:r>
      <w:r>
        <w:t>handle</w:t>
      </w:r>
      <w:r>
        <w:t xml:space="preserve"> </w:t>
      </w:r>
      <w:r>
        <w:t>petabytes</w:t>
      </w:r>
      <w:r>
        <w:t xml:space="preserve"> </w:t>
      </w:r>
      <w:r>
        <w:rPr>
          <w:strike/>
        </w:rPr>
        <w:t>of</w:t>
      </w:r>
      <w:r>
        <w:t xml:space="preserve"> </w:t>
      </w:r>
      <w:r>
        <w:rPr>
          <w:i/>
        </w:rPr>
        <w:t>information</w:t>
      </w:r>
      <w:r>
        <w:t xml:space="preserve"> </w:t>
      </w:r>
      <w:r>
        <w:rPr>
          <w:b/>
        </w:rPr>
        <w:t>daily.</w:t>
      </w:r>
      <w:r>
        <w:rPr>
          <w:color w:val="000080"/>
          <w:sz w:val="16"/>
          <w:vertAlign w:val="superscript"/>
        </w:rPr>
        <w:t xml:space="preserve"> (endnote 13)</w:t>
      </w:r>
    </w:p>
    <w:p>
      <w:r>
        <w:rPr>
          <w:u w:val="single"/>
        </w:rPr>
        <w:t>Networking</w:t>
      </w:r>
      <w:r>
        <w:t xml:space="preserve"> </w:t>
      </w:r>
      <w:r>
        <w:t>fundamentals</w:t>
      </w:r>
      <w:r>
        <w:t xml:space="preserve"> </w:t>
      </w:r>
      <w:r>
        <w:rPr>
          <w:strike/>
        </w:rPr>
        <w:t>include</w:t>
      </w:r>
      <w:r>
        <w:t xml:space="preserve"> </w:t>
      </w:r>
      <w:r>
        <w:t>understanding</w:t>
      </w:r>
      <w:r>
        <w:t xml:space="preserve"> </w:t>
      </w:r>
      <w:r>
        <w:rPr>
          <w:i/>
        </w:rPr>
        <w:t>TCP/IP</w:t>
      </w:r>
      <w:r>
        <w:t xml:space="preserve"> </w:t>
      </w:r>
      <w:r>
        <w:rPr>
          <w:b/>
          <w:u w:val="single"/>
        </w:rPr>
        <w:t>and</w:t>
      </w:r>
      <w:r>
        <w:t xml:space="preserve"> </w:t>
      </w:r>
      <w:r>
        <w:rPr>
          <w:b/>
        </w:rPr>
        <w:t>DNS.</w:t>
      </w:r>
      <w:r>
        <w:t xml:space="preserve"> </w:t>
      </w:r>
      <w:r>
        <w:t>DHCP</w:t>
      </w:r>
      <w:r>
        <w:t xml:space="preserve"> </w:t>
      </w:r>
      <w:r>
        <w:rPr>
          <w:b/>
          <w:u w:val="single"/>
        </w:rPr>
        <w:t>and</w:t>
      </w:r>
      <w:r>
        <w:t xml:space="preserve"> </w:t>
      </w:r>
      <w:r>
        <w:rPr>
          <w:i/>
          <w:dstrike w:val="true"/>
        </w:rPr>
        <w:t>routing</w:t>
      </w:r>
      <w:r>
        <w:t xml:space="preserve"> </w:t>
      </w:r>
      <w:r>
        <w:t>protocols</w:t>
      </w:r>
      <w:r>
        <w:t xml:space="preserve"> </w:t>
      </w:r>
      <w:r>
        <w:rPr>
          <w:i/>
        </w:rPr>
        <w:t>are</w:t>
      </w:r>
      <w:r>
        <w:t xml:space="preserve"> </w:t>
      </w:r>
      <w:r>
        <w:rPr>
          <w:b/>
          <w:strike/>
        </w:rPr>
        <w:t>essential</w:t>
      </w:r>
      <w:r>
        <w:t xml:space="preserve"> </w:t>
      </w:r>
      <w:r>
        <w:t>knowledge</w:t>
      </w:r>
      <w:r>
        <w:t xml:space="preserve"> </w:t>
      </w:r>
      <w:r>
        <w:t>areas.</w:t>
      </w:r>
    </w:p>
    <w:p>
      <w:r>
        <w:t>Technology</w:t>
      </w:r>
      <w:r>
        <w:t xml:space="preserve"> </w:t>
      </w:r>
      <w:r>
        <w:rPr>
          <w:b/>
        </w:rPr>
        <w:t>continues</w:t>
      </w:r>
      <w:r>
        <w:t xml:space="preserve"> </w:t>
      </w:r>
      <w:r>
        <w:rPr>
          <w:b/>
          <w:strike/>
        </w:rPr>
        <w:t>to</w:t>
      </w:r>
      <w:r>
        <w:t xml:space="preserve"> </w:t>
      </w:r>
      <w:r>
        <w:rPr>
          <w:i/>
        </w:rPr>
        <w:t>evolve</w:t>
      </w:r>
      <w:r>
        <w:t xml:space="preserve"> </w:t>
      </w:r>
      <w:r>
        <w:rPr>
          <w:b/>
        </w:rPr>
        <w:t>at</w:t>
      </w:r>
      <w:r>
        <w:t xml:space="preserve"> </w:t>
      </w:r>
      <w:r>
        <w:rPr>
          <w:strike/>
        </w:rPr>
        <w:t>an</w:t>
      </w:r>
      <w:r>
        <w:t xml:space="preserve"> </w:t>
      </w:r>
      <w:r>
        <w:t>unprecedented</w:t>
      </w:r>
      <w:r>
        <w:t xml:space="preserve"> </w:t>
      </w:r>
      <w:r>
        <w:t>pace.</w:t>
      </w:r>
      <w:r>
        <w:t xml:space="preserve"> </w:t>
      </w:r>
      <w:r>
        <w:rPr>
          <w:i/>
        </w:rPr>
        <w:t>Artificial</w:t>
      </w:r>
      <w:r>
        <w:t xml:space="preserve"> </w:t>
      </w:r>
      <w:r>
        <w:rPr>
          <w:i/>
          <w:u w:val="single"/>
        </w:rPr>
        <w:t>intelligence</w:t>
      </w:r>
      <w:r>
        <w:t xml:space="preserve"> </w:t>
      </w:r>
      <w:r>
        <w:t>and</w:t>
      </w:r>
      <w:r>
        <w:t xml:space="preserve"> </w:t>
      </w:r>
      <w:r>
        <w:t>machine</w:t>
      </w:r>
      <w:r>
        <w:t xml:space="preserve"> </w:t>
      </w:r>
      <w:r>
        <w:rPr>
          <w:dstrike w:val="true"/>
        </w:rPr>
        <w:t>learning</w:t>
      </w:r>
      <w:r>
        <w:t xml:space="preserve"> </w:t>
      </w:r>
      <w:r>
        <w:t>are</w:t>
      </w:r>
      <w:r>
        <w:t xml:space="preserve"> </w:t>
      </w:r>
      <w:r>
        <w:rPr>
          <w:u w:val="single"/>
        </w:rPr>
        <w:t>transforming</w:t>
      </w:r>
      <w:r>
        <w:t xml:space="preserve"> </w:t>
      </w:r>
      <w:r>
        <w:t>every</w:t>
      </w:r>
      <w:r>
        <w:t xml:space="preserve"> </w:t>
      </w:r>
      <w:r>
        <w:t>industry</w:t>
      </w:r>
      <w:r>
        <w:t xml:space="preserve"> </w:t>
      </w:r>
      <w:r>
        <w:t>from</w:t>
      </w:r>
      <w:r>
        <w:t xml:space="preserve"> </w:t>
      </w:r>
      <w:r>
        <w:t>healthcare</w:t>
      </w:r>
      <w:r>
        <w:t xml:space="preserve"> </w:t>
      </w:r>
      <w:r>
        <w:rPr>
          <w:b/>
          <w:strike/>
        </w:rPr>
        <w:t>to</w:t>
      </w:r>
      <w:r>
        <w:t xml:space="preserve"> </w:t>
      </w:r>
      <w:r>
        <w:t>finance.</w:t>
      </w:r>
    </w:p>
    <w:p>
      <w:r>
        <w:t>Networking</w:t>
      </w:r>
      <w:r>
        <w:t xml:space="preserve"> </w:t>
      </w:r>
      <w:r>
        <w:t>fundamentals</w:t>
      </w:r>
      <w:r>
        <w:t xml:space="preserve"> </w:t>
      </w:r>
      <w:r>
        <w:t>include</w:t>
      </w:r>
      <w:r>
        <w:t xml:space="preserve"> </w:t>
      </w:r>
      <w:r>
        <w:rPr>
          <w:strike/>
          <w:u w:val="single"/>
        </w:rPr>
        <w:t>understanding</w:t>
      </w:r>
      <w:r>
        <w:t xml:space="preserve"> </w:t>
      </w:r>
      <w:r>
        <w:rPr>
          <w:i/>
        </w:rPr>
        <w:t>TCP/IP</w:t>
      </w:r>
      <w:r>
        <w:t xml:space="preserve"> </w:t>
      </w:r>
      <w:r>
        <w:rPr>
          <w:i/>
          <w:u w:val="single"/>
        </w:rPr>
        <w:t>and</w:t>
      </w:r>
      <w:r>
        <w:t xml:space="preserve"> </w:t>
      </w:r>
      <w:r>
        <w:t>DNS.</w:t>
      </w:r>
      <w:r>
        <w:t xml:space="preserve"> </w:t>
      </w:r>
      <w:r>
        <w:rPr>
          <w:b/>
        </w:rPr>
        <w:t>DHCP</w:t>
      </w:r>
      <w:r>
        <w:t xml:space="preserve"> </w:t>
      </w:r>
      <w:r>
        <w:rPr>
          <w:i/>
          <w:u w:val="single"/>
        </w:rPr>
        <w:t>and</w:t>
      </w:r>
      <w:r>
        <w:t xml:space="preserve"> </w:t>
      </w:r>
      <w:r>
        <w:t>routing</w:t>
      </w:r>
      <w:r>
        <w:t xml:space="preserve"> </w:t>
      </w:r>
      <w:r>
        <w:t>protocols</w:t>
      </w:r>
      <w:r>
        <w:t xml:space="preserve"> </w:t>
      </w:r>
      <w:r>
        <w:rPr>
          <w:b/>
        </w:rPr>
        <w:t>are</w:t>
      </w:r>
      <w:r>
        <w:t xml:space="preserve"> </w:t>
      </w:r>
      <w:r>
        <w:t>essential</w:t>
      </w:r>
      <w:r>
        <w:t xml:space="preserve"> </w:t>
      </w:r>
      <w:r>
        <w:t>knowledge</w:t>
      </w:r>
      <w:r>
        <w:t xml:space="preserve"> </w:t>
      </w:r>
      <w:r>
        <w:t>areas.</w:t>
      </w:r>
      <w:r>
        <w:t xml:space="preserve"> </w:t>
      </w:r>
      <w:r>
        <w:t>A</w:t>
      </w:r>
      <w:r>
        <w:t xml:space="preserve"> </w:t>
      </w:r>
      <w:r>
        <w:rPr>
          <w:strike/>
          <w:dstrike w:val="true"/>
        </w:rPr>
        <w:t>solid</w:t>
      </w:r>
      <w:r>
        <w:t xml:space="preserve"> </w:t>
      </w:r>
      <w:r>
        <w:rPr>
          <w:strike/>
          <w:u w:val="single"/>
        </w:rPr>
        <w:t>understanding</w:t>
      </w:r>
      <w:r>
        <w:t xml:space="preserve"> </w:t>
      </w:r>
      <w:r>
        <w:rPr>
          <w:i/>
        </w:rPr>
        <w:t>of</w:t>
      </w:r>
      <w:r>
        <w:t xml:space="preserve"> </w:t>
      </w:r>
      <w:r>
        <w:t>the</w:t>
      </w:r>
      <w:r>
        <w:t xml:space="preserve"> </w:t>
      </w:r>
      <w:r>
        <w:rPr>
          <w:b/>
        </w:rPr>
        <w:t>OSI</w:t>
      </w:r>
      <w:r>
        <w:t xml:space="preserve"> </w:t>
      </w:r>
      <w:r>
        <w:t>model</w:t>
      </w:r>
      <w:r>
        <w:t xml:space="preserve"> </w:t>
      </w:r>
      <w:r>
        <w:t>is</w:t>
      </w:r>
      <w:r>
        <w:t xml:space="preserve"> </w:t>
      </w:r>
      <w:r>
        <w:t>critical</w:t>
      </w:r>
      <w:r>
        <w:t xml:space="preserve"> </w:t>
      </w:r>
      <w:r>
        <w:t>for</w:t>
      </w:r>
      <w:r>
        <w:t xml:space="preserve"> </w:t>
      </w:r>
      <w:r>
        <w:t>IT</w:t>
      </w:r>
      <w:r>
        <w:t xml:space="preserve"> </w:t>
      </w:r>
      <w:r>
        <w:t>professionals.</w:t>
      </w:r>
    </w:p>
    <w:p>
      <w:r>
        <w:t>Lorem</w:t>
      </w:r>
      <w:r>
        <w:t xml:space="preserve"> </w:t>
      </w:r>
      <w:r>
        <w:t>ipsum</w:t>
      </w:r>
      <w:r>
        <w:t xml:space="preserve"> </w:t>
      </w:r>
      <w:r>
        <w:rPr>
          <w:i/>
        </w:rPr>
        <w:t>dolor</w:t>
      </w:r>
      <w:r>
        <w:t xml:space="preserve"> </w:t>
      </w:r>
      <w:r>
        <w:rPr>
          <w:strike/>
        </w:rPr>
        <w:t>sit</w:t>
      </w:r>
      <w:r>
        <w:t xml:space="preserve"> </w:t>
      </w:r>
      <w:r>
        <w:t>amet,</w:t>
      </w:r>
      <w:r>
        <w:t xml:space="preserve"> </w:t>
      </w:r>
      <w:r>
        <w:t>consectetur</w:t>
      </w:r>
      <w:r>
        <w:t xml:space="preserve"> </w:t>
      </w:r>
      <w:r>
        <w:t>adipiscing</w:t>
      </w:r>
      <w:r>
        <w:t xml:space="preserve"> </w:t>
      </w:r>
      <w:r>
        <w:rPr>
          <w:u w:val="single"/>
        </w:rPr>
        <w:t>elit.</w:t>
      </w:r>
      <w:r>
        <w:t xml:space="preserve"> </w:t>
      </w:r>
      <w:r>
        <w:t>Sed</w:t>
      </w:r>
      <w:r>
        <w:t xml:space="preserve"> </w:t>
      </w:r>
      <w:r>
        <w:rPr>
          <w:i/>
        </w:rPr>
        <w:t>do</w:t>
      </w:r>
      <w:r>
        <w:t xml:space="preserve"> </w:t>
      </w:r>
      <w:r>
        <w:rPr>
          <w:b/>
          <w:u w:val="single"/>
        </w:rPr>
        <w:t>eiusmod</w:t>
      </w:r>
      <w:r>
        <w:t xml:space="preserve"> </w:t>
      </w:r>
      <w:r>
        <w:t>tempor</w:t>
      </w:r>
      <w:r>
        <w:t xml:space="preserve"> </w:t>
      </w:r>
      <w:r>
        <w:t>incididunt</w:t>
      </w:r>
      <w:r>
        <w:t xml:space="preserve"> </w:t>
      </w:r>
      <w:r>
        <w:rPr>
          <w:strike/>
        </w:rPr>
        <w:t>ut</w:t>
      </w:r>
      <w:r>
        <w:t xml:space="preserve"> </w:t>
      </w:r>
      <w:r>
        <w:rPr>
          <w:b/>
        </w:rPr>
        <w:t>labore</w:t>
      </w:r>
      <w:r>
        <w:t xml:space="preserve"> </w:t>
      </w:r>
      <w:r>
        <w:rPr>
          <w:i/>
        </w:rPr>
        <w:t>et</w:t>
      </w:r>
      <w:r>
        <w:t xml:space="preserve"> </w:t>
      </w:r>
      <w:r>
        <w:t>dolore</w:t>
      </w:r>
      <w:r>
        <w:t xml:space="preserve"> </w:t>
      </w:r>
      <w:r>
        <w:rPr>
          <w:b/>
          <w:dstrike w:val="true"/>
        </w:rPr>
        <w:t>magna</w:t>
      </w:r>
      <w:r>
        <w:t xml:space="preserve"> </w:t>
      </w:r>
      <w:r>
        <w:t>aliqua.</w:t>
      </w:r>
      <w:r>
        <w:rPr>
          <w:color w:val="000080"/>
          <w:sz w:val="16"/>
          <w:vertAlign w:val="superscript"/>
        </w:rPr>
        <w:t xml:space="preserve"> (endnote 14)</w:t>
      </w:r>
    </w:p>
    <w:p>
      <w:r>
        <w:t>Networking</w:t>
      </w:r>
      <w:r>
        <w:t xml:space="preserve"> </w:t>
      </w:r>
      <w:r>
        <w:rPr>
          <w:b/>
          <w:i/>
        </w:rPr>
        <w:t>fundamentals</w:t>
      </w:r>
      <w:r>
        <w:t xml:space="preserve"> </w:t>
      </w:r>
      <w:r>
        <w:t>include</w:t>
      </w:r>
      <w:r>
        <w:t xml:space="preserve"> </w:t>
      </w:r>
      <w:r>
        <w:t>understanding</w:t>
      </w:r>
      <w:r>
        <w:t xml:space="preserve"> </w:t>
      </w:r>
      <w:r>
        <w:rPr>
          <w:i/>
          <w:u w:val="single"/>
          <w:dstrike w:val="true"/>
        </w:rPr>
        <w:t>TCP/IP</w:t>
      </w:r>
      <w:r>
        <w:t xml:space="preserve"> </w:t>
      </w:r>
      <w:r>
        <w:t>and</w:t>
      </w:r>
      <w:r>
        <w:t xml:space="preserve"> </w:t>
      </w:r>
      <w:r>
        <w:t>DNS.</w:t>
      </w:r>
      <w:r>
        <w:t xml:space="preserve"> </w:t>
      </w:r>
      <w:r>
        <w:rPr>
          <w:u w:val="single"/>
        </w:rPr>
        <w:t>DHCP</w:t>
      </w:r>
      <w:r>
        <w:t xml:space="preserve"> </w:t>
      </w:r>
      <w:r>
        <w:t>and</w:t>
      </w:r>
      <w:r>
        <w:t xml:space="preserve"> </w:t>
      </w:r>
      <w:r>
        <w:rPr>
          <w:i/>
        </w:rPr>
        <w:t>routing</w:t>
      </w:r>
      <w:r>
        <w:t xml:space="preserve"> </w:t>
      </w:r>
      <w:r>
        <w:t>protocols</w:t>
      </w:r>
      <w:r>
        <w:t xml:space="preserve"> </w:t>
      </w:r>
      <w:r>
        <w:t>are</w:t>
      </w:r>
      <w:r>
        <w:t xml:space="preserve"> </w:t>
      </w:r>
      <w:r>
        <w:t>essential</w:t>
      </w:r>
      <w:r>
        <w:t xml:space="preserve"> </w:t>
      </w:r>
      <w:r>
        <w:rPr>
          <w:b/>
          <w:strike/>
        </w:rPr>
        <w:t>knowledge</w:t>
      </w:r>
      <w:r>
        <w:t xml:space="preserve"> </w:t>
      </w:r>
      <w:r>
        <w:rPr>
          <w:b/>
          <w:strike/>
        </w:rPr>
        <w:t>areas.</w:t>
      </w:r>
      <w:r>
        <w:rPr>
          <w:color w:val="000080"/>
          <w:sz w:val="16"/>
          <w:vertAlign w:val="superscript"/>
        </w:rPr>
        <w:t xml:space="preserve"> (endnote 15)</w:t>
      </w:r>
    </w:p>
    <w:p>
      <w:r>
        <w:rPr>
          <w:i/>
        </w:rPr>
        <w:t>The</w:t>
      </w:r>
      <w:r>
        <w:t xml:space="preserve"> </w:t>
      </w:r>
      <w:r>
        <w:rPr>
          <w:i/>
        </w:rPr>
        <w:t>quick</w:t>
      </w:r>
      <w:r>
        <w:t xml:space="preserve"> </w:t>
      </w:r>
      <w:r>
        <w:t>brown</w:t>
      </w:r>
      <w:r>
        <w:t xml:space="preserve"> </w:t>
      </w:r>
      <w:r>
        <w:rPr>
          <w:b/>
          <w:strike/>
          <w:dstrike w:val="true"/>
        </w:rPr>
        <w:t>fox</w:t>
      </w:r>
      <w:r>
        <w:t xml:space="preserve"> </w:t>
      </w:r>
      <w:r>
        <w:t>jumps</w:t>
      </w:r>
      <w:r>
        <w:t xml:space="preserve"> </w:t>
      </w:r>
      <w:r>
        <w:rPr>
          <w:b/>
          <w:i/>
          <w:u w:val="single"/>
        </w:rPr>
        <w:t>over</w:t>
      </w:r>
      <w:r>
        <w:t xml:space="preserve"> </w:t>
      </w:r>
      <w:r>
        <w:rPr>
          <w:u w:val="single"/>
        </w:rPr>
        <w:t>the</w:t>
      </w:r>
      <w:r>
        <w:t xml:space="preserve"> </w:t>
      </w:r>
      <w:r>
        <w:t>lazy</w:t>
      </w:r>
      <w:r>
        <w:t xml:space="preserve"> </w:t>
      </w:r>
      <w:r>
        <w:t>dog.</w:t>
      </w:r>
      <w:r>
        <w:t xml:space="preserve"> </w:t>
      </w:r>
      <w:r>
        <w:rPr>
          <w:i/>
        </w:rPr>
        <w:t>The</w:t>
      </w:r>
      <w:r>
        <w:t xml:space="preserve"> </w:t>
      </w:r>
      <w:r>
        <w:rPr>
          <w:i/>
        </w:rPr>
        <w:t>quick</w:t>
      </w:r>
      <w:r>
        <w:t xml:space="preserve"> </w:t>
      </w:r>
      <w:r>
        <w:t>brown</w:t>
      </w:r>
      <w:r>
        <w:t xml:space="preserve"> </w:t>
      </w:r>
      <w:r>
        <w:rPr>
          <w:b/>
          <w:strike/>
          <w:dstrike w:val="true"/>
        </w:rPr>
        <w:t>fox</w:t>
      </w:r>
      <w:r>
        <w:t xml:space="preserve"> </w:t>
      </w:r>
      <w:r>
        <w:t>jumps</w:t>
      </w:r>
      <w:r>
        <w:t xml:space="preserve"> </w:t>
      </w:r>
      <w:r>
        <w:rPr>
          <w:b/>
          <w:i/>
          <w:u w:val="single"/>
        </w:rPr>
        <w:t>over</w:t>
      </w:r>
      <w:r>
        <w:t xml:space="preserve"> </w:t>
      </w:r>
      <w:r>
        <w:rPr>
          <w:u w:val="single"/>
        </w:rPr>
        <w:t>the</w:t>
      </w:r>
      <w:r>
        <w:t xml:space="preserve"> </w:t>
      </w:r>
      <w:r>
        <w:t>lazy</w:t>
      </w:r>
      <w:r>
        <w:t xml:space="preserve"> </w:t>
      </w:r>
      <w:r>
        <w:t>dog.</w:t>
      </w:r>
      <w:r>
        <w:t xml:space="preserve"> </w:t>
      </w:r>
      <w:r>
        <w:rPr>
          <w:i/>
        </w:rPr>
        <w:t>The</w:t>
      </w:r>
      <w:r>
        <w:t xml:space="preserve"> </w:t>
      </w:r>
      <w:r>
        <w:rPr>
          <w:i/>
        </w:rPr>
        <w:t>quick</w:t>
      </w:r>
      <w:r>
        <w:t xml:space="preserve"> </w:t>
      </w:r>
      <w:r>
        <w:t>brown</w:t>
      </w:r>
      <w:r>
        <w:t xml:space="preserve"> </w:t>
      </w:r>
      <w:r>
        <w:rPr>
          <w:b/>
          <w:strike/>
          <w:dstrike w:val="true"/>
        </w:rPr>
        <w:t>fox</w:t>
      </w:r>
      <w:r>
        <w:t xml:space="preserve"> </w:t>
      </w:r>
      <w:r>
        <w:t>jumps</w:t>
      </w:r>
      <w:r>
        <w:t xml:space="preserve"> </w:t>
      </w:r>
      <w:r>
        <w:rPr>
          <w:b/>
          <w:i/>
          <w:u w:val="single"/>
        </w:rPr>
        <w:t>over</w:t>
      </w:r>
      <w:r>
        <w:t xml:space="preserve"> </w:t>
      </w:r>
      <w:r>
        <w:rPr>
          <w:u w:val="single"/>
        </w:rPr>
        <w:t>the</w:t>
      </w:r>
      <w:r>
        <w:t xml:space="preserve"> </w:t>
      </w:r>
      <w:r>
        <w:t>lazy</w:t>
      </w:r>
      <w:r>
        <w:t xml:space="preserve"> </w:t>
      </w:r>
      <w:r>
        <w:t>dog.</w:t>
      </w:r>
      <w:r>
        <w:t xml:space="preserve"> </w:t>
      </w:r>
      <w:r>
        <w:rPr>
          <w:i/>
        </w:rPr>
        <w:t>The</w:t>
      </w:r>
      <w:r>
        <w:t xml:space="preserve"> </w:t>
      </w:r>
      <w:r>
        <w:rPr>
          <w:i/>
        </w:rPr>
        <w:t>quick</w:t>
      </w:r>
      <w:r>
        <w:t xml:space="preserve"> </w:t>
      </w:r>
      <w:r>
        <w:t>brown</w:t>
      </w:r>
      <w:r>
        <w:t xml:space="preserve"> </w:t>
      </w:r>
      <w:r>
        <w:rPr>
          <w:b/>
          <w:strike/>
          <w:dstrike w:val="true"/>
        </w:rPr>
        <w:t>fox</w:t>
      </w:r>
      <w:r>
        <w:t xml:space="preserve"> </w:t>
      </w:r>
      <w:r>
        <w:t>jumps</w:t>
      </w:r>
      <w:r>
        <w:t xml:space="preserve"> </w:t>
      </w:r>
      <w:r>
        <w:rPr>
          <w:b/>
          <w:i/>
          <w:u w:val="single"/>
        </w:rPr>
        <w:t>over</w:t>
      </w:r>
      <w:r>
        <w:t xml:space="preserve"> </w:t>
      </w:r>
      <w:r>
        <w:rPr>
          <w:u w:val="single"/>
        </w:rPr>
        <w:t>the</w:t>
      </w:r>
      <w:r>
        <w:t xml:space="preserve"> </w:t>
      </w:r>
      <w:r>
        <w:t>lazy</w:t>
      </w:r>
      <w:r>
        <w:t xml:space="preserve"> </w:t>
      </w:r>
      <w:r>
        <w:t>dog.</w:t>
      </w:r>
      <w:r>
        <w:rPr>
          <w:color w:val="000080"/>
          <w:sz w:val="16"/>
          <w:vertAlign w:val="superscript"/>
        </w:rPr>
        <w:t xml:space="preserve"> (endnote 16)</w:t>
      </w:r>
    </w:p>
    <w:p>
      <w:pPr>
        <w:sectPr>
          <w:headerReference w:type="default" r:id="rId28"/>
          <w:footerReference w:type="default" r:id="rId29"/>
          <w:pgSz w:w="12240" w:h="15840"/>
          <w:pgMar w:top="1440" w:right="1800" w:bottom="1440" w:left="1800" w:header="720" w:footer="720" w:gutter="0"/>
          <w:cols w:space="720" w:num="3"/>
          <w:docGrid w:linePitch="360"/>
        </w:sectPr>
      </w:pPr>
    </w:p>
    <w:p>
      <w:r>
        <w:br w:type="page"/>
      </w:r>
    </w:p>
    <w:p>
      <w:pPr>
        <w:pStyle w:val="Heading1"/>
      </w:pPr>
      <w:r>
        <w:t>6. Code Examples</w:t>
      </w:r>
    </w:p>
    <w:p>
      <w:pPr>
        <w:pStyle w:val="Heading2"/>
      </w:pPr>
      <w:r>
        <w:t>6.1 PowerShell Script</w:t>
      </w:r>
    </w:p>
    <w:p>
      <w:r>
        <w:t>The</w:t>
      </w:r>
      <w:r>
        <w:t xml:space="preserve"> </w:t>
      </w:r>
      <w:r>
        <w:t>principles</w:t>
      </w:r>
      <w:r>
        <w:t xml:space="preserve"> </w:t>
      </w:r>
      <w:r>
        <w:t>of</w:t>
      </w:r>
      <w:r>
        <w:t xml:space="preserve"> </w:t>
      </w:r>
      <w:r>
        <w:rPr>
          <w:b/>
        </w:rPr>
        <w:t>software</w:t>
      </w:r>
      <w:r>
        <w:t xml:space="preserve"> </w:t>
      </w:r>
      <w:r>
        <w:t>engineering</w:t>
      </w:r>
      <w:r>
        <w:t xml:space="preserve"> </w:t>
      </w:r>
      <w:r>
        <w:rPr>
          <w:b/>
        </w:rPr>
        <w:t>emphasize</w:t>
      </w:r>
      <w:r>
        <w:t xml:space="preserve"> </w:t>
      </w:r>
      <w:r>
        <w:t>clean</w:t>
      </w:r>
      <w:r>
        <w:t xml:space="preserve"> </w:t>
      </w:r>
      <w:r>
        <w:t>maintainable</w:t>
      </w:r>
      <w:r>
        <w:t xml:space="preserve"> </w:t>
      </w:r>
      <w:r>
        <w:t>code.</w:t>
      </w:r>
      <w:r>
        <w:t xml:space="preserve"> </w:t>
      </w:r>
      <w:r>
        <w:t>Design</w:t>
      </w:r>
      <w:r>
        <w:t xml:space="preserve"> </w:t>
      </w:r>
      <w:r>
        <w:t>patterns</w:t>
      </w:r>
      <w:r>
        <w:t xml:space="preserve"> </w:t>
      </w:r>
      <w:r>
        <w:t>provide</w:t>
      </w:r>
      <w:r>
        <w:t xml:space="preserve"> </w:t>
      </w:r>
      <w:r>
        <w:rPr>
          <w:i/>
          <w:dstrike w:val="true"/>
        </w:rPr>
        <w:t>reusable</w:t>
      </w:r>
      <w:r>
        <w:t xml:space="preserve"> </w:t>
      </w:r>
      <w:r>
        <w:t>solutions</w:t>
      </w:r>
      <w:r>
        <w:t xml:space="preserve"> </w:t>
      </w:r>
      <w:r>
        <w:rPr>
          <w:i/>
        </w:rPr>
        <w:t>to</w:t>
      </w:r>
      <w:r>
        <w:t xml:space="preserve"> </w:t>
      </w:r>
      <w:r>
        <w:t>common</w:t>
      </w:r>
      <w:r>
        <w:t xml:space="preserve"> </w:t>
      </w:r>
      <w:r>
        <w:t>programming</w:t>
      </w:r>
      <w:r>
        <w:t xml:space="preserve"> </w:t>
      </w:r>
      <w:r>
        <w:rPr>
          <w:b/>
          <w:strike/>
          <w:u w:val="single"/>
        </w:rPr>
        <w:t>problems.</w:t>
      </w:r>
      <w:r>
        <w:t xml:space="preserve"> </w:t>
      </w:r>
      <w:r>
        <w:t>SOLID</w:t>
      </w:r>
      <w:r>
        <w:t xml:space="preserve"> </w:t>
      </w:r>
      <w:r>
        <w:t>principles</w:t>
      </w:r>
      <w:r>
        <w:t xml:space="preserve"> </w:t>
      </w:r>
      <w:r>
        <w:t>guide</w:t>
      </w:r>
      <w:r>
        <w:t xml:space="preserve"> </w:t>
      </w:r>
      <w:r>
        <w:t>object-oriented</w:t>
      </w:r>
      <w:r>
        <w:t xml:space="preserve"> </w:t>
      </w:r>
      <w:r>
        <w:rPr>
          <w:b/>
        </w:rPr>
        <w:t>software</w:t>
      </w:r>
      <w:r>
        <w:t xml:space="preserve"> </w:t>
      </w:r>
      <w:r>
        <w:rPr>
          <w:strike/>
        </w:rPr>
        <w:t>design.</w:t>
      </w:r>
      <w:r>
        <w:t xml:space="preserve"> </w:t>
      </w:r>
      <w:r>
        <w:rPr>
          <w:u w:val="single"/>
        </w:rPr>
        <w:t>Test-driven</w:t>
      </w:r>
      <w:r>
        <w:t xml:space="preserve"> </w:t>
      </w:r>
      <w:r>
        <w:t>development</w:t>
      </w:r>
      <w:r>
        <w:t xml:space="preserve"> </w:t>
      </w:r>
      <w:r>
        <w:t>improves</w:t>
      </w:r>
      <w:r>
        <w:t xml:space="preserve"> </w:t>
      </w:r>
      <w:r>
        <w:t>code</w:t>
      </w:r>
      <w:r>
        <w:t xml:space="preserve"> </w:t>
      </w:r>
      <w:r>
        <w:rPr>
          <w:i/>
        </w:rPr>
        <w:t>quality</w:t>
      </w:r>
      <w:r>
        <w:t xml:space="preserve"> </w:t>
      </w:r>
      <w:r>
        <w:t>and</w:t>
      </w:r>
      <w:r>
        <w:t xml:space="preserve"> </w:t>
      </w:r>
      <w:r>
        <w:t>reliability.</w:t>
      </w:r>
    </w:p>
    <w:p>
      <w:pPr>
        <w:spacing w:before="120" w:after="120"/>
        <w:shd w:fill="F2F2F2" w:val="clear"/>
        <w:pBdr>
          <w:left w:val="single" w:sz="12" w:color="AAAAAA" w:space="4"/>
        </w:pBdr>
      </w:pPr>
      <w:r>
        <w:rPr>
          <w:rFonts w:ascii="Consolas" w:hAnsi="Consolas"/>
          <w:color w:val="282828"/>
          <w:sz w:val="18"/>
        </w:rPr>
        <w:t># PowerShell — Monitor System Resources</w:t>
        <w:br/>
      </w:r>
      <w:r>
        <w:rPr>
          <w:rFonts w:ascii="Consolas" w:hAnsi="Consolas"/>
          <w:color w:val="282828"/>
          <w:sz w:val="18"/>
        </w:rPr>
        <w:t>$threshold = 80</w:t>
        <w:br/>
      </w:r>
      <w:r>
        <w:rPr>
          <w:rFonts w:ascii="Consolas" w:hAnsi="Consolas"/>
          <w:color w:val="282828"/>
          <w:sz w:val="18"/>
        </w:rPr>
        <w:t>$logFile   = "C:\Logs\system_monitor.log"</w:t>
        <w:br/>
      </w:r>
      <w:r>
        <w:rPr>
          <w:rFonts w:ascii="Consolas" w:hAnsi="Consolas"/>
          <w:color w:val="282828"/>
          <w:sz w:val="18"/>
        </w:rPr>
        <w:br/>
      </w:r>
      <w:r>
        <w:rPr>
          <w:rFonts w:ascii="Consolas" w:hAnsi="Consolas"/>
          <w:color w:val="282828"/>
          <w:sz w:val="18"/>
        </w:rPr>
        <w:t>function Get-SystemMetrics {</w:t>
        <w:br/>
      </w:r>
      <w:r>
        <w:rPr>
          <w:rFonts w:ascii="Consolas" w:hAnsi="Consolas"/>
          <w:color w:val="282828"/>
          <w:sz w:val="18"/>
        </w:rPr>
        <w:t xml:space="preserve">    $cpu = (Get-Counter "\Processor(_Total)\% Processor Time").CounterSamples.CookedValue</w:t>
        <w:br/>
      </w:r>
      <w:r>
        <w:rPr>
          <w:rFonts w:ascii="Consolas" w:hAnsi="Consolas"/>
          <w:color w:val="282828"/>
          <w:sz w:val="18"/>
        </w:rPr>
        <w:t xml:space="preserve">    $mem = Get-CimInstance Win32_OperatingSystem</w:t>
        <w:br/>
      </w:r>
      <w:r>
        <w:rPr>
          <w:rFonts w:ascii="Consolas" w:hAnsi="Consolas"/>
          <w:color w:val="282828"/>
          <w:sz w:val="18"/>
        </w:rPr>
        <w:t xml:space="preserve">    $memUsed = [math]::Round(</w:t>
        <w:br/>
      </w:r>
      <w:r>
        <w:rPr>
          <w:rFonts w:ascii="Consolas" w:hAnsi="Consolas"/>
          <w:color w:val="282828"/>
          <w:sz w:val="18"/>
        </w:rPr>
        <w:t xml:space="preserve">        ($mem.TotalVisibleMemorySize - $mem.FreePhysicalMemory) /</w:t>
        <w:br/>
      </w:r>
      <w:r>
        <w:rPr>
          <w:rFonts w:ascii="Consolas" w:hAnsi="Consolas"/>
          <w:color w:val="282828"/>
          <w:sz w:val="18"/>
        </w:rPr>
        <w:t xml:space="preserve">         $mem.TotalVisibleMemorySize * 100, 2)</w:t>
        <w:br/>
      </w:r>
      <w:r>
        <w:rPr>
          <w:rFonts w:ascii="Consolas" w:hAnsi="Consolas"/>
          <w:color w:val="282828"/>
          <w:sz w:val="18"/>
        </w:rPr>
        <w:t xml:space="preserve">    return @{ CPU = [math]::Round($cpu,2); Memory = $memUsed;</w:t>
        <w:br/>
      </w:r>
      <w:r>
        <w:rPr>
          <w:rFonts w:ascii="Consolas" w:hAnsi="Consolas"/>
          <w:color w:val="282828"/>
          <w:sz w:val="18"/>
        </w:rPr>
        <w:t xml:space="preserve">              Timestamp = Get-Date -Format "yyyy-MM-dd HH:mm:ss" }</w:t>
        <w:br/>
      </w:r>
      <w:r>
        <w:rPr>
          <w:rFonts w:ascii="Consolas" w:hAnsi="Consolas"/>
          <w:color w:val="282828"/>
          <w:sz w:val="18"/>
        </w:rPr>
        <w:t>}</w:t>
        <w:br/>
      </w:r>
      <w:r>
        <w:rPr>
          <w:rFonts w:ascii="Consolas" w:hAnsi="Consolas"/>
          <w:color w:val="282828"/>
          <w:sz w:val="18"/>
        </w:rPr>
        <w:br/>
      </w:r>
      <w:r>
        <w:rPr>
          <w:rFonts w:ascii="Consolas" w:hAnsi="Consolas"/>
          <w:color w:val="282828"/>
          <w:sz w:val="18"/>
        </w:rPr>
        <w:t>while ($true) {</w:t>
        <w:br/>
      </w:r>
      <w:r>
        <w:rPr>
          <w:rFonts w:ascii="Consolas" w:hAnsi="Consolas"/>
          <w:color w:val="282828"/>
          <w:sz w:val="18"/>
        </w:rPr>
        <w:t xml:space="preserve">    $m = Get-SystemMetrics</w:t>
        <w:br/>
      </w:r>
      <w:r>
        <w:rPr>
          <w:rFonts w:ascii="Consolas" w:hAnsi="Consolas"/>
          <w:color w:val="282828"/>
          <w:sz w:val="18"/>
        </w:rPr>
        <w:t xml:space="preserve">    if ($m.CPU -gt $threshold -or $m.Memory -gt $threshold) {</w:t>
        <w:br/>
      </w:r>
      <w:r>
        <w:rPr>
          <w:rFonts w:ascii="Consolas" w:hAnsi="Consolas"/>
          <w:color w:val="282828"/>
          <w:sz w:val="18"/>
        </w:rPr>
        <w:t xml:space="preserve">        $alert = "ALERT: CPU=$($m.CPU)% MEM=$($m.Memory)%"</w:t>
        <w:br/>
      </w:r>
      <w:r>
        <w:rPr>
          <w:rFonts w:ascii="Consolas" w:hAnsi="Consolas"/>
          <w:color w:val="282828"/>
          <w:sz w:val="18"/>
        </w:rPr>
        <w:t xml:space="preserve">        Add-Content -Path $logFile -Value "$($m.Timestamp) - $alert"</w:t>
        <w:br/>
      </w:r>
      <w:r>
        <w:rPr>
          <w:rFonts w:ascii="Consolas" w:hAnsi="Consolas"/>
          <w:color w:val="282828"/>
          <w:sz w:val="18"/>
        </w:rPr>
        <w:t xml:space="preserve">        Write-Warning $alert</w:t>
        <w:br/>
      </w:r>
      <w:r>
        <w:rPr>
          <w:rFonts w:ascii="Consolas" w:hAnsi="Consolas"/>
          <w:color w:val="282828"/>
          <w:sz w:val="18"/>
        </w:rPr>
        <w:t xml:space="preserve">    }</w:t>
        <w:br/>
      </w:r>
      <w:r>
        <w:rPr>
          <w:rFonts w:ascii="Consolas" w:hAnsi="Consolas"/>
          <w:color w:val="282828"/>
          <w:sz w:val="18"/>
        </w:rPr>
        <w:t xml:space="preserve">    Start-Sleep -Seconds 30</w:t>
        <w:br/>
      </w:r>
      <w:r>
        <w:rPr>
          <w:rFonts w:ascii="Consolas" w:hAnsi="Consolas"/>
          <w:color w:val="282828"/>
          <w:sz w:val="18"/>
        </w:rPr>
        <w:t>}</w:t>
        <w:br/>
      </w:r>
    </w:p>
    <w:p>
      <w:r>
        <w:rPr>
          <w:strike/>
        </w:rPr>
        <w:t>The</w:t>
      </w:r>
      <w:r>
        <w:t xml:space="preserve"> </w:t>
      </w:r>
      <w:r>
        <w:t>principles</w:t>
      </w:r>
      <w:r>
        <w:t xml:space="preserve"> </w:t>
      </w:r>
      <w:r>
        <w:rPr>
          <w:b/>
        </w:rPr>
        <w:t>of</w:t>
      </w:r>
      <w:r>
        <w:t xml:space="preserve"> </w:t>
      </w:r>
      <w:r>
        <w:rPr>
          <w:b/>
          <w:i/>
        </w:rPr>
        <w:t>software</w:t>
      </w:r>
      <w:r>
        <w:t xml:space="preserve"> </w:t>
      </w:r>
      <w:r>
        <w:t>engineering</w:t>
      </w:r>
      <w:r>
        <w:t xml:space="preserve"> </w:t>
      </w:r>
      <w:r>
        <w:t>emphasize</w:t>
      </w:r>
      <w:r>
        <w:t xml:space="preserve"> </w:t>
      </w:r>
      <w:r>
        <w:t>clean</w:t>
      </w:r>
      <w:r>
        <w:t xml:space="preserve"> </w:t>
      </w:r>
      <w:r>
        <w:t>maintainable</w:t>
      </w:r>
      <w:r>
        <w:t xml:space="preserve"> </w:t>
      </w:r>
      <w:r>
        <w:t>code.</w:t>
      </w:r>
      <w:r>
        <w:t xml:space="preserve"> </w:t>
      </w:r>
      <w:r>
        <w:t>Design</w:t>
      </w:r>
      <w:r>
        <w:t xml:space="preserve"> </w:t>
      </w:r>
      <w:r>
        <w:t>patterns</w:t>
      </w:r>
      <w:r>
        <w:t xml:space="preserve"> </w:t>
      </w:r>
      <w:r>
        <w:t>provide</w:t>
      </w:r>
      <w:r>
        <w:t xml:space="preserve"> </w:t>
      </w:r>
      <w:r>
        <w:rPr>
          <w:u w:val="single"/>
        </w:rPr>
        <w:t>reusable</w:t>
      </w:r>
      <w:r>
        <w:t xml:space="preserve"> </w:t>
      </w:r>
      <w:r>
        <w:t>solutions</w:t>
      </w:r>
      <w:r>
        <w:t xml:space="preserve"> </w:t>
      </w:r>
      <w:r>
        <w:t>to</w:t>
      </w:r>
      <w:r>
        <w:t xml:space="preserve"> </w:t>
      </w:r>
      <w:r>
        <w:t>common</w:t>
      </w:r>
      <w:r>
        <w:t xml:space="preserve"> </w:t>
      </w:r>
      <w:r>
        <w:t>programming</w:t>
      </w:r>
      <w:r>
        <w:t xml:space="preserve"> </w:t>
      </w:r>
      <w:r>
        <w:t>problems.</w:t>
      </w:r>
      <w:r>
        <w:t xml:space="preserve"> </w:t>
      </w:r>
      <w:r>
        <w:t>SOLID</w:t>
      </w:r>
      <w:r>
        <w:t xml:space="preserve"> </w:t>
      </w:r>
      <w:r>
        <w:t>principles</w:t>
      </w:r>
      <w:r>
        <w:t xml:space="preserve"> </w:t>
      </w:r>
      <w:r>
        <w:t>guide</w:t>
      </w:r>
      <w:r>
        <w:t xml:space="preserve"> </w:t>
      </w:r>
      <w:r>
        <w:t>object-oriented</w:t>
      </w:r>
      <w:r>
        <w:t xml:space="preserve"> </w:t>
      </w:r>
      <w:r>
        <w:rPr>
          <w:b/>
          <w:i/>
        </w:rPr>
        <w:t>software</w:t>
      </w:r>
      <w:r>
        <w:t xml:space="preserve"> </w:t>
      </w:r>
      <w:r>
        <w:rPr>
          <w:b/>
          <w:i/>
          <w:dstrike w:val="true"/>
        </w:rPr>
        <w:t>design.</w:t>
      </w:r>
      <w:r>
        <w:t xml:space="preserve"> </w:t>
      </w:r>
      <w:r>
        <w:t>Test-driven</w:t>
      </w:r>
      <w:r>
        <w:t xml:space="preserve"> </w:t>
      </w:r>
      <w:r>
        <w:t>development</w:t>
      </w:r>
      <w:r>
        <w:t xml:space="preserve"> </w:t>
      </w:r>
      <w:r>
        <w:t>improves</w:t>
      </w:r>
      <w:r>
        <w:t xml:space="preserve"> </w:t>
      </w:r>
      <w:r>
        <w:t>code</w:t>
      </w:r>
      <w:r>
        <w:t xml:space="preserve"> </w:t>
      </w:r>
      <w:r>
        <w:rPr>
          <w:strike/>
        </w:rPr>
        <w:t>quality</w:t>
      </w:r>
      <w:r>
        <w:t xml:space="preserve"> </w:t>
      </w:r>
      <w:r>
        <w:rPr>
          <w:u w:val="single"/>
        </w:rPr>
        <w:t>and</w:t>
      </w:r>
      <w:r>
        <w:t xml:space="preserve"> </w:t>
      </w:r>
      <w:r>
        <w:t>reliability.</w:t>
      </w:r>
    </w:p>
    <w:p>
      <w:r>
        <w:rPr>
          <w:b/>
        </w:rPr>
        <w:t>Python</w:t>
      </w:r>
      <w:r>
        <w:t xml:space="preserve"> </w:t>
      </w:r>
      <w:r>
        <w:rPr>
          <w:i/>
        </w:rPr>
        <w:t>is</w:t>
      </w:r>
      <w:r>
        <w:t xml:space="preserve"> </w:t>
      </w:r>
      <w:r>
        <w:t>one</w:t>
      </w:r>
      <w:r>
        <w:t xml:space="preserve"> </w:t>
      </w:r>
      <w:r>
        <w:t>of</w:t>
      </w:r>
      <w:r>
        <w:t xml:space="preserve"> </w:t>
      </w:r>
      <w:r>
        <w:rPr>
          <w:i/>
        </w:rPr>
        <w:t>the</w:t>
      </w:r>
      <w:r>
        <w:t xml:space="preserve"> </w:t>
      </w:r>
      <w:r>
        <w:t>most</w:t>
      </w:r>
      <w:r>
        <w:t xml:space="preserve"> </w:t>
      </w:r>
      <w:r>
        <w:t>popular</w:t>
      </w:r>
      <w:r>
        <w:t xml:space="preserve"> </w:t>
      </w:r>
      <w:r>
        <w:t>programming</w:t>
      </w:r>
      <w:r>
        <w:t xml:space="preserve"> </w:t>
      </w:r>
      <w:r>
        <w:rPr>
          <w:i/>
        </w:rPr>
        <w:t>languages</w:t>
      </w:r>
      <w:r>
        <w:t xml:space="preserve"> </w:t>
      </w:r>
      <w:r>
        <w:t>in</w:t>
      </w:r>
      <w:r>
        <w:t xml:space="preserve"> </w:t>
      </w:r>
      <w:r>
        <w:rPr>
          <w:i/>
        </w:rPr>
        <w:t>the</w:t>
      </w:r>
      <w:r>
        <w:t xml:space="preserve"> </w:t>
      </w:r>
      <w:r>
        <w:t>world.</w:t>
      </w:r>
      <w:r>
        <w:t xml:space="preserve"> </w:t>
      </w:r>
      <w:r>
        <w:t>Its</w:t>
      </w:r>
      <w:r>
        <w:t xml:space="preserve"> </w:t>
      </w:r>
      <w:r>
        <w:t>simplicity</w:t>
      </w:r>
      <w:r>
        <w:t xml:space="preserve"> </w:t>
      </w:r>
      <w:r>
        <w:rPr>
          <w:b/>
          <w:strike/>
        </w:rPr>
        <w:t>and</w:t>
      </w:r>
      <w:r>
        <w:t xml:space="preserve"> </w:t>
      </w:r>
      <w:r>
        <w:t>readability</w:t>
      </w:r>
      <w:r>
        <w:t xml:space="preserve"> </w:t>
      </w:r>
      <w:r>
        <w:t>make</w:t>
      </w:r>
      <w:r>
        <w:t xml:space="preserve"> </w:t>
      </w:r>
      <w:r>
        <w:rPr>
          <w:b/>
        </w:rPr>
        <w:t>it</w:t>
      </w:r>
      <w:r>
        <w:t xml:space="preserve"> </w:t>
      </w:r>
      <w:r>
        <w:t>ideal</w:t>
      </w:r>
      <w:r>
        <w:t xml:space="preserve"> </w:t>
      </w:r>
      <w:r>
        <w:t>for</w:t>
      </w:r>
      <w:r>
        <w:t xml:space="preserve"> </w:t>
      </w:r>
      <w:r>
        <w:t>beginners</w:t>
      </w:r>
      <w:r>
        <w:t xml:space="preserve"> </w:t>
      </w:r>
      <w:r>
        <w:rPr>
          <w:b/>
          <w:strike/>
        </w:rPr>
        <w:t>and</w:t>
      </w:r>
      <w:r>
        <w:t xml:space="preserve"> </w:t>
      </w:r>
      <w:r>
        <w:t>experts</w:t>
      </w:r>
      <w:r>
        <w:t xml:space="preserve"> </w:t>
      </w:r>
      <w:r>
        <w:t>alike.</w:t>
      </w:r>
      <w:r>
        <w:t xml:space="preserve"> </w:t>
      </w:r>
      <w:r>
        <w:t>The</w:t>
      </w:r>
      <w:r>
        <w:t xml:space="preserve"> </w:t>
      </w:r>
      <w:r>
        <w:t>language</w:t>
      </w:r>
      <w:r>
        <w:t xml:space="preserve"> </w:t>
      </w:r>
      <w:r>
        <w:t>supports</w:t>
      </w:r>
      <w:r>
        <w:t xml:space="preserve"> </w:t>
      </w:r>
      <w:r>
        <w:rPr>
          <w:dstrike w:val="true"/>
        </w:rPr>
        <w:t>multiple</w:t>
      </w:r>
      <w:r>
        <w:t xml:space="preserve"> </w:t>
      </w:r>
      <w:r>
        <w:t>programming</w:t>
      </w:r>
      <w:r>
        <w:t xml:space="preserve"> </w:t>
      </w:r>
      <w:r>
        <w:t>paradigms.</w:t>
      </w:r>
      <w:r>
        <w:t xml:space="preserve"> </w:t>
      </w:r>
      <w:r>
        <w:rPr>
          <w:b/>
        </w:rPr>
        <w:t>Python</w:t>
      </w:r>
      <w:r>
        <w:t xml:space="preserve"> </w:t>
      </w:r>
      <w:r>
        <w:t>has</w:t>
      </w:r>
      <w:r>
        <w:t xml:space="preserve"> </w:t>
      </w:r>
      <w:r>
        <w:t>an</w:t>
      </w:r>
      <w:r>
        <w:t xml:space="preserve"> </w:t>
      </w:r>
      <w:r>
        <w:t>extensive</w:t>
      </w:r>
      <w:r>
        <w:t xml:space="preserve"> </w:t>
      </w:r>
      <w:r>
        <w:t>standard</w:t>
      </w:r>
      <w:r>
        <w:t xml:space="preserve"> </w:t>
      </w:r>
      <w:r>
        <w:rPr>
          <w:u w:val="single"/>
        </w:rPr>
        <w:t>library</w:t>
      </w:r>
      <w:r>
        <w:t xml:space="preserve"> </w:t>
      </w:r>
      <w:r>
        <w:rPr>
          <w:b/>
          <w:strike/>
        </w:rPr>
        <w:t>and</w:t>
      </w:r>
      <w:r>
        <w:t xml:space="preserve"> </w:t>
      </w:r>
      <w:r>
        <w:rPr>
          <w:strike/>
        </w:rPr>
        <w:t>a</w:t>
      </w:r>
      <w:r>
        <w:t xml:space="preserve"> </w:t>
      </w:r>
      <w:r>
        <w:t>vibrant</w:t>
      </w:r>
      <w:r>
        <w:t xml:space="preserve"> </w:t>
      </w:r>
      <w:r>
        <w:rPr>
          <w:u w:val="single"/>
        </w:rPr>
        <w:t>ecosystem.</w:t>
      </w:r>
    </w:p>
    <w:p>
      <w:r>
        <w:t>Lorem</w:t>
      </w:r>
      <w:r>
        <w:t xml:space="preserve"> </w:t>
      </w:r>
      <w:r>
        <w:t>ipsum</w:t>
      </w:r>
      <w:r>
        <w:t xml:space="preserve"> </w:t>
      </w:r>
      <w:r>
        <w:t>dolor</w:t>
      </w:r>
      <w:r>
        <w:t xml:space="preserve"> </w:t>
      </w:r>
      <w:r>
        <w:rPr>
          <w:u w:val="single"/>
        </w:rPr>
        <w:t>sit</w:t>
      </w:r>
      <w:r>
        <w:t xml:space="preserve"> </w:t>
      </w:r>
      <w:r>
        <w:t>amet,</w:t>
      </w:r>
      <w:r>
        <w:t xml:space="preserve"> </w:t>
      </w:r>
      <w:r>
        <w:rPr>
          <w:strike/>
        </w:rPr>
        <w:t>consectetur</w:t>
      </w:r>
      <w:r>
        <w:t xml:space="preserve"> </w:t>
      </w:r>
      <w:r>
        <w:rPr>
          <w:i/>
          <w:strike/>
        </w:rPr>
        <w:t>adipiscing</w:t>
      </w:r>
      <w:r>
        <w:t xml:space="preserve"> </w:t>
      </w:r>
      <w:r>
        <w:t>elit.</w:t>
      </w:r>
      <w:r>
        <w:t xml:space="preserve"> </w:t>
      </w:r>
      <w: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t>dolore</w:t>
      </w:r>
      <w:r>
        <w:t xml:space="preserve"> </w:t>
      </w:r>
      <w:r>
        <w:t>magna</w:t>
      </w:r>
      <w:r>
        <w:t xml:space="preserve"> </w:t>
      </w:r>
      <w:r>
        <w:t>aliqua.</w:t>
      </w:r>
      <w:r>
        <w:t xml:space="preserve"> </w:t>
      </w:r>
      <w:r>
        <w:t>Ut</w:t>
      </w:r>
      <w:r>
        <w:t xml:space="preserve"> </w:t>
      </w:r>
      <w:r>
        <w:t>enim</w:t>
      </w:r>
      <w:r>
        <w:t xml:space="preserve"> </w:t>
      </w:r>
      <w:r>
        <w:t>ad</w:t>
      </w:r>
      <w:r>
        <w:t xml:space="preserve"> </w:t>
      </w:r>
      <w:r>
        <w:t>minim</w:t>
      </w:r>
      <w:r>
        <w:t xml:space="preserve"> </w:t>
      </w:r>
      <w:r>
        <w:rPr>
          <w:u w:val="single"/>
        </w:rPr>
        <w:t>veniam,</w:t>
      </w:r>
      <w:r>
        <w:t xml:space="preserve"> </w:t>
      </w:r>
      <w:r>
        <w:t>quis</w:t>
      </w:r>
      <w:r>
        <w:t xml:space="preserve"> </w:t>
      </w:r>
      <w:r>
        <w:t>nostrud</w:t>
      </w:r>
      <w:r>
        <w:t xml:space="preserve"> </w:t>
      </w:r>
      <w:r>
        <w:t>exercitation</w:t>
      </w:r>
      <w:r>
        <w:t xml:space="preserve"> </w:t>
      </w:r>
      <w:r>
        <w:t>ullamco</w:t>
      </w:r>
      <w:r>
        <w:t xml:space="preserve"> </w:t>
      </w:r>
      <w:r>
        <w:t>laboris</w:t>
      </w:r>
      <w:r>
        <w:t xml:space="preserve"> </w:t>
      </w:r>
      <w:r>
        <w:t>nisi</w:t>
      </w:r>
      <w:r>
        <w:t xml:space="preserve"> </w:t>
      </w:r>
      <w:r>
        <w:t>ut</w:t>
      </w:r>
      <w:r>
        <w:t xml:space="preserve"> </w:t>
      </w:r>
      <w:r>
        <w:t>aliquip</w:t>
      </w:r>
      <w:r>
        <w:t xml:space="preserve"> </w:t>
      </w:r>
      <w:r>
        <w:t>ex</w:t>
      </w:r>
      <w:r>
        <w:t xml:space="preserve"> </w:t>
      </w:r>
      <w:r>
        <w:t>ea</w:t>
      </w:r>
      <w:r>
        <w:t xml:space="preserve"> </w:t>
      </w:r>
      <w:r>
        <w:t>commodo</w:t>
      </w:r>
      <w:r>
        <w:t xml:space="preserve"> </w:t>
      </w:r>
      <w:r>
        <w:rPr>
          <w:b/>
        </w:rPr>
        <w:t>consequat.</w:t>
      </w:r>
      <w:r>
        <w:t xml:space="preserve"> </w:t>
      </w:r>
      <w:r>
        <w:t>Duis</w:t>
      </w:r>
      <w:r>
        <w:t xml:space="preserve"> </w:t>
      </w:r>
      <w:r>
        <w:t>aute</w:t>
      </w:r>
      <w:r>
        <w:t xml:space="preserve"> </w:t>
      </w:r>
      <w:r>
        <w:t>irure</w:t>
      </w:r>
      <w:r>
        <w:t xml:space="preserve"> </w:t>
      </w:r>
      <w:r>
        <w:t>dolor</w:t>
      </w:r>
      <w:r>
        <w:t xml:space="preserve"> </w:t>
      </w:r>
      <w:r>
        <w:rPr>
          <w:b/>
        </w:rPr>
        <w:t>in</w:t>
      </w:r>
      <w:r>
        <w:t xml:space="preserve"> </w:t>
      </w:r>
      <w:r>
        <w:t>reprehenderit</w:t>
      </w:r>
      <w:r>
        <w:t xml:space="preserve"> </w:t>
      </w:r>
      <w:r>
        <w:rPr>
          <w:b/>
        </w:rPr>
        <w:t>in</w:t>
      </w:r>
      <w:r>
        <w:t xml:space="preserve"> </w:t>
      </w:r>
      <w:r>
        <w:t>voluptate</w:t>
      </w:r>
      <w:r>
        <w:t xml:space="preserve"> </w:t>
      </w:r>
      <w: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r>
        <w:t xml:space="preserve"> </w:t>
      </w:r>
      <w:r>
        <w:rPr>
          <w:i/>
        </w:rPr>
        <w:t>Excepteur</w:t>
      </w:r>
      <w:r>
        <w:t xml:space="preserve"> </w:t>
      </w:r>
      <w:r>
        <w:t>sint</w:t>
      </w:r>
      <w:r>
        <w:t xml:space="preserve"> </w:t>
      </w:r>
      <w:r>
        <w:rPr>
          <w:dstrike w:val="true"/>
        </w:rPr>
        <w:t>occaecat</w:t>
      </w:r>
      <w:r>
        <w:t xml:space="preserve"> </w:t>
      </w:r>
      <w:r>
        <w:t>cupidatat</w:t>
      </w:r>
      <w:r>
        <w:t xml:space="preserve"> </w:t>
      </w:r>
      <w:r>
        <w:t>non</w:t>
      </w:r>
      <w:r>
        <w:t xml:space="preserve"> </w:t>
      </w:r>
      <w:r>
        <w:t>proident,</w:t>
      </w:r>
      <w:r>
        <w:t xml:space="preserve"> </w:t>
      </w:r>
      <w:r>
        <w:t>sunt</w:t>
      </w:r>
      <w:r>
        <w:t xml:space="preserve"> </w:t>
      </w:r>
      <w:r>
        <w:rPr>
          <w:b/>
        </w:rPr>
        <w:t>in</w:t>
      </w:r>
      <w:r>
        <w:t xml:space="preserve"> </w:t>
      </w:r>
      <w:r>
        <w:t>culpa</w:t>
      </w:r>
      <w:r>
        <w:t xml:space="preserve"> </w:t>
      </w:r>
      <w:r>
        <w:t>qui</w:t>
      </w:r>
      <w:r>
        <w:t xml:space="preserve"> </w:t>
      </w:r>
      <w:r>
        <w:t>officia</w:t>
      </w:r>
      <w:r>
        <w:t xml:space="preserve"> </w:t>
      </w:r>
      <w:r>
        <w:rPr>
          <w:i/>
        </w:rPr>
        <w:t>deserunt</w:t>
      </w:r>
      <w:r>
        <w:t xml:space="preserve"> </w:t>
      </w:r>
      <w:r>
        <w:t>mollit</w:t>
      </w:r>
      <w:r>
        <w:t xml:space="preserve"> </w:t>
      </w:r>
      <w:r>
        <w:t>anim</w:t>
      </w:r>
      <w:r>
        <w:t xml:space="preserve"> </w:t>
      </w:r>
      <w:r>
        <w:t>id</w:t>
      </w:r>
      <w:r>
        <w:t xml:space="preserve"> </w:t>
      </w:r>
      <w:r>
        <w:rPr>
          <w:b/>
        </w:rPr>
        <w:t>est</w:t>
      </w:r>
      <w:r>
        <w:t xml:space="preserve"> </w:t>
      </w:r>
      <w:r>
        <w:t>laborum.</w:t>
      </w:r>
    </w:p>
    <w:p>
      <w:pPr>
        <w:pStyle w:val="Heading2"/>
      </w:pPr>
      <w:r>
        <w:t>6.2 SQL Database Query</w:t>
      </w:r>
    </w:p>
    <w:p>
      <w:pPr>
        <w:spacing w:before="120" w:after="120"/>
        <w:shd w:fill="F2F2F2" w:val="clear"/>
        <w:pBdr>
          <w:left w:val="single" w:sz="12" w:color="AAAAAA" w:space="4"/>
        </w:pBdr>
      </w:pPr>
      <w:r>
        <w:rPr>
          <w:rFonts w:ascii="Consolas" w:hAnsi="Consolas"/>
          <w:color w:val="282828"/>
          <w:sz w:val="18"/>
        </w:rPr>
        <w:t>-- Complex SQL for Sales Analysis</w:t>
        <w:br/>
      </w:r>
      <w:r>
        <w:rPr>
          <w:rFonts w:ascii="Consolas" w:hAnsi="Consolas"/>
          <w:color w:val="282828"/>
          <w:sz w:val="18"/>
        </w:rPr>
        <w:t>WITH MonthlySales AS (</w:t>
        <w:br/>
      </w:r>
      <w:r>
        <w:rPr>
          <w:rFonts w:ascii="Consolas" w:hAnsi="Consolas"/>
          <w:color w:val="282828"/>
          <w:sz w:val="18"/>
        </w:rPr>
        <w:t xml:space="preserve">    SELECT</w:t>
        <w:br/>
      </w:r>
      <w:r>
        <w:rPr>
          <w:rFonts w:ascii="Consolas" w:hAnsi="Consolas"/>
          <w:color w:val="282828"/>
          <w:sz w:val="18"/>
        </w:rPr>
        <w:t xml:space="preserve">        p.ProductName,</w:t>
        <w:br/>
      </w:r>
      <w:r>
        <w:rPr>
          <w:rFonts w:ascii="Consolas" w:hAnsi="Consolas"/>
          <w:color w:val="282828"/>
          <w:sz w:val="18"/>
        </w:rPr>
        <w:t xml:space="preserve">        c.CategoryName,</w:t>
        <w:br/>
      </w:r>
      <w:r>
        <w:rPr>
          <w:rFonts w:ascii="Consolas" w:hAnsi="Consolas"/>
          <w:color w:val="282828"/>
          <w:sz w:val="18"/>
        </w:rPr>
        <w:t xml:space="preserve">        YEAR(o.OrderDate)  AS SaleYear,</w:t>
        <w:br/>
      </w:r>
      <w:r>
        <w:rPr>
          <w:rFonts w:ascii="Consolas" w:hAnsi="Consolas"/>
          <w:color w:val="282828"/>
          <w:sz w:val="18"/>
        </w:rPr>
        <w:t xml:space="preserve">        MONTH(o.OrderDate) AS SaleMonth,</w:t>
        <w:br/>
      </w:r>
      <w:r>
        <w:rPr>
          <w:rFonts w:ascii="Consolas" w:hAnsi="Consolas"/>
          <w:color w:val="282828"/>
          <w:sz w:val="18"/>
        </w:rPr>
        <w:t xml:space="preserve">        SUM(od.Quantity * od.UnitPrice) AS TotalRevenue,</w:t>
        <w:br/>
      </w:r>
      <w:r>
        <w:rPr>
          <w:rFonts w:ascii="Consolas" w:hAnsi="Consolas"/>
          <w:color w:val="282828"/>
          <w:sz w:val="18"/>
        </w:rPr>
        <w:t xml:space="preserve">        COUNT(DISTINCT o.OrderID)       AS OrderCount</w:t>
        <w:br/>
      </w:r>
      <w:r>
        <w:rPr>
          <w:rFonts w:ascii="Consolas" w:hAnsi="Consolas"/>
          <w:color w:val="282828"/>
          <w:sz w:val="18"/>
        </w:rPr>
        <w:t xml:space="preserve">    FROM Orders o</w:t>
        <w:br/>
      </w:r>
      <w:r>
        <w:rPr>
          <w:rFonts w:ascii="Consolas" w:hAnsi="Consolas"/>
          <w:color w:val="282828"/>
          <w:sz w:val="18"/>
        </w:rPr>
        <w:t xml:space="preserve">    INNER JOIN OrderDetails od ON o.OrderID    = od.OrderID</w:t>
        <w:br/>
      </w:r>
      <w:r>
        <w:rPr>
          <w:rFonts w:ascii="Consolas" w:hAnsi="Consolas"/>
          <w:color w:val="282828"/>
          <w:sz w:val="18"/>
        </w:rPr>
        <w:t xml:space="preserve">    INNER JOIN Products     p  ON od.ProductID = p.ProductID</w:t>
        <w:br/>
      </w:r>
      <w:r>
        <w:rPr>
          <w:rFonts w:ascii="Consolas" w:hAnsi="Consolas"/>
          <w:color w:val="282828"/>
          <w:sz w:val="18"/>
        </w:rPr>
        <w:t xml:space="preserve">    INNER JOIN Categories   c  ON p.CategoryID = c.CategoryID</w:t>
        <w:br/>
      </w:r>
      <w:r>
        <w:rPr>
          <w:rFonts w:ascii="Consolas" w:hAnsi="Consolas"/>
          <w:color w:val="282828"/>
          <w:sz w:val="18"/>
        </w:rPr>
        <w:t xml:space="preserve">    WHERE o.OrderDate &gt;= '2023-01-01'</w:t>
        <w:br/>
      </w:r>
      <w:r>
        <w:rPr>
          <w:rFonts w:ascii="Consolas" w:hAnsi="Consolas"/>
          <w:color w:val="282828"/>
          <w:sz w:val="18"/>
        </w:rPr>
        <w:t xml:space="preserve">    GROUP BY p.ProductName, c.CategoryName,</w:t>
        <w:br/>
      </w:r>
      <w:r>
        <w:rPr>
          <w:rFonts w:ascii="Consolas" w:hAnsi="Consolas"/>
          <w:color w:val="282828"/>
          <w:sz w:val="18"/>
        </w:rPr>
        <w:t xml:space="preserve">             YEAR(o.OrderDate), MONTH(o.OrderDate)</w:t>
        <w:br/>
      </w:r>
      <w:r>
        <w:rPr>
          <w:rFonts w:ascii="Consolas" w:hAnsi="Consolas"/>
          <w:color w:val="282828"/>
          <w:sz w:val="18"/>
        </w:rPr>
        <w:t>)</w:t>
        <w:br/>
      </w:r>
      <w:r>
        <w:rPr>
          <w:rFonts w:ascii="Consolas" w:hAnsi="Consolas"/>
          <w:color w:val="282828"/>
          <w:sz w:val="18"/>
        </w:rPr>
        <w:t>SELECT CategoryName, ProductName, SaleYear, SaleMonth,</w:t>
        <w:br/>
      </w:r>
      <w:r>
        <w:rPr>
          <w:rFonts w:ascii="Consolas" w:hAnsi="Consolas"/>
          <w:color w:val="282828"/>
          <w:sz w:val="18"/>
        </w:rPr>
        <w:t xml:space="preserve">       TotalRevenue, OrderCount,</w:t>
        <w:br/>
      </w:r>
      <w:r>
        <w:rPr>
          <w:rFonts w:ascii="Consolas" w:hAnsi="Consolas"/>
          <w:color w:val="282828"/>
          <w:sz w:val="18"/>
        </w:rPr>
        <w:t xml:space="preserve">       RANK() OVER (PARTITION BY SaleYear, SaleMonth</w:t>
        <w:br/>
      </w:r>
      <w:r>
        <w:rPr>
          <w:rFonts w:ascii="Consolas" w:hAnsi="Consolas"/>
          <w:color w:val="282828"/>
          <w:sz w:val="18"/>
        </w:rPr>
        <w:t xml:space="preserve">                    ORDER BY TotalRevenue DESC) AS RevenueRank</w:t>
        <w:br/>
      </w:r>
      <w:r>
        <w:rPr>
          <w:rFonts w:ascii="Consolas" w:hAnsi="Consolas"/>
          <w:color w:val="282828"/>
          <w:sz w:val="18"/>
        </w:rPr>
        <w:t>FROM   MonthlySales</w:t>
        <w:br/>
      </w:r>
      <w:r>
        <w:rPr>
          <w:rFonts w:ascii="Consolas" w:hAnsi="Consolas"/>
          <w:color w:val="282828"/>
          <w:sz w:val="18"/>
        </w:rPr>
        <w:t>WHERE  TotalRevenue &gt; 1000</w:t>
        <w:br/>
      </w:r>
      <w:r>
        <w:rPr>
          <w:rFonts w:ascii="Consolas" w:hAnsi="Consolas"/>
          <w:color w:val="282828"/>
          <w:sz w:val="18"/>
        </w:rPr>
        <w:t>ORDER  BY SaleYear, SaleMonth, RevenueRank;</w:t>
        <w:br/>
      </w:r>
    </w:p>
    <w:p>
      <w:r>
        <w:t>Cloud</w:t>
      </w:r>
      <w:r>
        <w:t xml:space="preserve"> </w:t>
      </w:r>
      <w:r>
        <w:rPr>
          <w:strike/>
        </w:rPr>
        <w:t>computing</w:t>
      </w:r>
      <w:r>
        <w:t xml:space="preserve"> </w:t>
      </w:r>
      <w:r>
        <w:rPr>
          <w:b/>
        </w:rPr>
        <w:t>has</w:t>
      </w:r>
      <w:r>
        <w:t xml:space="preserve"> </w:t>
      </w:r>
      <w:r>
        <w:t>revolutionized</w:t>
      </w:r>
      <w:r>
        <w:t xml:space="preserve"> </w:t>
      </w:r>
      <w:r>
        <w:rPr>
          <w:i/>
        </w:rPr>
        <w:t>how</w:t>
      </w:r>
      <w:r>
        <w:t xml:space="preserve"> </w:t>
      </w:r>
      <w:r>
        <w:t>businesses</w:t>
      </w:r>
      <w:r>
        <w:t xml:space="preserve"> </w:t>
      </w:r>
      <w:r>
        <w:t>deploy</w:t>
      </w:r>
      <w:r>
        <w:t xml:space="preserve"> </w:t>
      </w:r>
      <w:r>
        <w:t>applications.</w:t>
      </w:r>
      <w:r>
        <w:t xml:space="preserve"> </w:t>
      </w:r>
      <w:r>
        <w:t>Services</w:t>
      </w:r>
      <w:r>
        <w:t xml:space="preserve"> </w:t>
      </w:r>
      <w:r>
        <w:rPr>
          <w:b/>
          <w:i/>
        </w:rPr>
        <w:t>like</w:t>
      </w:r>
      <w:r>
        <w:t xml:space="preserve"> </w:t>
      </w:r>
      <w:r>
        <w:t>AWS,</w:t>
      </w:r>
      <w:r>
        <w:t xml:space="preserve"> </w:t>
      </w:r>
      <w:r>
        <w:rPr>
          <w:strike/>
          <w:u w:val="single"/>
        </w:rPr>
        <w:t>Azure,</w:t>
      </w:r>
      <w:r>
        <w:t xml:space="preserve"> </w:t>
      </w:r>
      <w:r>
        <w:t>and</w:t>
      </w:r>
      <w:r>
        <w:t xml:space="preserve"> </w:t>
      </w:r>
      <w:r>
        <w:t>Google</w:t>
      </w:r>
      <w:r>
        <w:t xml:space="preserve"> </w:t>
      </w:r>
      <w:r>
        <w:t>Cloud</w:t>
      </w:r>
      <w:r>
        <w:t xml:space="preserve"> </w:t>
      </w:r>
      <w:r>
        <w:t>provide</w:t>
      </w:r>
      <w:r>
        <w:t xml:space="preserve"> </w:t>
      </w:r>
      <w:r>
        <w:t>scalable</w:t>
      </w:r>
      <w:r>
        <w:t xml:space="preserve"> </w:t>
      </w:r>
      <w:r>
        <w:t>infrastructure.</w:t>
      </w:r>
      <w:r>
        <w:t xml:space="preserve"> </w:t>
      </w:r>
      <w:r>
        <w:t>Serverless</w:t>
      </w:r>
      <w:r>
        <w:t xml:space="preserve"> </w:t>
      </w:r>
      <w:r>
        <w:t>architectures</w:t>
      </w:r>
      <w:r>
        <w:t xml:space="preserve"> </w:t>
      </w:r>
      <w:r>
        <w:t>reduce</w:t>
      </w:r>
      <w:r>
        <w:t xml:space="preserve"> </w:t>
      </w:r>
      <w:r>
        <w:t>operational</w:t>
      </w:r>
      <w:r>
        <w:t xml:space="preserve"> </w:t>
      </w:r>
      <w:r>
        <w:t>overhead</w:t>
      </w:r>
      <w:r>
        <w:t xml:space="preserve"> </w:t>
      </w:r>
      <w:r>
        <w:t>significantly.</w:t>
      </w:r>
      <w:r>
        <w:t xml:space="preserve"> </w:t>
      </w:r>
      <w:r>
        <w:t>Containerization</w:t>
      </w:r>
      <w:r>
        <w:t xml:space="preserve"> </w:t>
      </w:r>
      <w:r>
        <w:t>with</w:t>
      </w:r>
      <w:r>
        <w:t xml:space="preserve"> </w:t>
      </w:r>
      <w:r>
        <w:t>Docker</w:t>
      </w:r>
      <w:r>
        <w:t xml:space="preserve"> </w:t>
      </w:r>
      <w:r>
        <w:t>and</w:t>
      </w:r>
      <w:r>
        <w:t xml:space="preserve"> </w:t>
      </w:r>
      <w:r>
        <w:t>Kubernetes</w:t>
      </w:r>
      <w:r>
        <w:t xml:space="preserve"> </w:t>
      </w:r>
      <w:r>
        <w:t>enables</w:t>
      </w:r>
      <w:r>
        <w:t xml:space="preserve"> </w:t>
      </w:r>
      <w:r>
        <w:rPr>
          <w:b/>
        </w:rPr>
        <w:t>consistent</w:t>
      </w:r>
      <w:r>
        <w:t xml:space="preserve"> </w:t>
      </w:r>
      <w:r>
        <w:t>deployments.</w:t>
      </w:r>
      <w:r>
        <w:t xml:space="preserve"> </w:t>
      </w:r>
      <w:r>
        <w:rPr>
          <w:u w:val="single"/>
        </w:rPr>
        <w:t>Multi-cloud</w:t>
      </w:r>
      <w:r>
        <w:t xml:space="preserve"> </w:t>
      </w:r>
      <w:r>
        <w:t>strategies</w:t>
      </w:r>
      <w:r>
        <w:t xml:space="preserve"> </w:t>
      </w:r>
      <w:r>
        <w:t>reduce</w:t>
      </w:r>
      <w:r>
        <w:t xml:space="preserve"> </w:t>
      </w:r>
      <w:r>
        <w:t>vendor</w:t>
      </w:r>
      <w:r>
        <w:t xml:space="preserve"> </w:t>
      </w:r>
      <w:r>
        <w:t>lock-in</w:t>
      </w:r>
      <w:r>
        <w:t xml:space="preserve"> </w:t>
      </w:r>
      <w:r>
        <w:t>risks.</w:t>
      </w:r>
      <w:r>
        <w:t xml:space="preserve"> </w:t>
      </w:r>
      <w:r>
        <w:rPr>
          <w:dstrike w:val="true"/>
        </w:rPr>
        <w:t>Cost</w:t>
      </w:r>
      <w:r>
        <w:t xml:space="preserve"> </w:t>
      </w:r>
      <w:r>
        <w:t>optimization</w:t>
      </w:r>
      <w:r>
        <w:t xml:space="preserve"> </w:t>
      </w:r>
      <w:r>
        <w:rPr>
          <w:i/>
        </w:rPr>
        <w:t>in</w:t>
      </w:r>
      <w:r>
        <w:t xml:space="preserve"> </w:t>
      </w:r>
      <w:r>
        <w:t>the</w:t>
      </w:r>
      <w:r>
        <w:t xml:space="preserve"> </w:t>
      </w:r>
      <w:r>
        <w:t>cloud</w:t>
      </w:r>
      <w:r>
        <w:t xml:space="preserve"> </w:t>
      </w:r>
      <w:r>
        <w:t>requires</w:t>
      </w:r>
      <w:r>
        <w:t xml:space="preserve"> </w:t>
      </w:r>
      <w:r>
        <w:t>careful</w:t>
      </w:r>
      <w:r>
        <w:t xml:space="preserve"> </w:t>
      </w:r>
      <w:r>
        <w:t>resource</w:t>
      </w:r>
      <w:r>
        <w:t xml:space="preserve"> </w:t>
      </w:r>
      <w:r>
        <w:t>management.</w:t>
      </w:r>
      <w:hyperlink r:id="rId19">
        <w:r>
          <w:rPr>
            <w:color w:val="0563C1"/>
            <w:u w:val="single"/>
          </w:rPr>
          <w:t>MDN Web Docs</w:t>
        </w:r>
      </w:hyperlink>
    </w:p>
    <w:p>
      <w:r>
        <w:rPr>
          <w:dstrike w:val="true"/>
        </w:rPr>
        <w:t>Lorem</w:t>
      </w:r>
      <w:r>
        <w:t xml:space="preserve"> </w:t>
      </w:r>
      <w:r>
        <w:t>ipsum</w:t>
      </w:r>
      <w:r>
        <w:t xml:space="preserve"> </w:t>
      </w:r>
      <w:r>
        <w:rPr>
          <w:i/>
        </w:rPr>
        <w:t>dolor</w:t>
      </w:r>
      <w:r>
        <w:t xml:space="preserve"> </w:t>
      </w:r>
      <w:r>
        <w:rPr>
          <w:i/>
        </w:rPr>
        <w:t>sit</w:t>
      </w:r>
      <w:r>
        <w:t xml:space="preserve"> </w:t>
      </w:r>
      <w:r>
        <w:t>amet,</w:t>
      </w:r>
      <w:r>
        <w:t xml:space="preserve"> </w:t>
      </w:r>
      <w:r>
        <w:t>consectetur</w:t>
      </w:r>
      <w:r>
        <w:t xml:space="preserve"> </w:t>
      </w:r>
      <w:r>
        <w:rPr>
          <w:i/>
        </w:rPr>
        <w:t>adipiscing</w:t>
      </w:r>
      <w:r>
        <w:t xml:space="preserve"> </w:t>
      </w:r>
      <w:r>
        <w:t>elit.</w:t>
      </w:r>
      <w:r>
        <w:t xml:space="preserve"> </w:t>
      </w:r>
      <w:r>
        <w:rPr>
          <w:u w:val="single"/>
        </w:rPr>
        <w:t>Sed</w:t>
      </w:r>
      <w:r>
        <w:t xml:space="preserve"> </w:t>
      </w:r>
      <w:r>
        <w:t>do</w:t>
      </w:r>
      <w:r>
        <w:t xml:space="preserve"> </w:t>
      </w:r>
      <w:r>
        <w:t>eiusmod</w:t>
      </w:r>
      <w:r>
        <w:t xml:space="preserve"> </w:t>
      </w:r>
      <w:r>
        <w:t>tempor</w:t>
      </w:r>
      <w:r>
        <w:t xml:space="preserve"> </w:t>
      </w:r>
      <w:r>
        <w:t>incididunt</w:t>
      </w:r>
      <w:r>
        <w:t xml:space="preserve"> </w:t>
      </w:r>
      <w:r>
        <w:rPr>
          <w:b/>
        </w:rPr>
        <w:t>ut</w:t>
      </w:r>
      <w:r>
        <w:t xml:space="preserve"> </w:t>
      </w:r>
      <w:r>
        <w:rPr>
          <w:strike/>
        </w:rPr>
        <w:t>labore</w:t>
      </w:r>
      <w:r>
        <w:t xml:space="preserve"> </w:t>
      </w:r>
      <w:r>
        <w:t>et</w:t>
      </w:r>
      <w:r>
        <w:t xml:space="preserve"> </w:t>
      </w:r>
      <w:r>
        <w:t>dolore</w:t>
      </w:r>
      <w:r>
        <w:t xml:space="preserve"> </w:t>
      </w:r>
      <w:r>
        <w:rPr>
          <w:b/>
          <w:strike/>
        </w:rPr>
        <w:t>magna</w:t>
      </w:r>
      <w:r>
        <w:t xml:space="preserve"> </w:t>
      </w:r>
      <w:r>
        <w:t>aliqua.</w:t>
      </w:r>
      <w:r>
        <w:t xml:space="preserve"> </w:t>
      </w:r>
      <w:r>
        <w:t>Ut</w:t>
      </w:r>
      <w:r>
        <w:t xml:space="preserve"> </w:t>
      </w:r>
      <w:r>
        <w:t>enim</w:t>
      </w:r>
      <w:r>
        <w:t xml:space="preserve"> </w:t>
      </w:r>
      <w:r>
        <w:t>ad</w:t>
      </w:r>
      <w:r>
        <w:t xml:space="preserve"> </w:t>
      </w:r>
      <w:r>
        <w:t>minim</w:t>
      </w:r>
      <w:r>
        <w:t xml:space="preserve"> </w:t>
      </w:r>
      <w:r>
        <w:rPr>
          <w:b/>
        </w:rPr>
        <w:t>veniam,</w:t>
      </w:r>
      <w:r>
        <w:t xml:space="preserve"> </w:t>
      </w:r>
      <w:r>
        <w:t>quis</w:t>
      </w:r>
      <w:r>
        <w:t xml:space="preserve"> </w:t>
      </w:r>
      <w:r>
        <w:t>nostrud</w:t>
      </w:r>
      <w:r>
        <w:t xml:space="preserve"> </w:t>
      </w:r>
      <w:r>
        <w:t>exercitation</w:t>
      </w:r>
      <w:r>
        <w:t xml:space="preserve"> </w:t>
      </w:r>
      <w:r>
        <w:rPr>
          <w:u w:val="single"/>
        </w:rPr>
        <w:t>ullamco</w:t>
      </w:r>
      <w:r>
        <w:t xml:space="preserve"> </w:t>
      </w:r>
      <w:r>
        <w:t>laboris</w:t>
      </w:r>
      <w:r>
        <w:t xml:space="preserve"> </w:t>
      </w:r>
      <w:r>
        <w:t>nisi</w:t>
      </w:r>
      <w:r>
        <w:t xml:space="preserve"> </w:t>
      </w:r>
      <w:r>
        <w:rPr>
          <w:b/>
        </w:rP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t>irure</w:t>
      </w:r>
      <w:r>
        <w:t xml:space="preserve"> </w:t>
      </w:r>
      <w:r>
        <w:rPr>
          <w:i/>
        </w:rPr>
        <w:t>dolor</w:t>
      </w:r>
      <w:r>
        <w:t xml:space="preserve"> </w:t>
      </w:r>
      <w:r>
        <w:t>in</w:t>
      </w:r>
      <w:r>
        <w:t xml:space="preserve"> </w:t>
      </w:r>
      <w:r>
        <w:t>reprehenderit</w:t>
      </w:r>
      <w:r>
        <w:t xml:space="preserve"> </w:t>
      </w:r>
      <w:r>
        <w:t>in</w:t>
      </w:r>
      <w:r>
        <w:t xml:space="preserve"> </w:t>
      </w:r>
      <w:r>
        <w:t>voluptate</w:t>
      </w:r>
      <w:r>
        <w:t xml:space="preserve"> </w:t>
      </w:r>
      <w: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hyperlink r:id="rId20">
        <w:r>
          <w:rPr>
            <w:color w:val="0563C1"/>
            <w:u w:val="single"/>
          </w:rPr>
          <w:t>Docker</w:t>
        </w:r>
      </w:hyperlink>
    </w:p>
    <w:p>
      <w:r>
        <w:t>Lorem</w:t>
      </w:r>
      <w:r>
        <w:t xml:space="preserve"> </w:t>
      </w:r>
      <w:r>
        <w:t>ipsum</w:t>
      </w:r>
      <w:r>
        <w:t xml:space="preserve"> </w:t>
      </w:r>
      <w:r>
        <w:t>dolor</w:t>
      </w:r>
      <w:r>
        <w:t xml:space="preserve"> </w:t>
      </w:r>
      <w:r>
        <w:t>sit</w:t>
      </w:r>
      <w:r>
        <w:t xml:space="preserve"> </w:t>
      </w:r>
      <w:r>
        <w:rPr>
          <w:u w:val="single"/>
        </w:rPr>
        <w:t>amet,</w:t>
      </w:r>
      <w:r>
        <w:t xml:space="preserve"> </w:t>
      </w:r>
      <w:r>
        <w:t>consectetur</w:t>
      </w:r>
      <w:r>
        <w:t xml:space="preserve"> </w:t>
      </w:r>
      <w:r>
        <w:t>adipiscing</w:t>
      </w:r>
      <w:r>
        <w:t xml:space="preserve"> </w:t>
      </w:r>
      <w:r>
        <w:t>elit.</w:t>
      </w:r>
      <w:r>
        <w:t xml:space="preserve"> </w:t>
      </w:r>
      <w:r>
        <w:t>Sed</w:t>
      </w:r>
      <w:r>
        <w:t xml:space="preserve"> </w:t>
      </w:r>
      <w:r>
        <w:t>do</w:t>
      </w:r>
      <w:r>
        <w:t xml:space="preserve"> </w:t>
      </w:r>
      <w:r>
        <w:t>eiusmod</w:t>
      </w:r>
      <w:r>
        <w:t xml:space="preserve"> </w:t>
      </w:r>
      <w:r>
        <w:t>tempor</w:t>
      </w:r>
      <w:r>
        <w:t xml:space="preserve"> </w:t>
      </w:r>
      <w:r>
        <w:t>incididunt</w:t>
      </w:r>
      <w:r>
        <w:t xml:space="preserve"> </w:t>
      </w:r>
      <w:r>
        <w:rPr>
          <w:b/>
        </w:rPr>
        <w:t>ut</w:t>
      </w:r>
      <w:r>
        <w:t xml:space="preserve"> </w:t>
      </w:r>
      <w:r>
        <w:t>labore</w:t>
      </w:r>
      <w:r>
        <w:t xml:space="preserve"> </w:t>
      </w:r>
      <w:r>
        <w:t>et</w:t>
      </w:r>
      <w:r>
        <w:t xml:space="preserve"> </w:t>
      </w:r>
      <w:r>
        <w:t>dolore</w:t>
      </w:r>
      <w:r>
        <w:t xml:space="preserve"> </w:t>
      </w:r>
      <w:r>
        <w:t>magna</w:t>
      </w:r>
      <w:r>
        <w:t xml:space="preserve"> </w:t>
      </w:r>
      <w:r>
        <w:t>aliqua.</w:t>
      </w:r>
      <w:r>
        <w:t xml:space="preserve"> </w:t>
      </w:r>
      <w:r>
        <w:rPr>
          <w:strike/>
          <w:dstrike w:val="true"/>
        </w:rPr>
        <w:t>Ut</w:t>
      </w:r>
      <w:r>
        <w:t xml:space="preserve"> </w:t>
      </w:r>
      <w:r>
        <w:t>enim</w:t>
      </w:r>
      <w:r>
        <w:t xml:space="preserve"> </w:t>
      </w:r>
      <w:r>
        <w:rPr>
          <w:b/>
          <w:i/>
        </w:rPr>
        <w:t>ad</w:t>
      </w:r>
      <w:r>
        <w:t xml:space="preserve"> </w:t>
      </w:r>
      <w:r>
        <w:t>minim</w:t>
      </w:r>
      <w:r>
        <w:t xml:space="preserve"> </w:t>
      </w:r>
      <w:r>
        <w:t>veniam,</w:t>
      </w:r>
      <w:r>
        <w:t xml:space="preserve"> </w:t>
      </w:r>
      <w:r>
        <w:t>quis</w:t>
      </w:r>
      <w:r>
        <w:t xml:space="preserve"> </w:t>
      </w:r>
      <w:r>
        <w:rPr>
          <w:i/>
        </w:rPr>
        <w:t>nostrud</w:t>
      </w:r>
      <w:r>
        <w:t xml:space="preserve"> </w:t>
      </w:r>
      <w:r>
        <w:rPr>
          <w:u w:val="single"/>
        </w:rPr>
        <w:t>exercitation</w:t>
      </w:r>
      <w:r>
        <w:t xml:space="preserve"> </w:t>
      </w:r>
      <w:r>
        <w:t>ullamco</w:t>
      </w:r>
      <w:r>
        <w:t xml:space="preserve"> </w:t>
      </w:r>
      <w:r>
        <w:t>laboris</w:t>
      </w:r>
      <w:r>
        <w:t xml:space="preserve"> </w:t>
      </w:r>
      <w:r>
        <w:t>nisi</w:t>
      </w:r>
      <w:r>
        <w:t xml:space="preserve"> </w:t>
      </w:r>
      <w:r>
        <w:rPr>
          <w:b/>
        </w:rPr>
        <w:t>ut</w:t>
      </w:r>
      <w:r>
        <w:t xml:space="preserve"> </w:t>
      </w:r>
      <w:r>
        <w:rPr>
          <w:b/>
        </w:rP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rPr>
          <w:i/>
        </w:rPr>
        <w:t>irure</w:t>
      </w:r>
      <w:r>
        <w:t xml:space="preserve"> </w:t>
      </w:r>
      <w:r>
        <w:t>dolor</w:t>
      </w:r>
      <w:r>
        <w:t xml:space="preserve"> </w:t>
      </w:r>
      <w:r>
        <w:rPr>
          <w:strike/>
        </w:rPr>
        <w:t>in</w:t>
      </w:r>
      <w:r>
        <w:t xml:space="preserve"> </w:t>
      </w:r>
      <w:r>
        <w:t>reprehenderit</w:t>
      </w:r>
      <w:r>
        <w:t xml:space="preserve"> </w:t>
      </w:r>
      <w:r>
        <w:rPr>
          <w:strike/>
        </w:rPr>
        <w:t>in</w:t>
      </w:r>
      <w:r>
        <w:t xml:space="preserve"> </w:t>
      </w:r>
      <w:r>
        <w:t>voluptate</w:t>
      </w:r>
      <w:r>
        <w:t xml:space="preserve"> </w:t>
      </w:r>
      <w: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hyperlink r:id="rId21">
        <w:r>
          <w:rPr>
            <w:color w:val="0563C1"/>
            <w:u w:val="single"/>
          </w:rPr>
          <w:t>Kubernetes</w:t>
        </w:r>
      </w:hyperlink>
    </w:p>
    <w:p>
      <w:r>
        <w:t>Technology</w:t>
      </w:r>
      <w:r>
        <w:t xml:space="preserve"> </w:t>
      </w:r>
      <w:r>
        <w:t>continues</w:t>
      </w:r>
      <w:r>
        <w:t xml:space="preserve"> </w:t>
      </w:r>
      <w:r>
        <w:rPr>
          <w:i/>
          <w:u w:val="single"/>
        </w:rPr>
        <w:t>to</w:t>
      </w:r>
      <w:r>
        <w:t xml:space="preserve"> </w:t>
      </w:r>
      <w:r>
        <w:t>evolve</w:t>
      </w:r>
      <w:r>
        <w:t xml:space="preserve"> </w:t>
      </w:r>
      <w:r>
        <w:t>at</w:t>
      </w:r>
      <w:r>
        <w:t xml:space="preserve"> </w:t>
      </w:r>
      <w:r>
        <w:t>an</w:t>
      </w:r>
      <w:r>
        <w:t xml:space="preserve"> </w:t>
      </w:r>
      <w:r>
        <w:t>unprecedented</w:t>
      </w:r>
      <w:r>
        <w:t xml:space="preserve"> </w:t>
      </w:r>
      <w:r>
        <w:t>pace.</w:t>
      </w:r>
      <w:r>
        <w:t xml:space="preserve"> </w:t>
      </w:r>
      <w:r>
        <w:t>Artificial</w:t>
      </w:r>
      <w:r>
        <w:t xml:space="preserve"> </w:t>
      </w:r>
      <w:r>
        <w:rPr>
          <w:i/>
        </w:rPr>
        <w:t>intelligence</w:t>
      </w:r>
      <w:r>
        <w:t xml:space="preserve"> </w:t>
      </w:r>
      <w:r>
        <w:t>and</w:t>
      </w:r>
      <w:r>
        <w:t xml:space="preserve"> </w:t>
      </w:r>
      <w:r>
        <w:rPr>
          <w:i/>
        </w:rPr>
        <w:t>machine</w:t>
      </w:r>
      <w:r>
        <w:t xml:space="preserve"> </w:t>
      </w:r>
      <w:r>
        <w:t>learning</w:t>
      </w:r>
      <w:r>
        <w:t xml:space="preserve"> </w:t>
      </w:r>
      <w:r>
        <w:t>are</w:t>
      </w:r>
      <w:r>
        <w:t xml:space="preserve"> </w:t>
      </w:r>
      <w:r>
        <w:t>transforming</w:t>
      </w:r>
      <w:r>
        <w:t xml:space="preserve"> </w:t>
      </w:r>
      <w:r>
        <w:t>every</w:t>
      </w:r>
      <w:r>
        <w:t xml:space="preserve"> </w:t>
      </w:r>
      <w:r>
        <w:t>industry</w:t>
      </w:r>
      <w:r>
        <w:t xml:space="preserve"> </w:t>
      </w:r>
      <w:r>
        <w:rPr>
          <w:strike/>
        </w:rPr>
        <w:t>from</w:t>
      </w:r>
      <w:r>
        <w:t xml:space="preserve"> </w:t>
      </w:r>
      <w:r>
        <w:t>healthcare</w:t>
      </w:r>
      <w:r>
        <w:t xml:space="preserve"> </w:t>
      </w:r>
      <w:r>
        <w:rPr>
          <w:i/>
          <w:u w:val="single"/>
        </w:rPr>
        <w:t>to</w:t>
      </w:r>
      <w:r>
        <w:t xml:space="preserve"> </w:t>
      </w:r>
      <w:r>
        <w:t>finance.</w:t>
      </w:r>
      <w:r>
        <w:t xml:space="preserve"> </w:t>
      </w:r>
      <w:r>
        <w:t>Automation</w:t>
      </w:r>
      <w:r>
        <w:t xml:space="preserve"> </w:t>
      </w:r>
      <w:r>
        <w:rPr>
          <w:b/>
        </w:rPr>
        <w:t>is</w:t>
      </w:r>
      <w:r>
        <w:t xml:space="preserve"> </w:t>
      </w:r>
      <w:r>
        <w:t>reshaping</w:t>
      </w:r>
      <w:r>
        <w:t xml:space="preserve"> </w:t>
      </w:r>
      <w:r>
        <w:t>the</w:t>
      </w:r>
      <w:r>
        <w:t xml:space="preserve"> </w:t>
      </w:r>
      <w:r>
        <w:rPr>
          <w:dstrike w:val="true"/>
        </w:rPr>
        <w:t>workforce</w:t>
      </w:r>
      <w:r>
        <w:t xml:space="preserve"> </w:t>
      </w:r>
      <w:r>
        <w:t>in</w:t>
      </w:r>
      <w:r>
        <w:t xml:space="preserve"> </w:t>
      </w:r>
      <w:r>
        <w:t>ways</w:t>
      </w:r>
      <w:r>
        <w:t xml:space="preserve"> </w:t>
      </w:r>
      <w:r>
        <w:t>previously</w:t>
      </w:r>
      <w:r>
        <w:t xml:space="preserve"> </w:t>
      </w:r>
      <w:r>
        <w:t>unimaginable.</w:t>
      </w:r>
      <w:r>
        <w:t xml:space="preserve"> </w:t>
      </w:r>
      <w:r>
        <w:t>Organizations</w:t>
      </w:r>
      <w:r>
        <w:t xml:space="preserve"> </w:t>
      </w:r>
      <w:r>
        <w:t>must</w:t>
      </w:r>
      <w:r>
        <w:t xml:space="preserve"> </w:t>
      </w:r>
      <w:r>
        <w:t>adapt</w:t>
      </w:r>
      <w:r>
        <w:t xml:space="preserve"> </w:t>
      </w:r>
      <w:r>
        <w:t>quickly</w:t>
      </w:r>
      <w:r>
        <w:t xml:space="preserve"> </w:t>
      </w:r>
      <w:r>
        <w:rPr>
          <w:b/>
        </w:rPr>
        <w:t>or</w:t>
      </w:r>
      <w:r>
        <w:t xml:space="preserve"> </w:t>
      </w:r>
      <w:r>
        <w:rPr>
          <w:b/>
        </w:rPr>
        <w:t>risk</w:t>
      </w:r>
      <w:r>
        <w:t xml:space="preserve"> </w:t>
      </w:r>
      <w:r>
        <w:rPr>
          <w:u w:val="single"/>
        </w:rPr>
        <w:t>being</w:t>
      </w:r>
      <w:r>
        <w:t xml:space="preserve"> </w:t>
      </w:r>
      <w:r>
        <w:t>left</w:t>
      </w:r>
      <w:r>
        <w:t xml:space="preserve"> </w:t>
      </w:r>
      <w:r>
        <w:t>behind.</w:t>
      </w:r>
      <w:r>
        <w:t xml:space="preserve"> </w:t>
      </w:r>
      <w:r>
        <w:t>Digital</w:t>
      </w:r>
      <w:r>
        <w:t xml:space="preserve"> </w:t>
      </w:r>
      <w:r>
        <w:t>transformation</w:t>
      </w:r>
      <w:r>
        <w:t xml:space="preserve"> </w:t>
      </w:r>
      <w:r>
        <w:rPr>
          <w:b/>
        </w:rPr>
        <w:t>is</w:t>
      </w:r>
      <w:r>
        <w:t xml:space="preserve"> </w:t>
      </w:r>
      <w:r>
        <w:t>no</w:t>
      </w:r>
      <w:r>
        <w:t xml:space="preserve"> </w:t>
      </w:r>
      <w:r>
        <w:t>longer</w:t>
      </w:r>
      <w:r>
        <w:t xml:space="preserve"> </w:t>
      </w:r>
      <w:r>
        <w:t>optional</w:t>
      </w:r>
      <w:r>
        <w:t xml:space="preserve"> </w:t>
      </w:r>
      <w:r>
        <w:t>but</w:t>
      </w:r>
      <w:r>
        <w:t xml:space="preserve"> </w:t>
      </w:r>
      <w:r>
        <w:t>a</w:t>
      </w:r>
      <w:r>
        <w:t xml:space="preserve"> </w:t>
      </w:r>
      <w:r>
        <w:t>matter</w:t>
      </w:r>
      <w:r>
        <w:t xml:space="preserve"> </w:t>
      </w:r>
      <w:r>
        <w:t>of</w:t>
      </w:r>
      <w:r>
        <w:t xml:space="preserve"> </w:t>
      </w:r>
      <w:r>
        <w:rPr>
          <w:strike/>
        </w:rPr>
        <w:t>survival.</w:t>
      </w:r>
      <w:hyperlink r:id="rId22">
        <w:r>
          <w:rPr>
            <w:color w:val="0563C1"/>
            <w:u w:val="single"/>
          </w:rPr>
          <w:t>Linux</w:t>
        </w:r>
      </w:hyperlink>
    </w:p>
    <w:p>
      <w:pPr>
        <w:pStyle w:val="Heading2"/>
      </w:pPr>
      <w:r>
        <w:t>6.3 Docker and Kubernetes Config</w:t>
      </w:r>
    </w:p>
    <w:p>
      <w:pPr>
        <w:spacing w:before="120" w:after="120"/>
        <w:shd w:fill="F2F2F2" w:val="clear"/>
        <w:pBdr>
          <w:left w:val="single" w:sz="12" w:color="AAAAAA" w:space="4"/>
        </w:pBdr>
      </w:pPr>
      <w:r>
        <w:rPr>
          <w:rFonts w:ascii="Consolas" w:hAnsi="Consolas"/>
          <w:color w:val="282828"/>
          <w:sz w:val="18"/>
        </w:rPr>
        <w:t># Dockerfile</w:t>
        <w:br/>
      </w:r>
      <w:r>
        <w:rPr>
          <w:rFonts w:ascii="Consolas" w:hAnsi="Consolas"/>
          <w:color w:val="282828"/>
          <w:sz w:val="18"/>
        </w:rPr>
        <w:t>FROM python:3.11-slim</w:t>
        <w:br/>
      </w:r>
      <w:r>
        <w:rPr>
          <w:rFonts w:ascii="Consolas" w:hAnsi="Consolas"/>
          <w:color w:val="282828"/>
          <w:sz w:val="18"/>
        </w:rPr>
        <w:t>WORKDIR /app</w:t>
        <w:br/>
      </w:r>
      <w:r>
        <w:rPr>
          <w:rFonts w:ascii="Consolas" w:hAnsi="Consolas"/>
          <w:color w:val="282828"/>
          <w:sz w:val="18"/>
        </w:rPr>
        <w:t>COPY requirements.txt .</w:t>
        <w:br/>
      </w:r>
      <w:r>
        <w:rPr>
          <w:rFonts w:ascii="Consolas" w:hAnsi="Consolas"/>
          <w:color w:val="282828"/>
          <w:sz w:val="18"/>
        </w:rPr>
        <w:t>RUN pip install --no-cache-dir -r requirements.txt</w:t>
        <w:br/>
      </w:r>
      <w:r>
        <w:rPr>
          <w:rFonts w:ascii="Consolas" w:hAnsi="Consolas"/>
          <w:color w:val="282828"/>
          <w:sz w:val="18"/>
        </w:rPr>
        <w:t>COPY . .</w:t>
        <w:br/>
      </w:r>
      <w:r>
        <w:rPr>
          <w:rFonts w:ascii="Consolas" w:hAnsi="Consolas"/>
          <w:color w:val="282828"/>
          <w:sz w:val="18"/>
        </w:rPr>
        <w:t>EXPOSE 8000</w:t>
        <w:br/>
      </w:r>
      <w:r>
        <w:rPr>
          <w:rFonts w:ascii="Consolas" w:hAnsi="Consolas"/>
          <w:color w:val="282828"/>
          <w:sz w:val="18"/>
        </w:rPr>
        <w:t>HEALTHCHECK --interval=30s --timeout=3s \</w:t>
        <w:br/>
      </w:r>
      <w:r>
        <w:rPr>
          <w:rFonts w:ascii="Consolas" w:hAnsi="Consolas"/>
          <w:color w:val="282828"/>
          <w:sz w:val="18"/>
        </w:rPr>
        <w:t xml:space="preserve">    CMD curl -f http://localhost:8000/health || exit 1</w:t>
        <w:br/>
      </w:r>
      <w:r>
        <w:rPr>
          <w:rFonts w:ascii="Consolas" w:hAnsi="Consolas"/>
          <w:color w:val="282828"/>
          <w:sz w:val="18"/>
        </w:rPr>
        <w:t>CMD ["uvicorn", "main:app", "--host", "0.0.0.0", "--port", "8000"]</w:t>
        <w:br/>
      </w:r>
      <w:r>
        <w:rPr>
          <w:rFonts w:ascii="Consolas" w:hAnsi="Consolas"/>
          <w:color w:val="282828"/>
          <w:sz w:val="18"/>
        </w:rPr>
        <w:br/>
      </w:r>
      <w:r>
        <w:rPr>
          <w:rFonts w:ascii="Consolas" w:hAnsi="Consolas"/>
          <w:color w:val="282828"/>
          <w:sz w:val="18"/>
        </w:rPr>
        <w:t>---</w:t>
        <w:br/>
      </w:r>
      <w:r>
        <w:rPr>
          <w:rFonts w:ascii="Consolas" w:hAnsi="Consolas"/>
          <w:color w:val="282828"/>
          <w:sz w:val="18"/>
        </w:rPr>
        <w:t># kubernetes deployment.yaml</w:t>
        <w:br/>
      </w:r>
      <w:r>
        <w:rPr>
          <w:rFonts w:ascii="Consolas" w:hAnsi="Consolas"/>
          <w:color w:val="282828"/>
          <w:sz w:val="18"/>
        </w:rPr>
        <w:t>apiVersion: apps/v1</w:t>
        <w:br/>
      </w:r>
      <w:r>
        <w:rPr>
          <w:rFonts w:ascii="Consolas" w:hAnsi="Consolas"/>
          <w:color w:val="282828"/>
          <w:sz w:val="18"/>
        </w:rPr>
        <w:t>kind: Deployment</w:t>
        <w:br/>
      </w:r>
      <w:r>
        <w:rPr>
          <w:rFonts w:ascii="Consolas" w:hAnsi="Consolas"/>
          <w:color w:val="282828"/>
          <w:sz w:val="18"/>
        </w:rPr>
        <w:t>metadata:</w:t>
        <w:br/>
      </w:r>
      <w:r>
        <w:rPr>
          <w:rFonts w:ascii="Consolas" w:hAnsi="Consolas"/>
          <w:color w:val="282828"/>
          <w:sz w:val="18"/>
        </w:rPr>
        <w:t xml:space="preserve">  name: my-app</w:t>
        <w:br/>
      </w:r>
      <w:r>
        <w:rPr>
          <w:rFonts w:ascii="Consolas" w:hAnsi="Consolas"/>
          <w:color w:val="282828"/>
          <w:sz w:val="18"/>
        </w:rPr>
        <w:t>spec:</w:t>
        <w:br/>
      </w:r>
      <w:r>
        <w:rPr>
          <w:rFonts w:ascii="Consolas" w:hAnsi="Consolas"/>
          <w:color w:val="282828"/>
          <w:sz w:val="18"/>
        </w:rPr>
        <w:t xml:space="preserve">  replicas: 3</w:t>
        <w:br/>
      </w:r>
      <w:r>
        <w:rPr>
          <w:rFonts w:ascii="Consolas" w:hAnsi="Consolas"/>
          <w:color w:val="282828"/>
          <w:sz w:val="18"/>
        </w:rPr>
        <w:t xml:space="preserve">  selector:</w:t>
        <w:br/>
      </w:r>
      <w:r>
        <w:rPr>
          <w:rFonts w:ascii="Consolas" w:hAnsi="Consolas"/>
          <w:color w:val="282828"/>
          <w:sz w:val="18"/>
        </w:rPr>
        <w:t xml:space="preserve">    matchLabels:</w:t>
        <w:br/>
      </w:r>
      <w:r>
        <w:rPr>
          <w:rFonts w:ascii="Consolas" w:hAnsi="Consolas"/>
          <w:color w:val="282828"/>
          <w:sz w:val="18"/>
        </w:rPr>
        <w:t xml:space="preserve">      app: my-app</w:t>
        <w:br/>
      </w:r>
      <w:r>
        <w:rPr>
          <w:rFonts w:ascii="Consolas" w:hAnsi="Consolas"/>
          <w:color w:val="282828"/>
          <w:sz w:val="18"/>
        </w:rPr>
        <w:t xml:space="preserve">  template:</w:t>
        <w:br/>
      </w:r>
      <w:r>
        <w:rPr>
          <w:rFonts w:ascii="Consolas" w:hAnsi="Consolas"/>
          <w:color w:val="282828"/>
          <w:sz w:val="18"/>
        </w:rPr>
        <w:t xml:space="preserve">    spec:</w:t>
        <w:br/>
      </w:r>
      <w:r>
        <w:rPr>
          <w:rFonts w:ascii="Consolas" w:hAnsi="Consolas"/>
          <w:color w:val="282828"/>
          <w:sz w:val="18"/>
        </w:rPr>
        <w:t xml:space="preserve">      containers:</w:t>
        <w:br/>
      </w:r>
      <w:r>
        <w:rPr>
          <w:rFonts w:ascii="Consolas" w:hAnsi="Consolas"/>
          <w:color w:val="282828"/>
          <w:sz w:val="18"/>
        </w:rPr>
        <w:t xml:space="preserve">      - name: my-app</w:t>
        <w:br/>
      </w:r>
      <w:r>
        <w:rPr>
          <w:rFonts w:ascii="Consolas" w:hAnsi="Consolas"/>
          <w:color w:val="282828"/>
          <w:sz w:val="18"/>
        </w:rPr>
        <w:t xml:space="preserve">        image: my-app:latest</w:t>
        <w:br/>
      </w:r>
      <w:r>
        <w:rPr>
          <w:rFonts w:ascii="Consolas" w:hAnsi="Consolas"/>
          <w:color w:val="282828"/>
          <w:sz w:val="18"/>
        </w:rPr>
        <w:t xml:space="preserve">        ports:</w:t>
        <w:br/>
      </w:r>
      <w:r>
        <w:rPr>
          <w:rFonts w:ascii="Consolas" w:hAnsi="Consolas"/>
          <w:color w:val="282828"/>
          <w:sz w:val="18"/>
        </w:rPr>
        <w:t xml:space="preserve">        - containerPort: 8000</w:t>
        <w:br/>
      </w:r>
    </w:p>
    <w:p>
      <w:r>
        <w:br w:type="page"/>
      </w:r>
    </w:p>
    <w:p>
      <w:pPr>
        <w:pStyle w:val="Heading1"/>
      </w:pPr>
      <w:r>
        <w:t>7. Nested Lists and Hierarchies</w:t>
      </w:r>
    </w:p>
    <w:p>
      <w:pPr>
        <w:pStyle w:val="Heading2"/>
      </w:pPr>
      <w:r>
        <w:t>7.1 Software Development Lifecycle</w:t>
      </w:r>
    </w:p>
    <w:p>
      <w:pPr>
        <w:pStyle w:val="ListBullet"/>
        <w:ind w:left="0"/>
      </w:pPr>
      <w:r>
        <w:t>1. Requirements Gathering</w:t>
      </w:r>
    </w:p>
    <w:p>
      <w:pPr>
        <w:pStyle w:val="ListBullet"/>
        <w:ind w:left="576"/>
      </w:pPr>
      <w:r>
        <w:t>1.1 Stakeholder Interviews</w:t>
      </w:r>
    </w:p>
    <w:p>
      <w:pPr>
        <w:pStyle w:val="ListBullet"/>
        <w:ind w:left="1152"/>
      </w:pPr>
      <w:r>
        <w:t>1.1.1 One-on-one sessions</w:t>
      </w:r>
    </w:p>
    <w:p>
      <w:pPr>
        <w:pStyle w:val="ListBullet"/>
        <w:ind w:left="1152"/>
      </w:pPr>
      <w:r>
        <w:t>1.1.2 Group workshops</w:t>
      </w:r>
    </w:p>
    <w:p>
      <w:pPr>
        <w:pStyle w:val="ListBullet"/>
        <w:ind w:left="576"/>
      </w:pPr>
      <w:r>
        <w:t>1.2 Market Research</w:t>
      </w:r>
    </w:p>
    <w:p>
      <w:pPr>
        <w:pStyle w:val="ListBullet"/>
        <w:ind w:left="1152"/>
      </w:pPr>
      <w:r>
        <w:t>1.2.1 Competitive Analysis</w:t>
      </w:r>
    </w:p>
    <w:p>
      <w:pPr>
        <w:pStyle w:val="ListBullet"/>
        <w:ind w:left="1152"/>
      </w:pPr>
      <w:r>
        <w:t>1.2.2 User Surveys</w:t>
      </w:r>
    </w:p>
    <w:p>
      <w:pPr>
        <w:pStyle w:val="ListBullet"/>
        <w:ind w:left="0"/>
      </w:pPr>
      <w:r>
        <w:t>2. Design Phase</w:t>
      </w:r>
    </w:p>
    <w:p>
      <w:pPr>
        <w:pStyle w:val="ListBullet"/>
        <w:ind w:left="576"/>
      </w:pPr>
      <w:r>
        <w:t>2.1 System Architecture</w:t>
      </w:r>
    </w:p>
    <w:p>
      <w:pPr>
        <w:pStyle w:val="ListBullet"/>
        <w:ind w:left="1152"/>
      </w:pPr>
      <w:r>
        <w:t>2.1.1 Frontend Architecture</w:t>
      </w:r>
    </w:p>
    <w:p>
      <w:pPr>
        <w:pStyle w:val="ListBullet"/>
        <w:ind w:left="1152"/>
      </w:pPr>
      <w:r>
        <w:t>2.1.2 Backend Architecture</w:t>
      </w:r>
    </w:p>
    <w:p>
      <w:pPr>
        <w:pStyle w:val="ListBullet"/>
        <w:ind w:left="1152"/>
      </w:pPr>
      <w:r>
        <w:t>2.1.3 Database Schema Design</w:t>
      </w:r>
    </w:p>
    <w:p>
      <w:pPr>
        <w:pStyle w:val="ListBullet"/>
        <w:ind w:left="576"/>
      </w:pPr>
      <w:r>
        <w:t>2.2 UI/UX Design</w:t>
      </w:r>
    </w:p>
    <w:p>
      <w:pPr>
        <w:pStyle w:val="ListBullet"/>
        <w:ind w:left="1152"/>
      </w:pPr>
      <w:r>
        <w:t>2.2.1 Wireframes</w:t>
      </w:r>
    </w:p>
    <w:p>
      <w:pPr>
        <w:pStyle w:val="ListBullet"/>
        <w:ind w:left="1152"/>
      </w:pPr>
      <w:r>
        <w:t>2.2.2 Prototypes</w:t>
      </w:r>
    </w:p>
    <w:p>
      <w:pPr>
        <w:pStyle w:val="ListBullet"/>
        <w:ind w:left="0"/>
      </w:pPr>
      <w:r>
        <w:t>3. Implementation</w:t>
      </w:r>
    </w:p>
    <w:p>
      <w:pPr>
        <w:pStyle w:val="ListBullet"/>
        <w:ind w:left="576"/>
      </w:pPr>
      <w:r>
        <w:t>3.1 Sprint Planning</w:t>
      </w:r>
    </w:p>
    <w:p>
      <w:pPr>
        <w:pStyle w:val="ListBullet"/>
        <w:ind w:left="576"/>
      </w:pPr>
      <w:r>
        <w:t>3.2 Code Development</w:t>
      </w:r>
    </w:p>
    <w:p>
      <w:pPr>
        <w:pStyle w:val="ListBullet"/>
        <w:ind w:left="576"/>
      </w:pPr>
      <w:r>
        <w:t>3.3 Code Review</w:t>
      </w:r>
    </w:p>
    <w:p>
      <w:pPr>
        <w:pStyle w:val="ListBullet"/>
        <w:ind w:left="0"/>
      </w:pPr>
      <w:r>
        <w:t>4. Testing</w:t>
      </w:r>
    </w:p>
    <w:p>
      <w:pPr>
        <w:pStyle w:val="ListBullet"/>
        <w:ind w:left="576"/>
      </w:pPr>
      <w:r>
        <w:t>4.1 Unit Testing</w:t>
      </w:r>
    </w:p>
    <w:p>
      <w:pPr>
        <w:pStyle w:val="ListBullet"/>
        <w:ind w:left="576"/>
      </w:pPr>
      <w:r>
        <w:t>4.2 Integration Testing</w:t>
      </w:r>
    </w:p>
    <w:p>
      <w:pPr>
        <w:pStyle w:val="ListBullet"/>
        <w:ind w:left="576"/>
      </w:pPr>
      <w:r>
        <w:t>4.3 End-to-End Testing</w:t>
      </w:r>
    </w:p>
    <w:p>
      <w:pPr>
        <w:pStyle w:val="ListBullet"/>
        <w:ind w:left="576"/>
      </w:pPr>
      <w:r>
        <w:t>4.4 Performance Testing</w:t>
      </w:r>
    </w:p>
    <w:p>
      <w:pPr>
        <w:pStyle w:val="ListBullet"/>
        <w:ind w:left="0"/>
      </w:pPr>
      <w:r>
        <w:t>5. Deployment</w:t>
      </w:r>
    </w:p>
    <w:p>
      <w:pPr>
        <w:pStyle w:val="ListBullet"/>
        <w:ind w:left="576"/>
      </w:pPr>
      <w:r>
        <w:t>5.1 Staging Environment</w:t>
      </w:r>
    </w:p>
    <w:p>
      <w:pPr>
        <w:pStyle w:val="ListBullet"/>
        <w:ind w:left="576"/>
      </w:pPr>
      <w:r>
        <w:t>5.2 Production Deployment</w:t>
      </w:r>
    </w:p>
    <w:p>
      <w:pPr>
        <w:pStyle w:val="ListBullet"/>
        <w:ind w:left="576"/>
      </w:pPr>
      <w:r>
        <w:t>5.3 Monitoring and Alerts</w:t>
      </w:r>
    </w:p>
    <w:p/>
    <w:p>
      <w:r>
        <w:t>Networking</w:t>
      </w:r>
      <w:r>
        <w:t xml:space="preserve"> </w:t>
      </w:r>
      <w:r>
        <w:t>fundamentals</w:t>
      </w:r>
      <w:r>
        <w:t xml:space="preserve"> </w:t>
      </w:r>
      <w:r>
        <w:t>include</w:t>
      </w:r>
      <w:r>
        <w:t xml:space="preserve"> </w:t>
      </w:r>
      <w:r>
        <w:t>understanding</w:t>
      </w:r>
      <w:r>
        <w:t xml:space="preserve"> </w:t>
      </w:r>
      <w:r>
        <w:t>TCP/IP</w:t>
      </w:r>
      <w:r>
        <w:t xml:space="preserve"> </w:t>
      </w:r>
      <w:r>
        <w:rPr>
          <w:i/>
        </w:rPr>
        <w:t>and</w:t>
      </w:r>
      <w:r>
        <w:t xml:space="preserve"> </w:t>
      </w:r>
      <w:r>
        <w:t>DNS.</w:t>
      </w:r>
      <w:r>
        <w:t xml:space="preserve"> </w:t>
      </w:r>
      <w:r>
        <w:t>DHCP</w:t>
      </w:r>
      <w:r>
        <w:t xml:space="preserve"> </w:t>
      </w:r>
      <w:r>
        <w:rPr>
          <w:i/>
        </w:rPr>
        <w:t>and</w:t>
      </w:r>
      <w:r>
        <w:t xml:space="preserve"> </w:t>
      </w:r>
      <w:r>
        <w:t>routing</w:t>
      </w:r>
      <w:r>
        <w:t xml:space="preserve"> </w:t>
      </w:r>
      <w:r>
        <w:t>protocols</w:t>
      </w:r>
      <w:r>
        <w:t xml:space="preserve"> </w:t>
      </w:r>
      <w:r>
        <w:t>are</w:t>
      </w:r>
      <w:r>
        <w:t xml:space="preserve"> </w:t>
      </w:r>
      <w:r>
        <w:t>essential</w:t>
      </w:r>
      <w:r>
        <w:t xml:space="preserve"> </w:t>
      </w:r>
      <w:r>
        <w:t>knowledge</w:t>
      </w:r>
      <w:r>
        <w:t xml:space="preserve"> </w:t>
      </w:r>
      <w:r>
        <w:t>areas.</w:t>
      </w:r>
      <w:r>
        <w:t xml:space="preserve"> </w:t>
      </w:r>
      <w:r>
        <w:t>A</w:t>
      </w:r>
      <w:r>
        <w:t xml:space="preserve"> </w:t>
      </w:r>
      <w:r>
        <w:t>solid</w:t>
      </w:r>
      <w:r>
        <w:t xml:space="preserve"> </w:t>
      </w:r>
      <w:r>
        <w:t>understanding</w:t>
      </w:r>
      <w:r>
        <w:t xml:space="preserve"> </w:t>
      </w:r>
      <w:r>
        <w:rPr>
          <w:b/>
        </w:rPr>
        <w:t>of</w:t>
      </w:r>
      <w:r>
        <w:t xml:space="preserve"> </w:t>
      </w:r>
      <w:r>
        <w:t>the</w:t>
      </w:r>
      <w:r>
        <w:t xml:space="preserve"> </w:t>
      </w:r>
      <w:r>
        <w:t>OSI</w:t>
      </w:r>
      <w:r>
        <w:t xml:space="preserve"> </w:t>
      </w:r>
      <w:r>
        <w:rPr>
          <w:u w:val="single"/>
          <w:dstrike w:val="true"/>
        </w:rPr>
        <w:t>model</w:t>
      </w:r>
      <w:r>
        <w:t xml:space="preserve"> </w:t>
      </w:r>
      <w:r>
        <w:t>is</w:t>
      </w:r>
      <w:r>
        <w:t xml:space="preserve"> </w:t>
      </w:r>
      <w:r>
        <w:t>critical</w:t>
      </w:r>
      <w:r>
        <w:t xml:space="preserve"> </w:t>
      </w:r>
      <w:r>
        <w:t>for</w:t>
      </w:r>
      <w:r>
        <w:t xml:space="preserve"> </w:t>
      </w:r>
      <w:r>
        <w:rPr>
          <w:b/>
        </w:rPr>
        <w:t>IT</w:t>
      </w:r>
      <w:r>
        <w:t xml:space="preserve"> </w:t>
      </w:r>
      <w:r>
        <w:t>professionals.</w:t>
      </w:r>
      <w:r>
        <w:t xml:space="preserve"> </w:t>
      </w:r>
      <w:r>
        <w:rPr>
          <w:u w:val="single"/>
        </w:rPr>
        <w:t>Software-defined</w:t>
      </w:r>
      <w:r>
        <w:t xml:space="preserve"> </w:t>
      </w:r>
      <w:r>
        <w:t>networking</w:t>
      </w:r>
      <w:r>
        <w:t xml:space="preserve"> </w:t>
      </w:r>
      <w:r>
        <w:t>is</w:t>
      </w:r>
      <w:r>
        <w:t xml:space="preserve"> </w:t>
      </w:r>
      <w:r>
        <w:t>changing</w:t>
      </w:r>
      <w:r>
        <w:t xml:space="preserve"> </w:t>
      </w:r>
      <w:r>
        <w:t>how</w:t>
      </w:r>
      <w:r>
        <w:t xml:space="preserve"> </w:t>
      </w:r>
      <w:r>
        <w:t>networks</w:t>
      </w:r>
      <w:r>
        <w:t xml:space="preserve"> </w:t>
      </w:r>
      <w:r>
        <w:t>are</w:t>
      </w:r>
      <w:r>
        <w:t xml:space="preserve"> </w:t>
      </w:r>
      <w:r>
        <w:rPr>
          <w:strike/>
        </w:rPr>
        <w:t>managed.</w:t>
      </w:r>
      <w:r>
        <w:t xml:space="preserve"> </w:t>
      </w:r>
      <w:r>
        <w:rPr>
          <w:b/>
        </w:rPr>
        <w:t>Network</w:t>
      </w:r>
      <w:r>
        <w:t xml:space="preserve"> </w:t>
      </w:r>
      <w:r>
        <w:rPr>
          <w:i/>
          <w:strike/>
        </w:rPr>
        <w:t>segmentation</w:t>
      </w:r>
      <w:r>
        <w:t xml:space="preserve"> </w:t>
      </w:r>
      <w:r>
        <w:t>improves</w:t>
      </w:r>
      <w:r>
        <w:t xml:space="preserve"> </w:t>
      </w:r>
      <w:r>
        <w:t>both</w:t>
      </w:r>
      <w:r>
        <w:t xml:space="preserve"> </w:t>
      </w:r>
      <w:r>
        <w:t>security</w:t>
      </w:r>
      <w:r>
        <w:t xml:space="preserve"> </w:t>
      </w:r>
      <w:r>
        <w:rPr>
          <w:i/>
        </w:rPr>
        <w:t>and</w:t>
      </w:r>
      <w:r>
        <w:t xml:space="preserve"> </w:t>
      </w:r>
      <w:r>
        <w:rPr>
          <w:i/>
        </w:rPr>
        <w:t>performance.</w:t>
      </w:r>
    </w:p>
    <w:p>
      <w:r>
        <w:t>Cybersecurity</w:t>
      </w:r>
      <w:r>
        <w:t xml:space="preserve"> </w:t>
      </w:r>
      <w:r>
        <w:rPr>
          <w:b/>
          <w:i/>
        </w:rPr>
        <w:t>is</w:t>
      </w:r>
      <w:r>
        <w:t xml:space="preserve"> </w:t>
      </w:r>
      <w:r>
        <w:rPr>
          <w:b/>
        </w:rPr>
        <w:t>a</w:t>
      </w:r>
      <w:r>
        <w:t xml:space="preserve"> </w:t>
      </w:r>
      <w:r>
        <w:t>critical</w:t>
      </w:r>
      <w:r>
        <w:t xml:space="preserve"> </w:t>
      </w:r>
      <w:r>
        <w:rPr>
          <w:i/>
          <w:strike/>
        </w:rPr>
        <w:t>concern</w:t>
      </w:r>
      <w:r>
        <w:t xml:space="preserve"> </w:t>
      </w:r>
      <w:r>
        <w:t>for</w:t>
      </w:r>
      <w:r>
        <w:t xml:space="preserve"> </w:t>
      </w:r>
      <w:r>
        <w:t>organizations</w:t>
      </w:r>
      <w:r>
        <w:t xml:space="preserve"> </w:t>
      </w:r>
      <w:r>
        <w:t>of</w:t>
      </w:r>
      <w:r>
        <w:t xml:space="preserve"> </w:t>
      </w:r>
      <w:r>
        <w:t>all</w:t>
      </w:r>
      <w:r>
        <w:t xml:space="preserve"> </w:t>
      </w:r>
      <w:r>
        <w:rPr>
          <w:b/>
        </w:rPr>
        <w:t>sizes.</w:t>
      </w:r>
      <w:r>
        <w:t xml:space="preserve"> </w:t>
      </w:r>
      <w:r>
        <w:t>Protecting</w:t>
      </w:r>
      <w:r>
        <w:t xml:space="preserve"> </w:t>
      </w:r>
      <w:r>
        <w:rPr>
          <w:strike/>
          <w:u w:val="single"/>
        </w:rPr>
        <w:t>digital</w:t>
      </w:r>
      <w:r>
        <w:t xml:space="preserve"> </w:t>
      </w:r>
      <w:r>
        <w:rPr>
          <w:i/>
        </w:rPr>
        <w:t>assets</w:t>
      </w:r>
      <w:r>
        <w:t xml:space="preserve"> </w:t>
      </w:r>
      <w:r>
        <w:t>requires</w:t>
      </w:r>
      <w:r>
        <w:t xml:space="preserve"> </w:t>
      </w:r>
      <w:r>
        <w:rPr>
          <w:b/>
        </w:rPr>
        <w:t>a</w:t>
      </w:r>
      <w:r>
        <w:t xml:space="preserve"> </w:t>
      </w:r>
      <w:r>
        <w:t>multi-layered</w:t>
      </w:r>
      <w:r>
        <w:t xml:space="preserve"> </w:t>
      </w:r>
      <w:r>
        <w:t>approach.</w:t>
      </w:r>
      <w:r>
        <w:t xml:space="preserve"> </w:t>
      </w:r>
      <w:r>
        <w:t>Firewalls,</w:t>
      </w:r>
      <w:r>
        <w:t xml:space="preserve"> </w:t>
      </w:r>
      <w:r>
        <w:t>encryption,</w:t>
      </w:r>
      <w:r>
        <w:t xml:space="preserve"> </w:t>
      </w:r>
      <w:r>
        <w:t>and</w:t>
      </w:r>
      <w:r>
        <w:t xml:space="preserve"> </w:t>
      </w:r>
      <w:r>
        <w:t>user</w:t>
      </w:r>
      <w:r>
        <w:t xml:space="preserve"> </w:t>
      </w:r>
      <w:r>
        <w:t>education</w:t>
      </w:r>
      <w:r>
        <w:t xml:space="preserve"> </w:t>
      </w:r>
      <w:r>
        <w:t>are</w:t>
      </w:r>
      <w:r>
        <w:t xml:space="preserve"> </w:t>
      </w:r>
      <w:r>
        <w:t>essential</w:t>
      </w:r>
      <w:r>
        <w:t xml:space="preserve"> </w:t>
      </w:r>
      <w:r>
        <w:t>components.</w:t>
      </w:r>
      <w:r>
        <w:t xml:space="preserve"> </w:t>
      </w:r>
      <w:r>
        <w:t>Threat</w:t>
      </w:r>
      <w:r>
        <w:t xml:space="preserve"> </w:t>
      </w:r>
      <w:r>
        <w:t>actors</w:t>
      </w:r>
      <w:r>
        <w:t xml:space="preserve"> </w:t>
      </w:r>
      <w:r>
        <w:t>are</w:t>
      </w:r>
      <w:r>
        <w:t xml:space="preserve"> </w:t>
      </w:r>
      <w:r>
        <w:t>becoming</w:t>
      </w:r>
      <w:r>
        <w:t xml:space="preserve"> </w:t>
      </w:r>
      <w:r>
        <w:t>increasingly</w:t>
      </w:r>
      <w:r>
        <w:t xml:space="preserve"> </w:t>
      </w:r>
      <w:r>
        <w:t>sophisticated.</w:t>
      </w:r>
      <w:r>
        <w:t xml:space="preserve"> </w:t>
      </w:r>
      <w:r>
        <w:t>Zero-trust</w:t>
      </w:r>
      <w:r>
        <w:t xml:space="preserve"> </w:t>
      </w:r>
      <w:r>
        <w:rPr>
          <w:u w:val="single"/>
        </w:rPr>
        <w:t>architecture</w:t>
      </w:r>
      <w:r>
        <w:t xml:space="preserve"> </w:t>
      </w:r>
      <w:r>
        <w:rPr>
          <w:b/>
          <w:i/>
        </w:rPr>
        <w:t>is</w:t>
      </w:r>
      <w:r>
        <w:t xml:space="preserve"> </w:t>
      </w:r>
      <w:r>
        <w:t>gaining</w:t>
      </w:r>
      <w:r>
        <w:t xml:space="preserve"> </w:t>
      </w:r>
      <w:r>
        <w:t>widespread</w:t>
      </w:r>
      <w:r>
        <w:t xml:space="preserve"> </w:t>
      </w:r>
      <w:r>
        <w:rPr>
          <w:dstrike w:val="true"/>
        </w:rPr>
        <w:t>adoption.</w:t>
      </w:r>
    </w:p>
    <w:p>
      <w:r>
        <w:rPr>
          <w:dstrike w:val="true"/>
        </w:rPr>
        <w:t>Networking</w:t>
      </w:r>
      <w:r>
        <w:t xml:space="preserve"> </w:t>
      </w:r>
      <w:r>
        <w:t>fundamentals</w:t>
      </w:r>
      <w:r>
        <w:t xml:space="preserve"> </w:t>
      </w:r>
      <w:r>
        <w:rPr>
          <w:strike/>
        </w:rPr>
        <w:t>include</w:t>
      </w:r>
      <w:r>
        <w:t xml:space="preserve"> </w:t>
      </w:r>
      <w:r>
        <w:t>understanding</w:t>
      </w:r>
      <w:r>
        <w:t xml:space="preserve"> </w:t>
      </w:r>
      <w:r>
        <w:t>TCP/IP</w:t>
      </w:r>
      <w:r>
        <w:t xml:space="preserve"> </w:t>
      </w:r>
      <w:r>
        <w:rPr>
          <w:b/>
          <w:u w:val="single"/>
        </w:rPr>
        <w:t>and</w:t>
      </w:r>
      <w:r>
        <w:t xml:space="preserve"> </w:t>
      </w:r>
      <w:r>
        <w:t>DNS.</w:t>
      </w:r>
      <w:r>
        <w:t xml:space="preserve"> </w:t>
      </w:r>
      <w:r>
        <w:t>DHCP</w:t>
      </w:r>
      <w:r>
        <w:t xml:space="preserve"> </w:t>
      </w:r>
      <w:r>
        <w:rPr>
          <w:b/>
          <w:u w:val="single"/>
        </w:rPr>
        <w:t>and</w:t>
      </w:r>
      <w:r>
        <w:t xml:space="preserve"> </w:t>
      </w:r>
      <w:r>
        <w:t>routing</w:t>
      </w:r>
      <w:r>
        <w:t xml:space="preserve"> </w:t>
      </w:r>
      <w:r>
        <w:t>protocols</w:t>
      </w:r>
      <w:r>
        <w:t xml:space="preserve"> </w:t>
      </w:r>
      <w:r>
        <w:rPr>
          <w:i/>
        </w:rPr>
        <w:t>are</w:t>
      </w:r>
      <w:r>
        <w:t xml:space="preserve"> </w:t>
      </w:r>
      <w:r>
        <w:t>essential</w:t>
      </w:r>
      <w:r>
        <w:t xml:space="preserve"> </w:t>
      </w:r>
      <w:r>
        <w:t>knowledge</w:t>
      </w:r>
      <w:r>
        <w:t xml:space="preserve"> </w:t>
      </w:r>
      <w:r>
        <w:t>areas.</w:t>
      </w:r>
      <w:r>
        <w:t xml:space="preserve"> </w:t>
      </w:r>
      <w:r>
        <w:t>A</w:t>
      </w:r>
      <w:r>
        <w:t xml:space="preserve"> </w:t>
      </w:r>
      <w:r>
        <w:t>solid</w:t>
      </w:r>
      <w:r>
        <w:t xml:space="preserve"> </w:t>
      </w:r>
      <w:r>
        <w:t>understanding</w:t>
      </w:r>
      <w:r>
        <w:t xml:space="preserve"> </w:t>
      </w:r>
      <w:r>
        <w:t>of</w:t>
      </w:r>
      <w:r>
        <w:t xml:space="preserve"> </w:t>
      </w:r>
      <w:r>
        <w:t>the</w:t>
      </w:r>
      <w:r>
        <w:t xml:space="preserve"> </w:t>
      </w:r>
      <w:r>
        <w:t>OSI</w:t>
      </w:r>
      <w:r>
        <w:t xml:space="preserve"> </w:t>
      </w:r>
      <w:r>
        <w:t>model</w:t>
      </w:r>
      <w:r>
        <w:t xml:space="preserve"> </w:t>
      </w:r>
      <w:r>
        <w:t>is</w:t>
      </w:r>
      <w:r>
        <w:t xml:space="preserve"> </w:t>
      </w:r>
      <w:r>
        <w:t>critical</w:t>
      </w:r>
      <w:r>
        <w:t xml:space="preserve"> </w:t>
      </w:r>
      <w:r>
        <w:rPr>
          <w:b/>
        </w:rPr>
        <w:t>for</w:t>
      </w:r>
      <w:r>
        <w:t xml:space="preserve"> </w:t>
      </w:r>
      <w:r>
        <w:rPr>
          <w:i/>
        </w:rPr>
        <w:t>IT</w:t>
      </w:r>
      <w:r>
        <w:t xml:space="preserve"> </w:t>
      </w:r>
      <w:r>
        <w:t>professionals.</w:t>
      </w:r>
      <w:r>
        <w:t xml:space="preserve"> </w:t>
      </w:r>
      <w:r>
        <w:t>Software-defined</w:t>
      </w:r>
      <w:r>
        <w:t xml:space="preserve"> </w:t>
      </w:r>
      <w:r>
        <w:t>networking</w:t>
      </w:r>
      <w:r>
        <w:t xml:space="preserve"> </w:t>
      </w:r>
      <w:r>
        <w:t>is</w:t>
      </w:r>
      <w:r>
        <w:t xml:space="preserve"> </w:t>
      </w:r>
      <w:r>
        <w:t>changing</w:t>
      </w:r>
      <w:r>
        <w:t xml:space="preserve"> </w:t>
      </w:r>
      <w:r>
        <w:rPr>
          <w:i/>
        </w:rPr>
        <w:t>how</w:t>
      </w:r>
      <w:r>
        <w:t xml:space="preserve"> </w:t>
      </w:r>
      <w:r>
        <w:t>networks</w:t>
      </w:r>
      <w:r>
        <w:t xml:space="preserve"> </w:t>
      </w:r>
      <w:r>
        <w:rPr>
          <w:i/>
        </w:rPr>
        <w:t>are</w:t>
      </w:r>
      <w:r>
        <w:t xml:space="preserve"> </w:t>
      </w:r>
      <w:r>
        <w:rPr>
          <w:strike/>
          <w:u w:val="single"/>
        </w:rPr>
        <w:t>managed.</w:t>
      </w:r>
      <w:r>
        <w:t xml:space="preserve"> </w:t>
      </w:r>
      <w:r>
        <w:t>Network</w:t>
      </w:r>
      <w:r>
        <w:t xml:space="preserve"> </w:t>
      </w:r>
      <w:r>
        <w:t>segmentation</w:t>
      </w:r>
      <w:r>
        <w:t xml:space="preserve"> </w:t>
      </w:r>
      <w:r>
        <w:t>improves</w:t>
      </w:r>
      <w:r>
        <w:t xml:space="preserve"> </w:t>
      </w:r>
      <w:r>
        <w:t>both</w:t>
      </w:r>
      <w:r>
        <w:t xml:space="preserve"> </w:t>
      </w:r>
      <w:r>
        <w:rPr>
          <w:b/>
        </w:rPr>
        <w:t>security</w:t>
      </w:r>
      <w:r>
        <w:t xml:space="preserve"> </w:t>
      </w:r>
      <w:r>
        <w:rPr>
          <w:b/>
          <w:u w:val="single"/>
        </w:rPr>
        <w:t>and</w:t>
      </w:r>
      <w:r>
        <w:t xml:space="preserve"> </w:t>
      </w:r>
      <w:r>
        <w:t>performance.</w:t>
      </w:r>
    </w:p>
    <w:p>
      <w:pPr>
        <w:pStyle w:val="Heading2"/>
      </w:pPr>
      <w:r>
        <w:t>7.2 Technology Stack</w:t>
      </w:r>
    </w:p>
    <w:p>
      <w:pPr>
        <w:pStyle w:val="ListBullet"/>
        <w:ind w:left="0"/>
      </w:pPr>
      <w:r>
        <w:rPr>
          <w:b/>
        </w:rPr>
        <w:t>Frontend Technologies</w:t>
      </w:r>
    </w:p>
    <w:p>
      <w:pPr>
        <w:pStyle w:val="ListBullet"/>
        <w:ind w:left="576"/>
      </w:pPr>
      <w:r>
        <w:t>React.js / Next.js</w:t>
      </w:r>
    </w:p>
    <w:p>
      <w:pPr>
        <w:pStyle w:val="ListBullet"/>
        <w:ind w:left="1152"/>
      </w:pPr>
      <w:r>
        <w:t>State Management: Redux, Zustand</w:t>
      </w:r>
    </w:p>
    <w:p>
      <w:pPr>
        <w:pStyle w:val="ListBullet"/>
        <w:ind w:left="1152"/>
      </w:pPr>
      <w:r>
        <w:t>Styling: Tailwind CSS, Styled Components</w:t>
      </w:r>
    </w:p>
    <w:p>
      <w:pPr>
        <w:pStyle w:val="ListBullet"/>
        <w:ind w:left="576"/>
      </w:pPr>
      <w:r>
        <w:t>Vue.js / Nuxt.js</w:t>
      </w:r>
    </w:p>
    <w:p>
      <w:pPr>
        <w:pStyle w:val="ListBullet"/>
        <w:ind w:left="576"/>
      </w:pPr>
      <w:r>
        <w:t>Angular</w:t>
      </w:r>
    </w:p>
    <w:p>
      <w:pPr>
        <w:pStyle w:val="ListBullet"/>
        <w:ind w:left="0"/>
      </w:pPr>
      <w:r>
        <w:rPr>
          <w:b/>
        </w:rPr>
        <w:t>Backend Technologies</w:t>
      </w:r>
    </w:p>
    <w:p>
      <w:pPr>
        <w:pStyle w:val="ListBullet"/>
        <w:ind w:left="576"/>
      </w:pPr>
      <w:r>
        <w:t>Python — Django / Flask / FastAPI</w:t>
      </w:r>
    </w:p>
    <w:p>
      <w:pPr>
        <w:pStyle w:val="ListBullet"/>
        <w:ind w:left="1152"/>
      </w:pPr>
      <w:r>
        <w:t>Task Queues: Celery + Redis</w:t>
      </w:r>
    </w:p>
    <w:p>
      <w:pPr>
        <w:pStyle w:val="ListBullet"/>
        <w:ind w:left="576"/>
      </w:pPr>
      <w:r>
        <w:t>Node.js — Express / NestJS</w:t>
      </w:r>
    </w:p>
    <w:p>
      <w:pPr>
        <w:pStyle w:val="ListBullet"/>
        <w:ind w:left="576"/>
      </w:pPr>
      <w:r>
        <w:t>Java — Spring Boot + Hibernate</w:t>
      </w:r>
    </w:p>
    <w:p>
      <w:pPr>
        <w:pStyle w:val="ListBullet"/>
        <w:ind w:left="0"/>
      </w:pPr>
      <w:r>
        <w:rPr>
          <w:b/>
        </w:rPr>
        <w:t>Databases</w:t>
      </w:r>
    </w:p>
    <w:p>
      <w:pPr>
        <w:pStyle w:val="ListBullet"/>
        <w:ind w:left="576"/>
      </w:pPr>
      <w:r>
        <w:t>Relational: PostgreSQL, MySQL, SQL Server</w:t>
      </w:r>
    </w:p>
    <w:p>
      <w:pPr>
        <w:pStyle w:val="ListBullet"/>
        <w:ind w:left="576"/>
      </w:pPr>
      <w:r>
        <w:t>NoSQL: MongoDB, Redis, Cassandra</w:t>
      </w:r>
    </w:p>
    <w:p>
      <w:pPr>
        <w:pStyle w:val="ListBullet"/>
        <w:ind w:left="576"/>
      </w:pPr>
      <w:r>
        <w:t>Graph: Neo4j</w:t>
      </w:r>
    </w:p>
    <w:p>
      <w:pPr>
        <w:pStyle w:val="ListBullet"/>
        <w:ind w:left="0"/>
      </w:pPr>
      <w:r>
        <w:rPr>
          <w:b/>
        </w:rPr>
        <w:t>DevOps and Infrastructure</w:t>
      </w:r>
    </w:p>
    <w:p>
      <w:pPr>
        <w:pStyle w:val="ListBullet"/>
        <w:ind w:left="576"/>
      </w:pPr>
      <w:r>
        <w:t>Containerisation: Docker, Podman</w:t>
      </w:r>
    </w:p>
    <w:p>
      <w:pPr>
        <w:pStyle w:val="ListBullet"/>
        <w:ind w:left="1152"/>
      </w:pPr>
      <w:r>
        <w:t>Orchestration: Kubernetes, Docker Swarm</w:t>
      </w:r>
    </w:p>
    <w:p>
      <w:pPr>
        <w:pStyle w:val="ListBullet"/>
        <w:ind w:left="576"/>
      </w:pPr>
      <w:r>
        <w:t>CI/CD: GitHub Actions, Jenkins, GitLab CI</w:t>
      </w:r>
    </w:p>
    <w:p>
      <w:pPr>
        <w:pStyle w:val="ListBullet"/>
        <w:ind w:left="576"/>
      </w:pPr>
      <w:r>
        <w:t>Cloud: AWS, Azure, Google Cloud</w:t>
      </w:r>
    </w:p>
    <w:p>
      <w:pPr>
        <w:pStyle w:val="ListBullet"/>
        <w:ind w:left="1152"/>
      </w:pPr>
      <w:r>
        <w:t>IaC: Terraform, Pulumi</w:t>
      </w:r>
    </w:p>
    <w:p>
      <w:r>
        <w:br w:type="page"/>
      </w:r>
    </w:p>
    <w:p>
      <w:pPr>
        <w:pStyle w:val="Heading1"/>
      </w:pPr>
      <w:r>
        <w:t>8. Advanced Formatting Examples</w:t>
      </w:r>
    </w:p>
    <w:p>
      <w:pPr>
        <w:pStyle w:val="Heading2"/>
      </w:pPr>
      <w:r>
        <w:t>8.1 Mixed Formatting Showcase</w:t>
      </w:r>
    </w:p>
    <w:p>
      <w:r>
        <w:t xml:space="preserve">Normal text followed by </w:t>
      </w:r>
      <w:r>
        <w:rPr>
          <w:b/>
        </w:rPr>
        <w:t>bold text</w:t>
      </w:r>
      <w:r>
        <w:t xml:space="preserve">, </w:t>
      </w:r>
      <w:r>
        <w:rPr>
          <w:i/>
        </w:rPr>
        <w:t>italic text</w:t>
      </w:r>
      <w:r>
        <w:t xml:space="preserve">, </w:t>
      </w:r>
      <w:r>
        <w:rPr>
          <w:u w:val="single"/>
        </w:rPr>
        <w:t>underlined text</w:t>
      </w:r>
      <w:r>
        <w:t xml:space="preserve">, </w:t>
      </w:r>
      <w:r>
        <w:rPr>
          <w:strike/>
        </w:rPr>
        <w:t>strikethrough</w:t>
      </w:r>
      <w:r>
        <w:t xml:space="preserve">, </w:t>
      </w:r>
      <w:r>
        <w:rPr>
          <w:dstrike w:val="true"/>
        </w:rPr>
        <w:t>double strikethrough</w:t>
      </w:r>
      <w:r>
        <w:t xml:space="preserve">, and </w:t>
      </w:r>
      <w:r>
        <w:rPr>
          <w:b/>
          <w:i/>
          <w:u w:val="single"/>
        </w:rPr>
        <w:t>bold italic underline</w:t>
      </w:r>
      <w:r>
        <w:t xml:space="preserve"> all in one paragraph.</w:t>
      </w:r>
    </w:p>
    <w:p>
      <w:r>
        <w:rPr>
          <w:b/>
          <w:color w:val="C80000"/>
          <w:sz w:val="26"/>
        </w:rPr>
        <w:t xml:space="preserve">IMPORTANT WARNING: </w:t>
      </w:r>
      <w:r>
        <w:t xml:space="preserve">This demonstrates coloured and size-varied text in the same paragraph. </w:t>
      </w:r>
      <w:r>
        <w:rPr>
          <w:color w:val="828282"/>
          <w:sz w:val="16"/>
        </w:rPr>
        <w:t xml:space="preserve">Small grey note. </w:t>
      </w:r>
      <w:r>
        <w:rPr>
          <w:sz w:val="22"/>
        </w:rPr>
        <w:t>Back to normal.</w:t>
      </w:r>
    </w:p>
    <w:p>
      <w:r>
        <w:t>Python</w:t>
      </w:r>
      <w:r>
        <w:t xml:space="preserve"> </w:t>
      </w:r>
      <w:r>
        <w:rPr>
          <w:b/>
        </w:rPr>
        <w:t>is</w:t>
      </w:r>
      <w:r>
        <w:t xml:space="preserve"> </w:t>
      </w:r>
      <w:r>
        <w:t>one</w:t>
      </w:r>
      <w:r>
        <w:t xml:space="preserve"> </w:t>
      </w:r>
      <w:r>
        <w:t>of</w:t>
      </w:r>
      <w:r>
        <w:t xml:space="preserve"> </w:t>
      </w:r>
      <w:r>
        <w:t>the</w:t>
      </w:r>
      <w:r>
        <w:t xml:space="preserve"> </w:t>
      </w:r>
      <w:r>
        <w:t>most</w:t>
      </w:r>
      <w:r>
        <w:t xml:space="preserve"> </w:t>
      </w:r>
      <w:r>
        <w:t>popular</w:t>
      </w:r>
      <w:r>
        <w:t xml:space="preserve"> </w:t>
      </w:r>
      <w:r>
        <w:rPr>
          <w:i/>
        </w:rPr>
        <w:t>programming</w:t>
      </w:r>
      <w:r>
        <w:t xml:space="preserve"> </w:t>
      </w:r>
      <w:r>
        <w:t>languages</w:t>
      </w:r>
      <w:r>
        <w:t xml:space="preserve"> </w:t>
      </w:r>
      <w:r>
        <w:rPr>
          <w:i/>
        </w:rPr>
        <w:t>in</w:t>
      </w:r>
      <w:r>
        <w:t xml:space="preserve"> </w:t>
      </w:r>
      <w:r>
        <w:t>the</w:t>
      </w:r>
      <w:r>
        <w:t xml:space="preserve"> </w:t>
      </w:r>
      <w:r>
        <w:t>world.</w:t>
      </w:r>
      <w:r>
        <w:t xml:space="preserve"> </w:t>
      </w:r>
      <w:r>
        <w:t>Its</w:t>
      </w:r>
      <w:r>
        <w:t xml:space="preserve"> </w:t>
      </w:r>
      <w:r>
        <w:t>simplicity</w:t>
      </w:r>
      <w:r>
        <w:t xml:space="preserve"> </w:t>
      </w:r>
      <w:r>
        <w:rPr>
          <w:u w:val="single"/>
        </w:rPr>
        <w:t>and</w:t>
      </w:r>
      <w:r>
        <w:t xml:space="preserve"> </w:t>
      </w:r>
      <w:r>
        <w:t>readability</w:t>
      </w:r>
      <w:r>
        <w:t xml:space="preserve"> </w:t>
      </w:r>
      <w:r>
        <w:t>make</w:t>
      </w:r>
      <w:r>
        <w:t xml:space="preserve"> </w:t>
      </w:r>
      <w:r>
        <w:t>it</w:t>
      </w:r>
      <w:r>
        <w:t xml:space="preserve"> </w:t>
      </w:r>
      <w:r>
        <w:t>ideal</w:t>
      </w:r>
      <w:r>
        <w:t xml:space="preserve"> </w:t>
      </w:r>
      <w:r>
        <w:t>for</w:t>
      </w:r>
      <w:r>
        <w:t xml:space="preserve"> </w:t>
      </w:r>
      <w:r>
        <w:t>beginners</w:t>
      </w:r>
      <w:r>
        <w:t xml:space="preserve"> </w:t>
      </w:r>
      <w:r>
        <w:rPr>
          <w:u w:val="single"/>
        </w:rPr>
        <w:t>and</w:t>
      </w:r>
      <w:r>
        <w:t xml:space="preserve"> </w:t>
      </w:r>
      <w:r>
        <w:t>experts</w:t>
      </w:r>
      <w:r>
        <w:t xml:space="preserve"> </w:t>
      </w:r>
      <w:r>
        <w:t>alike.</w:t>
      </w:r>
      <w:r>
        <w:t xml:space="preserve"> </w:t>
      </w:r>
      <w:r>
        <w:t>The</w:t>
      </w:r>
      <w:r>
        <w:t xml:space="preserve"> </w:t>
      </w:r>
      <w:r>
        <w:t>language</w:t>
      </w:r>
      <w:r>
        <w:t xml:space="preserve"> </w:t>
      </w:r>
      <w:r>
        <w:rPr>
          <w:strike/>
        </w:rPr>
        <w:t>supports</w:t>
      </w:r>
      <w:r>
        <w:t xml:space="preserve"> </w:t>
      </w:r>
      <w:r>
        <w:t>multiple</w:t>
      </w:r>
      <w:r>
        <w:t xml:space="preserve"> </w:t>
      </w:r>
      <w:r>
        <w:rPr>
          <w:i/>
        </w:rPr>
        <w:t>programming</w:t>
      </w:r>
      <w:r>
        <w:t xml:space="preserve"> </w:t>
      </w:r>
      <w:r>
        <w:t>paradigms.</w:t>
      </w:r>
      <w:r>
        <w:t xml:space="preserve"> </w:t>
      </w:r>
      <w:r>
        <w:t>Python</w:t>
      </w:r>
      <w:r>
        <w:t xml:space="preserve"> </w:t>
      </w:r>
      <w:r>
        <w:rPr>
          <w:dstrike w:val="true"/>
        </w:rPr>
        <w:t>has</w:t>
      </w:r>
      <w:r>
        <w:t xml:space="preserve"> </w:t>
      </w:r>
      <w:r>
        <w:t>an</w:t>
      </w:r>
      <w:r>
        <w:t xml:space="preserve"> </w:t>
      </w:r>
      <w:r>
        <w:rPr>
          <w:strike/>
        </w:rPr>
        <w:t>extensive</w:t>
      </w:r>
      <w:r>
        <w:t xml:space="preserve"> </w:t>
      </w:r>
      <w:r>
        <w:rPr>
          <w:b/>
        </w:rPr>
        <w:t>standard</w:t>
      </w:r>
      <w:r>
        <w:t xml:space="preserve"> </w:t>
      </w:r>
      <w:r>
        <w:t>library</w:t>
      </w:r>
      <w:r>
        <w:t xml:space="preserve"> </w:t>
      </w:r>
      <w:r>
        <w:rPr>
          <w:u w:val="single"/>
        </w:rPr>
        <w:t>and</w:t>
      </w:r>
      <w:r>
        <w:t xml:space="preserve"> </w:t>
      </w:r>
      <w:r>
        <w:rPr>
          <w:i/>
        </w:rPr>
        <w:t>a</w:t>
      </w:r>
      <w:r>
        <w:t xml:space="preserve"> </w:t>
      </w:r>
      <w:r>
        <w:t>vibrant</w:t>
      </w:r>
      <w:r>
        <w:t xml:space="preserve"> </w:t>
      </w:r>
      <w:r>
        <w:t>ecosystem.</w:t>
      </w:r>
      <w:r>
        <w:t xml:space="preserve"> </w:t>
      </w:r>
      <w:r>
        <w:rPr>
          <w:b/>
        </w:rPr>
        <w:t>It</w:t>
      </w:r>
      <w:r>
        <w:t xml:space="preserve"> </w:t>
      </w:r>
      <w:r>
        <w:rPr>
          <w:b/>
        </w:rPr>
        <w:t>is</w:t>
      </w:r>
      <w:r>
        <w:t xml:space="preserve"> </w:t>
      </w:r>
      <w:r>
        <w:t>widely</w:t>
      </w:r>
      <w:r>
        <w:t xml:space="preserve"> </w:t>
      </w:r>
      <w:r>
        <w:t>used</w:t>
      </w:r>
      <w:r>
        <w:t xml:space="preserve"> </w:t>
      </w:r>
      <w:r>
        <w:rPr>
          <w:i/>
        </w:rPr>
        <w:t>in</w:t>
      </w:r>
      <w:r>
        <w:t xml:space="preserve"> </w:t>
      </w:r>
      <w:r>
        <w:t>web</w:t>
      </w:r>
      <w:r>
        <w:t xml:space="preserve"> </w:t>
      </w:r>
      <w:r>
        <w:t>development,</w:t>
      </w:r>
      <w:r>
        <w:t xml:space="preserve"> </w:t>
      </w:r>
      <w:r>
        <w:t>data</w:t>
      </w:r>
      <w:r>
        <w:t xml:space="preserve"> </w:t>
      </w:r>
      <w:r>
        <w:t>science,</w:t>
      </w:r>
      <w:r>
        <w:t xml:space="preserve"> </w:t>
      </w:r>
      <w:r>
        <w:rPr>
          <w:u w:val="single"/>
        </w:rPr>
        <w:t>and</w:t>
      </w:r>
      <w:r>
        <w:t xml:space="preserve"> </w:t>
      </w:r>
      <w:r>
        <w:t>automation.</w:t>
      </w:r>
      <w:r>
        <w:t xml:space="preserve"> </w:t>
      </w:r>
      <w:r>
        <w:t>The</w:t>
      </w:r>
      <w:r>
        <w:t xml:space="preserve"> </w:t>
      </w:r>
      <w:r>
        <w:t>community</w:t>
      </w:r>
      <w:r>
        <w:t xml:space="preserve"> </w:t>
      </w:r>
      <w:r>
        <w:t>continues</w:t>
      </w:r>
      <w:r>
        <w:t xml:space="preserve"> </w:t>
      </w:r>
      <w:r>
        <w:t>to</w:t>
      </w:r>
      <w:r>
        <w:t xml:space="preserve"> </w:t>
      </w:r>
      <w:r>
        <w:t>grow</w:t>
      </w:r>
      <w:r>
        <w:t xml:space="preserve"> </w:t>
      </w:r>
      <w:r>
        <w:rPr>
          <w:u w:val="single"/>
        </w:rPr>
        <w:t>rapidly.</w:t>
      </w:r>
      <w:r>
        <w:t xml:space="preserve"> </w:t>
      </w:r>
      <w:r>
        <w:t>Python's</w:t>
      </w:r>
      <w:r>
        <w:t xml:space="preserve"> </w:t>
      </w:r>
      <w:r>
        <w:t>versatility</w:t>
      </w:r>
      <w:r>
        <w:t xml:space="preserve"> </w:t>
      </w:r>
      <w:r>
        <w:rPr>
          <w:b/>
        </w:rPr>
        <w:t>is</w:t>
      </w:r>
      <w:r>
        <w:t xml:space="preserve"> </w:t>
      </w:r>
      <w:r>
        <w:t>unmatched</w:t>
      </w:r>
      <w:r>
        <w:t xml:space="preserve"> </w:t>
      </w:r>
      <w:r>
        <w:rPr>
          <w:i/>
        </w:rPr>
        <w:t>in</w:t>
      </w:r>
      <w:r>
        <w:t xml:space="preserve"> </w:t>
      </w:r>
      <w:r>
        <w:t>the</w:t>
      </w:r>
      <w:r>
        <w:t xml:space="preserve"> </w:t>
      </w:r>
      <w:r>
        <w:rPr>
          <w:i/>
        </w:rPr>
        <w:t>programming</w:t>
      </w:r>
      <w:r>
        <w:t xml:space="preserve"> </w:t>
      </w:r>
      <w:r>
        <w:t>world.</w:t>
      </w:r>
    </w:p>
    <w:p>
      <w:r>
        <w:t>Technology</w:t>
      </w:r>
      <w:r>
        <w:t xml:space="preserve"> </w:t>
      </w:r>
      <w:r>
        <w:rPr>
          <w:i/>
        </w:rPr>
        <w:t>continues</w:t>
      </w:r>
      <w:r>
        <w:t xml:space="preserve"> </w:t>
      </w:r>
      <w:r>
        <w:t>to</w:t>
      </w:r>
      <w:r>
        <w:t xml:space="preserve"> </w:t>
      </w:r>
      <w:r>
        <w:t>evolve</w:t>
      </w:r>
      <w:r>
        <w:t xml:space="preserve"> </w:t>
      </w:r>
      <w:r>
        <w:t>at</w:t>
      </w:r>
      <w:r>
        <w:t xml:space="preserve"> </w:t>
      </w:r>
      <w:r>
        <w:t>an</w:t>
      </w:r>
      <w:r>
        <w:t xml:space="preserve"> </w:t>
      </w:r>
      <w:r>
        <w:t>unprecedented</w:t>
      </w:r>
      <w:r>
        <w:t xml:space="preserve"> </w:t>
      </w:r>
      <w:r>
        <w:t>pace.</w:t>
      </w:r>
      <w:r>
        <w:t xml:space="preserve"> </w:t>
      </w:r>
      <w:r>
        <w:t>Artificial</w:t>
      </w:r>
      <w:r>
        <w:t xml:space="preserve"> </w:t>
      </w:r>
      <w:r>
        <w:t>intelligence</w:t>
      </w:r>
      <w:r>
        <w:t xml:space="preserve"> </w:t>
      </w:r>
      <w:r>
        <w:t>and</w:t>
      </w:r>
      <w:r>
        <w:t xml:space="preserve"> </w:t>
      </w:r>
      <w:r>
        <w:rPr>
          <w:u w:val="single"/>
        </w:rPr>
        <w:t>machine</w:t>
      </w:r>
      <w:r>
        <w:t xml:space="preserve"> </w:t>
      </w:r>
      <w:r>
        <w:rPr>
          <w:strike/>
        </w:rPr>
        <w:t>learning</w:t>
      </w:r>
      <w:r>
        <w:t xml:space="preserve"> </w:t>
      </w:r>
      <w:r>
        <w:t>are</w:t>
      </w:r>
      <w:r>
        <w:t xml:space="preserve"> </w:t>
      </w:r>
      <w:r>
        <w:t>transforming</w:t>
      </w:r>
      <w:r>
        <w:t xml:space="preserve"> </w:t>
      </w:r>
      <w:r>
        <w:t>every</w:t>
      </w:r>
      <w:r>
        <w:t xml:space="preserve"> </w:t>
      </w:r>
      <w:r>
        <w:t>industry</w:t>
      </w:r>
      <w:r>
        <w:t xml:space="preserve"> </w:t>
      </w:r>
      <w:r>
        <w:rPr>
          <w:i/>
        </w:rPr>
        <w:t>from</w:t>
      </w:r>
      <w:r>
        <w:t xml:space="preserve"> </w:t>
      </w:r>
      <w:r>
        <w:t>healthcare</w:t>
      </w:r>
      <w:r>
        <w:t xml:space="preserve"> </w:t>
      </w:r>
      <w:r>
        <w:t>to</w:t>
      </w:r>
      <w:r>
        <w:t xml:space="preserve"> </w:t>
      </w:r>
      <w:r>
        <w:t>finance.</w:t>
      </w:r>
      <w:r>
        <w:t xml:space="preserve"> </w:t>
      </w:r>
      <w:r>
        <w:t>Automation</w:t>
      </w:r>
      <w:r>
        <w:t xml:space="preserve"> </w:t>
      </w:r>
      <w:r>
        <w:rPr>
          <w:i/>
        </w:rPr>
        <w:t>is</w:t>
      </w:r>
      <w:r>
        <w:t xml:space="preserve"> </w:t>
      </w:r>
      <w:r>
        <w:t>reshaping</w:t>
      </w:r>
      <w:r>
        <w:t xml:space="preserve"> </w:t>
      </w:r>
      <w:r>
        <w:t>the</w:t>
      </w:r>
      <w:r>
        <w:t xml:space="preserve"> </w:t>
      </w:r>
      <w:r>
        <w:t>workforce</w:t>
      </w:r>
      <w:r>
        <w:t xml:space="preserve"> </w:t>
      </w:r>
      <w:r>
        <w:rPr>
          <w:b/>
        </w:rPr>
        <w:t>in</w:t>
      </w:r>
      <w:r>
        <w:t xml:space="preserve"> </w:t>
      </w:r>
      <w:r>
        <w:t>ways</w:t>
      </w:r>
      <w:r>
        <w:t xml:space="preserve"> </w:t>
      </w:r>
      <w:r>
        <w:t>previously</w:t>
      </w:r>
      <w:r>
        <w:t xml:space="preserve"> </w:t>
      </w:r>
      <w:r>
        <w:t>unimaginable.</w:t>
      </w:r>
      <w:r>
        <w:t xml:space="preserve"> </w:t>
      </w:r>
      <w:r>
        <w:rPr>
          <w:b/>
        </w:rPr>
        <w:t>Organizations</w:t>
      </w:r>
      <w:r>
        <w:t xml:space="preserve"> </w:t>
      </w:r>
      <w:r>
        <w:t>must</w:t>
      </w:r>
      <w:r>
        <w:t xml:space="preserve"> </w:t>
      </w:r>
      <w:r>
        <w:t>adapt</w:t>
      </w:r>
      <w:r>
        <w:t xml:space="preserve"> </w:t>
      </w:r>
      <w:r>
        <w:t>quickly</w:t>
      </w:r>
      <w:r>
        <w:t xml:space="preserve"> </w:t>
      </w:r>
      <w:r>
        <w:t>or</w:t>
      </w:r>
      <w:r>
        <w:t xml:space="preserve"> </w:t>
      </w:r>
      <w:r>
        <w:t>risk</w:t>
      </w:r>
      <w:r>
        <w:t xml:space="preserve"> </w:t>
      </w:r>
      <w:r>
        <w:t>being</w:t>
      </w:r>
      <w:r>
        <w:t xml:space="preserve"> </w:t>
      </w:r>
      <w:r>
        <w:t>left</w:t>
      </w:r>
      <w:r>
        <w:t xml:space="preserve"> </w:t>
      </w:r>
      <w:r>
        <w:t>behind.</w:t>
      </w:r>
      <w:r>
        <w:t xml:space="preserve"> </w:t>
      </w:r>
      <w:r>
        <w:rPr>
          <w:dstrike w:val="true"/>
        </w:rPr>
        <w:t>Digital</w:t>
      </w:r>
      <w:r>
        <w:t xml:space="preserve"> </w:t>
      </w:r>
      <w:r>
        <w:t>transformation</w:t>
      </w:r>
      <w:r>
        <w:t xml:space="preserve"> </w:t>
      </w:r>
      <w:r>
        <w:rPr>
          <w:i/>
        </w:rPr>
        <w:t>is</w:t>
      </w:r>
      <w:r>
        <w:t xml:space="preserve"> </w:t>
      </w:r>
      <w:r>
        <w:t>no</w:t>
      </w:r>
      <w:r>
        <w:t xml:space="preserve"> </w:t>
      </w:r>
      <w:r>
        <w:rPr>
          <w:strike/>
        </w:rPr>
        <w:t>longer</w:t>
      </w:r>
      <w:r>
        <w:t xml:space="preserve"> </w:t>
      </w:r>
      <w:r>
        <w:t>optional</w:t>
      </w:r>
      <w:r>
        <w:t xml:space="preserve"> </w:t>
      </w:r>
      <w:r>
        <w:t>but</w:t>
      </w:r>
      <w:r>
        <w:t xml:space="preserve"> </w:t>
      </w:r>
      <w:r>
        <w:t>a</w:t>
      </w:r>
      <w:r>
        <w:t xml:space="preserve"> </w:t>
      </w:r>
      <w:r>
        <w:rPr>
          <w:b/>
        </w:rPr>
        <w:t>matter</w:t>
      </w:r>
      <w:r>
        <w:t xml:space="preserve"> </w:t>
      </w:r>
      <w:r>
        <w:t>of</w:t>
      </w:r>
      <w:r>
        <w:t xml:space="preserve"> </w:t>
      </w:r>
      <w:r>
        <w:rPr>
          <w:u w:val="single"/>
        </w:rPr>
        <w:t>survival.</w:t>
      </w:r>
    </w:p>
    <w:p>
      <w:r>
        <w:rPr>
          <w:i/>
        </w:rPr>
        <w:t>Networking</w:t>
      </w:r>
      <w:r>
        <w:t xml:space="preserve"> </w:t>
      </w:r>
      <w:r>
        <w:rPr>
          <w:i/>
        </w:rPr>
        <w:t>fundamentals</w:t>
      </w:r>
      <w:r>
        <w:t xml:space="preserve"> </w:t>
      </w:r>
      <w:r>
        <w:t>include</w:t>
      </w:r>
      <w:r>
        <w:t xml:space="preserve"> </w:t>
      </w:r>
      <w:r>
        <w:rPr>
          <w:b/>
          <w:strike/>
        </w:rPr>
        <w:t>understanding</w:t>
      </w:r>
      <w:r>
        <w:t xml:space="preserve"> </w:t>
      </w:r>
      <w:r>
        <w:t>TCP/IP</w:t>
      </w:r>
      <w:r>
        <w:t xml:space="preserve"> </w:t>
      </w:r>
      <w:r>
        <w:t>and</w:t>
      </w:r>
      <w:r>
        <w:t xml:space="preserve"> </w:t>
      </w:r>
      <w:r>
        <w:t>DNS.</w:t>
      </w:r>
      <w:r>
        <w:t xml:space="preserve"> </w:t>
      </w:r>
      <w:r>
        <w:t>DHCP</w:t>
      </w:r>
      <w:r>
        <w:t xml:space="preserve"> </w:t>
      </w:r>
      <w:r>
        <w:t>and</w:t>
      </w:r>
      <w:r>
        <w:t xml:space="preserve"> </w:t>
      </w:r>
      <w:r>
        <w:t>routing</w:t>
      </w:r>
      <w:r>
        <w:t xml:space="preserve"> </w:t>
      </w:r>
      <w:r>
        <w:t>protocols</w:t>
      </w:r>
      <w:r>
        <w:t xml:space="preserve"> </w:t>
      </w:r>
      <w:r>
        <w:rPr>
          <w:b/>
        </w:rPr>
        <w:t>are</w:t>
      </w:r>
      <w:r>
        <w:t xml:space="preserve"> </w:t>
      </w:r>
      <w:r>
        <w:rPr>
          <w:u w:val="single"/>
        </w:rPr>
        <w:t>essential</w:t>
      </w:r>
      <w:r>
        <w:t xml:space="preserve"> </w:t>
      </w:r>
      <w:r>
        <w:t>knowledge</w:t>
      </w:r>
      <w:r>
        <w:t xml:space="preserve"> </w:t>
      </w:r>
      <w:r>
        <w:t>areas.</w:t>
      </w:r>
      <w:r>
        <w:t xml:space="preserve"> </w:t>
      </w:r>
      <w:r>
        <w:t>A</w:t>
      </w:r>
      <w:r>
        <w:t xml:space="preserve"> </w:t>
      </w:r>
      <w:r>
        <w:t>solid</w:t>
      </w:r>
      <w:r>
        <w:t xml:space="preserve"> </w:t>
      </w:r>
      <w:r>
        <w:rPr>
          <w:b/>
          <w:strike/>
        </w:rPr>
        <w:t>understanding</w:t>
      </w:r>
      <w:r>
        <w:t xml:space="preserve"> </w:t>
      </w:r>
      <w:r>
        <w:t>of</w:t>
      </w:r>
      <w:r>
        <w:t xml:space="preserve"> </w:t>
      </w:r>
      <w:r>
        <w:t>the</w:t>
      </w:r>
      <w:r>
        <w:t xml:space="preserve"> </w:t>
      </w:r>
      <w:r>
        <w:t>OSI</w:t>
      </w:r>
      <w:r>
        <w:t xml:space="preserve"> </w:t>
      </w:r>
      <w:r>
        <w:t>model</w:t>
      </w:r>
      <w:r>
        <w:t xml:space="preserve"> </w:t>
      </w:r>
      <w:r>
        <w:t>is</w:t>
      </w:r>
      <w:r>
        <w:t xml:space="preserve"> </w:t>
      </w:r>
      <w:r>
        <w:t>critical</w:t>
      </w:r>
      <w:r>
        <w:t xml:space="preserve"> </w:t>
      </w:r>
      <w:r>
        <w:t>for</w:t>
      </w:r>
      <w:r>
        <w:t xml:space="preserve"> </w:t>
      </w:r>
      <w:r>
        <w:t>IT</w:t>
      </w:r>
      <w:r>
        <w:t xml:space="preserve"> </w:t>
      </w:r>
      <w:r>
        <w:t>professionals.</w:t>
      </w:r>
      <w:r>
        <w:t xml:space="preserve"> </w:t>
      </w:r>
      <w:r>
        <w:t>Software-defined</w:t>
      </w:r>
      <w:r>
        <w:t xml:space="preserve"> </w:t>
      </w:r>
      <w:r>
        <w:t>networking</w:t>
      </w:r>
      <w:r>
        <w:t xml:space="preserve"> </w:t>
      </w:r>
      <w:r>
        <w:t>is</w:t>
      </w:r>
      <w:r>
        <w:t xml:space="preserve"> </w:t>
      </w:r>
      <w:r>
        <w:rPr>
          <w:strike/>
        </w:rPr>
        <w:t>changing</w:t>
      </w:r>
      <w:r>
        <w:t xml:space="preserve"> </w:t>
      </w:r>
      <w:r>
        <w:t>how</w:t>
      </w:r>
      <w:r>
        <w:t xml:space="preserve"> </w:t>
      </w:r>
      <w:r>
        <w:rPr>
          <w:dstrike w:val="true"/>
        </w:rPr>
        <w:t>networks</w:t>
      </w:r>
      <w:r>
        <w:t xml:space="preserve"> </w:t>
      </w:r>
      <w:r>
        <w:rPr>
          <w:b/>
        </w:rPr>
        <w:t>are</w:t>
      </w:r>
      <w:r>
        <w:t xml:space="preserve"> </w:t>
      </w:r>
      <w:r>
        <w:t>managed.</w:t>
      </w:r>
      <w:r>
        <w:t xml:space="preserve"> </w:t>
      </w:r>
      <w:r>
        <w:t>Network</w:t>
      </w:r>
      <w:r>
        <w:t xml:space="preserve"> </w:t>
      </w:r>
      <w:r>
        <w:t>segmentation</w:t>
      </w:r>
      <w:r>
        <w:t xml:space="preserve"> </w:t>
      </w:r>
      <w:r>
        <w:t>improves</w:t>
      </w:r>
      <w:r>
        <w:t xml:space="preserve"> </w:t>
      </w:r>
      <w:r>
        <w:t>both</w:t>
      </w:r>
      <w:r>
        <w:t xml:space="preserve"> </w:t>
      </w:r>
      <w:r>
        <w:t>security</w:t>
      </w:r>
      <w:r>
        <w:t xml:space="preserve"> </w:t>
      </w:r>
      <w:r>
        <w:t>and</w:t>
      </w:r>
      <w:r>
        <w:t xml:space="preserve"> </w:t>
      </w:r>
      <w:r>
        <w:t>performance.</w:t>
      </w:r>
      <w:r>
        <w:t xml:space="preserve"> </w:t>
      </w:r>
      <w:r>
        <w:rPr>
          <w:b/>
          <w:u w:val="single"/>
        </w:rPr>
        <w:t>Bandwidth</w:t>
      </w:r>
      <w:r>
        <w:t xml:space="preserve"> </w:t>
      </w:r>
      <w:r>
        <w:t>management</w:t>
      </w:r>
      <w:r>
        <w:t xml:space="preserve"> </w:t>
      </w:r>
      <w:r>
        <w:rPr>
          <w:i/>
        </w:rPr>
        <w:t>ensures</w:t>
      </w:r>
      <w:r>
        <w:t xml:space="preserve"> </w:t>
      </w:r>
      <w:r>
        <w:t>quality</w:t>
      </w:r>
      <w:r>
        <w:t xml:space="preserve"> </w:t>
      </w:r>
      <w:r>
        <w:t>of</w:t>
      </w:r>
      <w:r>
        <w:t xml:space="preserve"> </w:t>
      </w:r>
      <w:r>
        <w:t>service</w:t>
      </w:r>
      <w:r>
        <w:t xml:space="preserve"> </w:t>
      </w:r>
      <w:r>
        <w:t>for</w:t>
      </w:r>
      <w:r>
        <w:t xml:space="preserve"> </w:t>
      </w:r>
      <w:r>
        <w:t>critical</w:t>
      </w:r>
      <w:r>
        <w:t xml:space="preserve"> </w:t>
      </w:r>
      <w:r>
        <w:t>applications.</w:t>
      </w:r>
    </w:p>
    <w:p>
      <w:r>
        <w:t>Python</w:t>
      </w:r>
      <w:r>
        <w:t xml:space="preserve"> </w:t>
      </w:r>
      <w:r>
        <w:t>is</w:t>
      </w:r>
      <w:r>
        <w:t xml:space="preserve"> </w:t>
      </w:r>
      <w:r>
        <w:t>one</w:t>
      </w:r>
      <w:r>
        <w:t xml:space="preserve"> </w:t>
      </w:r>
      <w:r>
        <w:t>of</w:t>
      </w:r>
      <w:r>
        <w:t xml:space="preserve"> </w:t>
      </w:r>
      <w:r>
        <w:t>the</w:t>
      </w:r>
      <w:r>
        <w:t xml:space="preserve"> </w:t>
      </w:r>
      <w:r>
        <w:rPr>
          <w:i/>
        </w:rPr>
        <w:t>most</w:t>
      </w:r>
      <w:r>
        <w:t xml:space="preserve"> </w:t>
      </w:r>
      <w:r>
        <w:t>popular</w:t>
      </w:r>
      <w:r>
        <w:t xml:space="preserve"> </w:t>
      </w:r>
      <w:r>
        <w:rPr>
          <w:strike/>
        </w:rPr>
        <w:t>programming</w:t>
      </w:r>
      <w:r>
        <w:t xml:space="preserve"> </w:t>
      </w:r>
      <w:r>
        <w:t>languages</w:t>
      </w:r>
      <w:r>
        <w:t xml:space="preserve"> </w:t>
      </w:r>
      <w:r>
        <w:t>in</w:t>
      </w:r>
      <w:r>
        <w:t xml:space="preserve"> </w:t>
      </w:r>
      <w:r>
        <w:t>the</w:t>
      </w:r>
      <w:r>
        <w:t xml:space="preserve"> </w:t>
      </w:r>
      <w:r>
        <w:t>world.</w:t>
      </w:r>
      <w:r>
        <w:t xml:space="preserve"> </w:t>
      </w:r>
      <w:r>
        <w:t>Its</w:t>
      </w:r>
      <w:r>
        <w:t xml:space="preserve"> </w:t>
      </w:r>
      <w:r>
        <w:t>simplicity</w:t>
      </w:r>
      <w:r>
        <w:t xml:space="preserve"> </w:t>
      </w:r>
      <w:r>
        <w:rPr>
          <w:b/>
          <w:strike/>
          <w:u w:val="single"/>
          <w:dstrike w:val="true"/>
        </w:rPr>
        <w:t>and</w:t>
      </w:r>
      <w:r>
        <w:t xml:space="preserve"> </w:t>
      </w:r>
      <w:r>
        <w:t>readability</w:t>
      </w:r>
      <w:r>
        <w:t xml:space="preserve"> </w:t>
      </w:r>
      <w:r>
        <w:t>make</w:t>
      </w:r>
      <w:r>
        <w:t xml:space="preserve"> </w:t>
      </w:r>
      <w:r>
        <w:rPr>
          <w:i/>
        </w:rPr>
        <w:t>it</w:t>
      </w:r>
      <w:r>
        <w:t xml:space="preserve"> </w:t>
      </w:r>
      <w:r>
        <w:t>ideal</w:t>
      </w:r>
      <w:r>
        <w:t xml:space="preserve"> </w:t>
      </w:r>
      <w:r>
        <w:t>for</w:t>
      </w:r>
      <w:r>
        <w:t xml:space="preserve"> </w:t>
      </w:r>
      <w:r>
        <w:t>beginners</w:t>
      </w:r>
      <w:r>
        <w:t xml:space="preserve"> </w:t>
      </w:r>
      <w:r>
        <w:rPr>
          <w:b/>
          <w:strike/>
          <w:u w:val="single"/>
          <w:dstrike w:val="true"/>
        </w:rPr>
        <w:t>and</w:t>
      </w:r>
      <w:r>
        <w:t xml:space="preserve"> </w:t>
      </w:r>
      <w:r>
        <w:t>experts</w:t>
      </w:r>
      <w:r>
        <w:t xml:space="preserve"> </w:t>
      </w:r>
      <w:r>
        <w:t>alike.</w:t>
      </w:r>
      <w:r>
        <w:t xml:space="preserve"> </w:t>
      </w:r>
      <w:r>
        <w:t>The</w:t>
      </w:r>
      <w:r>
        <w:t xml:space="preserve"> </w:t>
      </w:r>
      <w:r>
        <w:t>language</w:t>
      </w:r>
      <w:r>
        <w:t xml:space="preserve"> </w:t>
      </w:r>
      <w:r>
        <w:t>supports</w:t>
      </w:r>
      <w:r>
        <w:t xml:space="preserve"> </w:t>
      </w:r>
      <w:r>
        <w:t>multiple</w:t>
      </w:r>
      <w:r>
        <w:t xml:space="preserve"> </w:t>
      </w:r>
      <w:r>
        <w:rPr>
          <w:strike/>
        </w:rPr>
        <w:t>programming</w:t>
      </w:r>
      <w:r>
        <w:t xml:space="preserve"> </w:t>
      </w:r>
      <w:r>
        <w:rPr>
          <w:i/>
        </w:rPr>
        <w:t>paradigms.</w:t>
      </w:r>
      <w:r>
        <w:t xml:space="preserve"> </w:t>
      </w:r>
      <w:r>
        <w:t>Python</w:t>
      </w:r>
      <w:r>
        <w:t xml:space="preserve"> </w:t>
      </w:r>
      <w:r>
        <w:t>has</w:t>
      </w:r>
      <w:r>
        <w:t xml:space="preserve"> </w:t>
      </w:r>
      <w:r>
        <w:t>an</w:t>
      </w:r>
      <w:r>
        <w:t xml:space="preserve"> </w:t>
      </w:r>
      <w:r>
        <w:t>extensive</w:t>
      </w:r>
      <w:r>
        <w:t xml:space="preserve"> </w:t>
      </w:r>
      <w:r>
        <w:t>standard</w:t>
      </w:r>
      <w:r>
        <w:t xml:space="preserve"> </w:t>
      </w:r>
      <w:r>
        <w:t>library</w:t>
      </w:r>
      <w:r>
        <w:t xml:space="preserve"> </w:t>
      </w:r>
      <w:r>
        <w:rPr>
          <w:b/>
          <w:strike/>
          <w:u w:val="single"/>
          <w:dstrike w:val="true"/>
        </w:rPr>
        <w:t>and</w:t>
      </w:r>
      <w:r>
        <w:t xml:space="preserve"> </w:t>
      </w:r>
      <w:r>
        <w:t>a</w:t>
      </w:r>
      <w:r>
        <w:t xml:space="preserve"> </w:t>
      </w:r>
      <w:r>
        <w:t>vibrant</w:t>
      </w:r>
      <w:r>
        <w:t xml:space="preserve"> </w:t>
      </w:r>
      <w:r>
        <w:t>ecosystem.</w:t>
      </w:r>
      <w:r>
        <w:t xml:space="preserve"> </w:t>
      </w:r>
      <w:r>
        <w:rPr>
          <w:b/>
        </w:rPr>
        <w:t>It</w:t>
      </w:r>
      <w:r>
        <w:t xml:space="preserve"> </w:t>
      </w:r>
      <w:r>
        <w:t>is</w:t>
      </w:r>
      <w:r>
        <w:t xml:space="preserve"> </w:t>
      </w:r>
      <w:r>
        <w:rPr>
          <w:b/>
        </w:rPr>
        <w:t>widely</w:t>
      </w:r>
      <w:r>
        <w:t xml:space="preserve"> </w:t>
      </w:r>
      <w:r>
        <w:t>used</w:t>
      </w:r>
      <w:r>
        <w:t xml:space="preserve"> </w:t>
      </w:r>
      <w:r>
        <w:t>in</w:t>
      </w:r>
      <w:r>
        <w:t xml:space="preserve"> </w:t>
      </w:r>
      <w:r>
        <w:t>web</w:t>
      </w:r>
      <w:r>
        <w:t xml:space="preserve"> </w:t>
      </w:r>
      <w:r>
        <w:rPr>
          <w:u w:val="single"/>
        </w:rPr>
        <w:t>development,</w:t>
      </w:r>
      <w:r>
        <w:t xml:space="preserve"> </w:t>
      </w:r>
      <w:r>
        <w:t>data</w:t>
      </w:r>
      <w:r>
        <w:t xml:space="preserve"> </w:t>
      </w:r>
      <w:r>
        <w:t>science,</w:t>
      </w:r>
      <w:r>
        <w:t xml:space="preserve"> </w:t>
      </w:r>
      <w:r>
        <w:rPr>
          <w:b/>
          <w:strike/>
          <w:u w:val="single"/>
          <w:dstrike w:val="true"/>
        </w:rPr>
        <w:t>and</w:t>
      </w:r>
      <w:r>
        <w:t xml:space="preserve"> </w:t>
      </w:r>
      <w:r>
        <w:t>automation.</w:t>
      </w:r>
    </w:p>
    <w:p>
      <w:r>
        <w:t>Technology</w:t>
      </w:r>
      <w:r>
        <w:t xml:space="preserve"> </w:t>
      </w:r>
      <w:r>
        <w:t>continues</w:t>
      </w:r>
      <w:r>
        <w:t xml:space="preserve"> </w:t>
      </w:r>
      <w:r>
        <w:t>to</w:t>
      </w:r>
      <w:r>
        <w:t xml:space="preserve"> </w:t>
      </w:r>
      <w:r>
        <w:t>evolve</w:t>
      </w:r>
      <w:r>
        <w:t xml:space="preserve"> </w:t>
      </w:r>
      <w:r>
        <w:t>at</w:t>
      </w:r>
      <w:r>
        <w:t xml:space="preserve"> </w:t>
      </w:r>
      <w:r>
        <w:t>an</w:t>
      </w:r>
      <w:r>
        <w:t xml:space="preserve"> </w:t>
      </w:r>
      <w:r>
        <w:t>unprecedented</w:t>
      </w:r>
      <w:r>
        <w:t xml:space="preserve"> </w:t>
      </w:r>
      <w:r>
        <w:t>pace.</w:t>
      </w:r>
      <w:r>
        <w:t xml:space="preserve"> </w:t>
      </w:r>
      <w:r>
        <w:t>Artificial</w:t>
      </w:r>
      <w:r>
        <w:t xml:space="preserve"> </w:t>
      </w:r>
      <w:r>
        <w:t>intelligence</w:t>
      </w:r>
      <w:r>
        <w:t xml:space="preserve"> </w:t>
      </w:r>
      <w:r>
        <w:rPr>
          <w:b/>
        </w:rPr>
        <w:t>and</w:t>
      </w:r>
      <w:r>
        <w:t xml:space="preserve"> </w:t>
      </w:r>
      <w:r>
        <w:t>machine</w:t>
      </w:r>
      <w:r>
        <w:t xml:space="preserve"> </w:t>
      </w:r>
      <w:r>
        <w:rPr>
          <w:i/>
        </w:rPr>
        <w:t>learning</w:t>
      </w:r>
      <w:r>
        <w:t xml:space="preserve"> </w:t>
      </w:r>
      <w:r>
        <w:t>are</w:t>
      </w:r>
      <w:r>
        <w:t xml:space="preserve"> </w:t>
      </w:r>
      <w:r>
        <w:t>transforming</w:t>
      </w:r>
      <w:r>
        <w:t xml:space="preserve"> </w:t>
      </w:r>
      <w:r>
        <w:t>every</w:t>
      </w:r>
      <w:r>
        <w:t xml:space="preserve"> </w:t>
      </w:r>
      <w:r>
        <w:t>industry</w:t>
      </w:r>
      <w:r>
        <w:t xml:space="preserve"> </w:t>
      </w:r>
      <w:r>
        <w:rPr>
          <w:strike/>
        </w:rPr>
        <w:t>from</w:t>
      </w:r>
      <w:r>
        <w:t xml:space="preserve"> </w:t>
      </w:r>
      <w:r>
        <w:rPr>
          <w:i/>
        </w:rPr>
        <w:t>healthcare</w:t>
      </w:r>
      <w:r>
        <w:t xml:space="preserve"> </w:t>
      </w:r>
      <w:r>
        <w:t>to</w:t>
      </w:r>
      <w:r>
        <w:t xml:space="preserve"> </w:t>
      </w:r>
      <w:r>
        <w:t>finance.</w:t>
      </w:r>
      <w:r>
        <w:t xml:space="preserve"> </w:t>
      </w:r>
      <w:r>
        <w:t>Automation</w:t>
      </w:r>
      <w:r>
        <w:t xml:space="preserve"> </w:t>
      </w:r>
      <w:r>
        <w:rPr>
          <w:strike/>
          <w:u w:val="single"/>
          <w:dstrike w:val="true"/>
        </w:rPr>
        <w:t>is</w:t>
      </w:r>
      <w:r>
        <w:t xml:space="preserve"> </w:t>
      </w:r>
      <w:r>
        <w:t>reshaping</w:t>
      </w:r>
      <w:r>
        <w:t xml:space="preserve"> </w:t>
      </w:r>
      <w:r>
        <w:t>the</w:t>
      </w:r>
      <w:r>
        <w:t xml:space="preserve"> </w:t>
      </w:r>
      <w:r>
        <w:t>workforce</w:t>
      </w:r>
      <w:r>
        <w:t xml:space="preserve"> </w:t>
      </w:r>
      <w:r>
        <w:t>in</w:t>
      </w:r>
      <w:r>
        <w:t xml:space="preserve"> </w:t>
      </w:r>
      <w:r>
        <w:t>ways</w:t>
      </w:r>
      <w:r>
        <w:t xml:space="preserve"> </w:t>
      </w:r>
      <w:r>
        <w:t>previously</w:t>
      </w:r>
      <w:r>
        <w:t xml:space="preserve"> </w:t>
      </w:r>
      <w:r>
        <w:t>unimaginable.</w:t>
      </w:r>
      <w:r>
        <w:t xml:space="preserve"> </w:t>
      </w:r>
      <w:r>
        <w:rPr>
          <w:b/>
        </w:rPr>
        <w:t>Organizations</w:t>
      </w:r>
      <w:r>
        <w:t xml:space="preserve"> </w:t>
      </w:r>
      <w:r>
        <w:t>must</w:t>
      </w:r>
      <w:r>
        <w:t xml:space="preserve"> </w:t>
      </w:r>
      <w:r>
        <w:t>adapt</w:t>
      </w:r>
      <w:r>
        <w:t xml:space="preserve"> </w:t>
      </w:r>
      <w:r>
        <w:t>quickly</w:t>
      </w:r>
      <w:r>
        <w:t xml:space="preserve"> </w:t>
      </w:r>
      <w:r>
        <w:t>or</w:t>
      </w:r>
      <w:r>
        <w:t xml:space="preserve"> </w:t>
      </w:r>
      <w:r>
        <w:rPr>
          <w:u w:val="single"/>
        </w:rPr>
        <w:t>risk</w:t>
      </w:r>
      <w:r>
        <w:t xml:space="preserve"> </w:t>
      </w:r>
      <w:r>
        <w:t>being</w:t>
      </w:r>
      <w:r>
        <w:t xml:space="preserve"> </w:t>
      </w:r>
      <w:r>
        <w:t>left</w:t>
      </w:r>
      <w:r>
        <w:t xml:space="preserve"> </w:t>
      </w:r>
      <w:r>
        <w:t>behind.</w:t>
      </w:r>
      <w:r>
        <w:t xml:space="preserve"> </w:t>
      </w:r>
      <w:r>
        <w:rPr>
          <w:i/>
        </w:rPr>
        <w:t>Digital</w:t>
      </w:r>
      <w:r>
        <w:t xml:space="preserve"> </w:t>
      </w:r>
      <w:r>
        <w:t>transformation</w:t>
      </w:r>
      <w:r>
        <w:t xml:space="preserve"> </w:t>
      </w:r>
      <w:r>
        <w:rPr>
          <w:strike/>
          <w:u w:val="single"/>
          <w:dstrike w:val="true"/>
        </w:rPr>
        <w:t>is</w:t>
      </w:r>
      <w:r>
        <w:t xml:space="preserve"> </w:t>
      </w:r>
      <w:r>
        <w:t>no</w:t>
      </w:r>
      <w:r>
        <w:t xml:space="preserve"> </w:t>
      </w:r>
      <w:r>
        <w:t>longer</w:t>
      </w:r>
      <w:r>
        <w:t xml:space="preserve"> </w:t>
      </w:r>
      <w:r>
        <w:t>optional</w:t>
      </w:r>
      <w:r>
        <w:t xml:space="preserve"> </w:t>
      </w:r>
      <w:r>
        <w:t>but</w:t>
      </w:r>
      <w:r>
        <w:t xml:space="preserve"> </w:t>
      </w:r>
      <w:r>
        <w:rPr>
          <w:b/>
        </w:rPr>
        <w:t>a</w:t>
      </w:r>
      <w:r>
        <w:t xml:space="preserve"> </w:t>
      </w:r>
      <w:r>
        <w:t>matter</w:t>
      </w:r>
      <w:r>
        <w:t xml:space="preserve"> </w:t>
      </w:r>
      <w:r>
        <w:t>of</w:t>
      </w:r>
      <w:r>
        <w:t xml:space="preserve"> </w:t>
      </w:r>
      <w:r>
        <w:t>survival.</w:t>
      </w:r>
    </w:p>
    <w:p>
      <w:r>
        <w:t>The</w:t>
      </w:r>
      <w:r>
        <w:t xml:space="preserve"> </w:t>
      </w:r>
      <w:r>
        <w:t>principles</w:t>
      </w:r>
      <w:r>
        <w:t xml:space="preserve"> </w:t>
      </w:r>
      <w:r>
        <w:t>of</w:t>
      </w:r>
      <w:r>
        <w:t xml:space="preserve"> </w:t>
      </w:r>
      <w:r>
        <w:rPr>
          <w:strike/>
        </w:rPr>
        <w:t>software</w:t>
      </w:r>
      <w:r>
        <w:t xml:space="preserve"> </w:t>
      </w:r>
      <w:r>
        <w:rPr>
          <w:strike/>
        </w:rPr>
        <w:t>engineering</w:t>
      </w:r>
      <w:r>
        <w:t xml:space="preserve"> </w:t>
      </w:r>
      <w:r>
        <w:t>emphasize</w:t>
      </w:r>
      <w:r>
        <w:t xml:space="preserve"> </w:t>
      </w:r>
      <w:r>
        <w:t>clean</w:t>
      </w:r>
      <w:r>
        <w:t xml:space="preserve"> </w:t>
      </w:r>
      <w:r>
        <w:t>maintainable</w:t>
      </w:r>
      <w:r>
        <w:t xml:space="preserve"> </w:t>
      </w:r>
      <w:r>
        <w:rPr>
          <w:b/>
        </w:rPr>
        <w:t>code.</w:t>
      </w:r>
      <w:r>
        <w:t xml:space="preserve"> </w:t>
      </w:r>
      <w:r>
        <w:t>Design</w:t>
      </w:r>
      <w:r>
        <w:t xml:space="preserve"> </w:t>
      </w:r>
      <w:r>
        <w:t>patterns</w:t>
      </w:r>
      <w:r>
        <w:t xml:space="preserve"> </w:t>
      </w:r>
      <w:r>
        <w:t>provide</w:t>
      </w:r>
      <w:r>
        <w:t xml:space="preserve"> </w:t>
      </w:r>
      <w:r>
        <w:t>reusable</w:t>
      </w:r>
      <w:r>
        <w:t xml:space="preserve"> </w:t>
      </w:r>
      <w:r>
        <w:t>solutions</w:t>
      </w:r>
      <w:r>
        <w:t xml:space="preserve"> </w:t>
      </w:r>
      <w:r>
        <w:rPr>
          <w:b/>
        </w:rPr>
        <w:t>to</w:t>
      </w:r>
      <w:r>
        <w:t xml:space="preserve"> </w:t>
      </w:r>
      <w:r>
        <w:t>common</w:t>
      </w:r>
      <w:r>
        <w:t xml:space="preserve"> </w:t>
      </w:r>
      <w:r>
        <w:t>programming</w:t>
      </w:r>
      <w:r>
        <w:t xml:space="preserve"> </w:t>
      </w:r>
      <w:r>
        <w:t>problems.</w:t>
      </w:r>
      <w:r>
        <w:t xml:space="preserve"> </w:t>
      </w:r>
      <w:r>
        <w:t>SOLID</w:t>
      </w:r>
      <w:r>
        <w:t xml:space="preserve"> </w:t>
      </w:r>
      <w:r>
        <w:t>principles</w:t>
      </w:r>
      <w:r>
        <w:t xml:space="preserve"> </w:t>
      </w:r>
      <w:r>
        <w:rPr>
          <w:u w:val="single"/>
        </w:rPr>
        <w:t>guide</w:t>
      </w:r>
      <w:r>
        <w:t xml:space="preserve"> </w:t>
      </w:r>
      <w:r>
        <w:rPr>
          <w:dstrike w:val="true"/>
        </w:rPr>
        <w:t>object-oriented</w:t>
      </w:r>
      <w:r>
        <w:t xml:space="preserve"> </w:t>
      </w:r>
      <w:r>
        <w:rPr>
          <w:strike/>
        </w:rPr>
        <w:t>software</w:t>
      </w:r>
      <w:r>
        <w:t xml:space="preserve"> </w:t>
      </w:r>
      <w:r>
        <w:t>design.</w:t>
      </w:r>
      <w:r>
        <w:t xml:space="preserve"> </w:t>
      </w:r>
      <w:r>
        <w:t>Test-driven</w:t>
      </w:r>
      <w:r>
        <w:t xml:space="preserve"> </w:t>
      </w:r>
      <w:r>
        <w:rPr>
          <w:i/>
        </w:rPr>
        <w:t>development</w:t>
      </w:r>
      <w:r>
        <w:t xml:space="preserve"> </w:t>
      </w:r>
      <w:r>
        <w:t>improves</w:t>
      </w:r>
      <w:r>
        <w:t xml:space="preserve"> </w:t>
      </w:r>
      <w:r>
        <w:rPr>
          <w:b/>
        </w:rPr>
        <w:t>code</w:t>
      </w:r>
      <w:r>
        <w:t xml:space="preserve"> </w:t>
      </w:r>
      <w:r>
        <w:t>quality</w:t>
      </w:r>
      <w:r>
        <w:t xml:space="preserve"> </w:t>
      </w:r>
      <w:r>
        <w:t>and</w:t>
      </w:r>
      <w:r>
        <w:t xml:space="preserve"> </w:t>
      </w:r>
      <w:r>
        <w:rPr>
          <w:u w:val="single"/>
        </w:rPr>
        <w:t>reliability.</w:t>
      </w:r>
      <w:r>
        <w:t xml:space="preserve"> </w:t>
      </w:r>
      <w:r>
        <w:t>Continuous</w:t>
      </w:r>
      <w:r>
        <w:t xml:space="preserve"> </w:t>
      </w:r>
      <w:r>
        <w:t>integration</w:t>
      </w:r>
      <w:r>
        <w:t xml:space="preserve"> </w:t>
      </w:r>
      <w:r>
        <w:rPr>
          <w:i/>
        </w:rPr>
        <w:t>ensures</w:t>
      </w:r>
      <w:r>
        <w:t xml:space="preserve"> </w:t>
      </w:r>
      <w:r>
        <w:t>that</w:t>
      </w:r>
      <w:r>
        <w:t xml:space="preserve"> </w:t>
      </w:r>
      <w:r>
        <w:rPr>
          <w:b/>
        </w:rPr>
        <w:t>code</w:t>
      </w:r>
      <w:r>
        <w:t xml:space="preserve"> </w:t>
      </w:r>
      <w:r>
        <w:t>changes</w:t>
      </w:r>
      <w:r>
        <w:t xml:space="preserve"> </w:t>
      </w:r>
      <w:r>
        <w:t>are</w:t>
      </w:r>
      <w:r>
        <w:t xml:space="preserve"> </w:t>
      </w:r>
      <w:r>
        <w:rPr>
          <w:i/>
        </w:rPr>
        <w:t>validated</w:t>
      </w:r>
      <w:r>
        <w:t xml:space="preserve"> </w:t>
      </w:r>
      <w:r>
        <w:t>automatically.</w:t>
      </w:r>
    </w:p>
    <w:p>
      <w:pPr>
        <w:pStyle w:val="Heading2"/>
      </w:pPr>
      <w:r>
        <w:t>8.2 Editor Feature Comparison Matrix</w:t>
      </w:r>
    </w:p>
    <w:tbl>
      <w:tblPr>
        <w:tblStyle w:val="ColorfulGrid-Accent5"/>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Feature</w:t>
            </w:r>
          </w:p>
        </w:tc>
        <w:tc>
          <w:tcPr>
            <w:tcW w:type="dxa" w:w="1440"/>
          </w:tcPr>
          <w:p>
            <w:r>
              <w:rPr>
                <w:b/>
              </w:rPr>
              <w:t>VS Code</w:t>
            </w:r>
          </w:p>
        </w:tc>
        <w:tc>
          <w:tcPr>
            <w:tcW w:type="dxa" w:w="1440"/>
          </w:tcPr>
          <w:p>
            <w:r>
              <w:rPr>
                <w:b/>
              </w:rPr>
              <w:t>PyCharm</w:t>
            </w:r>
          </w:p>
        </w:tc>
        <w:tc>
          <w:tcPr>
            <w:tcW w:type="dxa" w:w="1440"/>
          </w:tcPr>
          <w:p>
            <w:r>
              <w:rPr>
                <w:b/>
              </w:rPr>
              <w:t>IntelliJ</w:t>
            </w:r>
          </w:p>
        </w:tc>
        <w:tc>
          <w:tcPr>
            <w:tcW w:type="dxa" w:w="1440"/>
          </w:tcPr>
          <w:p>
            <w:r>
              <w:rPr>
                <w:b/>
              </w:rPr>
              <w:t>Vim</w:t>
            </w:r>
          </w:p>
        </w:tc>
        <w:tc>
          <w:tcPr>
            <w:tcW w:type="dxa" w:w="1440"/>
          </w:tcPr>
          <w:p>
            <w:r>
              <w:rPr>
                <w:b/>
              </w:rPr>
              <w:t>Sublime</w:t>
            </w:r>
          </w:p>
        </w:tc>
      </w:tr>
      <w:tr>
        <w:tc>
          <w:tcPr>
            <w:tcW w:type="dxa" w:w="1440"/>
          </w:tcPr>
          <w:p>
            <w:r>
              <w:t>Syntax Highlighting</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Auto-completion</w:t>
            </w:r>
          </w:p>
        </w:tc>
        <w:tc>
          <w:tcPr>
            <w:tcW w:type="dxa" w:w="1440"/>
          </w:tcPr>
          <w:p>
            <w:r>
              <w:t>✓</w:t>
            </w:r>
          </w:p>
        </w:tc>
        <w:tc>
          <w:tcPr>
            <w:tcW w:type="dxa" w:w="1440"/>
          </w:tcPr>
          <w:p>
            <w:r>
              <w:t>✓</w:t>
            </w:r>
          </w:p>
        </w:tc>
        <w:tc>
          <w:tcPr>
            <w:tcW w:type="dxa" w:w="1440"/>
          </w:tcPr>
          <w:p>
            <w:r>
              <w:t>✓</w:t>
            </w:r>
          </w:p>
        </w:tc>
        <w:tc>
          <w:tcPr>
            <w:tcW w:type="dxa" w:w="1440"/>
          </w:tcPr>
          <w:p>
            <w:r>
              <w:t>Plugin</w:t>
            </w:r>
          </w:p>
        </w:tc>
        <w:tc>
          <w:tcPr>
            <w:tcW w:type="dxa" w:w="1440"/>
          </w:tcPr>
          <w:p>
            <w:r>
              <w:t>Plugin</w:t>
            </w:r>
          </w:p>
        </w:tc>
      </w:tr>
      <w:tr>
        <w:tc>
          <w:tcPr>
            <w:tcW w:type="dxa" w:w="1440"/>
          </w:tcPr>
          <w:p>
            <w:r>
              <w:t>Debugging</w:t>
            </w:r>
          </w:p>
        </w:tc>
        <w:tc>
          <w:tcPr>
            <w:tcW w:type="dxa" w:w="1440"/>
          </w:tcPr>
          <w:p>
            <w:r>
              <w:t>✓</w:t>
            </w:r>
          </w:p>
        </w:tc>
        <w:tc>
          <w:tcPr>
            <w:tcW w:type="dxa" w:w="1440"/>
          </w:tcPr>
          <w:p>
            <w:r>
              <w:t>✓</w:t>
            </w:r>
          </w:p>
        </w:tc>
        <w:tc>
          <w:tcPr>
            <w:tcW w:type="dxa" w:w="1440"/>
          </w:tcPr>
          <w:p>
            <w:r>
              <w:t>✓</w:t>
            </w:r>
          </w:p>
        </w:tc>
        <w:tc>
          <w:tcPr>
            <w:tcW w:type="dxa" w:w="1440"/>
          </w:tcPr>
          <w:p>
            <w:r>
              <w:t>Plugin</w:t>
            </w:r>
          </w:p>
        </w:tc>
        <w:tc>
          <w:tcPr>
            <w:tcW w:type="dxa" w:w="1440"/>
          </w:tcPr>
          <w:p>
            <w:r>
              <w:t>✗</w:t>
            </w:r>
          </w:p>
        </w:tc>
      </w:tr>
      <w:tr>
        <w:tc>
          <w:tcPr>
            <w:tcW w:type="dxa" w:w="1440"/>
          </w:tcPr>
          <w:p>
            <w:r>
              <w:t>Git Integration</w:t>
            </w:r>
          </w:p>
        </w:tc>
        <w:tc>
          <w:tcPr>
            <w:tcW w:type="dxa" w:w="1440"/>
          </w:tcPr>
          <w:p>
            <w:r>
              <w:t>✓</w:t>
            </w:r>
          </w:p>
        </w:tc>
        <w:tc>
          <w:tcPr>
            <w:tcW w:type="dxa" w:w="1440"/>
          </w:tcPr>
          <w:p>
            <w:r>
              <w:t>✓</w:t>
            </w:r>
          </w:p>
        </w:tc>
        <w:tc>
          <w:tcPr>
            <w:tcW w:type="dxa" w:w="1440"/>
          </w:tcPr>
          <w:p>
            <w:r>
              <w:t>✓</w:t>
            </w:r>
          </w:p>
        </w:tc>
        <w:tc>
          <w:tcPr>
            <w:tcW w:type="dxa" w:w="1440"/>
          </w:tcPr>
          <w:p>
            <w:r>
              <w:t>Plugin</w:t>
            </w:r>
          </w:p>
        </w:tc>
        <w:tc>
          <w:tcPr>
            <w:tcW w:type="dxa" w:w="1440"/>
          </w:tcPr>
          <w:p>
            <w:r>
              <w:t>Plugin</w:t>
            </w:r>
          </w:p>
        </w:tc>
      </w:tr>
      <w:tr>
        <w:tc>
          <w:tcPr>
            <w:tcW w:type="dxa" w:w="1440"/>
          </w:tcPr>
          <w:p>
            <w:r>
              <w:t>Remote Dev</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Free / Open Source</w:t>
            </w:r>
          </w:p>
        </w:tc>
        <w:tc>
          <w:tcPr>
            <w:tcW w:type="dxa" w:w="1440"/>
          </w:tcPr>
          <w:p>
            <w:r>
              <w:t>✓</w:t>
            </w:r>
          </w:p>
        </w:tc>
        <w:tc>
          <w:tcPr>
            <w:tcW w:type="dxa" w:w="1440"/>
          </w:tcPr>
          <w:p>
            <w:r>
              <w:t>CE</w:t>
            </w:r>
          </w:p>
        </w:tc>
        <w:tc>
          <w:tcPr>
            <w:tcW w:type="dxa" w:w="1440"/>
          </w:tcPr>
          <w:p>
            <w:r>
              <w:t>CE</w:t>
            </w:r>
          </w:p>
        </w:tc>
        <w:tc>
          <w:tcPr>
            <w:tcW w:type="dxa" w:w="1440"/>
          </w:tcPr>
          <w:p>
            <w:r>
              <w:t>✓</w:t>
            </w:r>
          </w:p>
        </w:tc>
        <w:tc>
          <w:tcPr>
            <w:tcW w:type="dxa" w:w="1440"/>
          </w:tcPr>
          <w:p>
            <w:r>
              <w:t>✗</w:t>
            </w:r>
          </w:p>
        </w:tc>
      </w:tr>
      <w:tr>
        <w:tc>
          <w:tcPr>
            <w:tcW w:type="dxa" w:w="1440"/>
          </w:tcPr>
          <w:p>
            <w:r>
              <w:t>Plugin Ecosystem</w:t>
            </w:r>
          </w:p>
        </w:tc>
        <w:tc>
          <w:tcPr>
            <w:tcW w:type="dxa" w:w="1440"/>
          </w:tcPr>
          <w:p>
            <w:r>
              <w:t>Large</w:t>
            </w:r>
          </w:p>
        </w:tc>
        <w:tc>
          <w:tcPr>
            <w:tcW w:type="dxa" w:w="1440"/>
          </w:tcPr>
          <w:p>
            <w:r>
              <w:t>Medium</w:t>
            </w:r>
          </w:p>
        </w:tc>
        <w:tc>
          <w:tcPr>
            <w:tcW w:type="dxa" w:w="1440"/>
          </w:tcPr>
          <w:p>
            <w:r>
              <w:t>Medium</w:t>
            </w:r>
          </w:p>
        </w:tc>
        <w:tc>
          <w:tcPr>
            <w:tcW w:type="dxa" w:w="1440"/>
          </w:tcPr>
          <w:p>
            <w:r>
              <w:t>Large</w:t>
            </w:r>
          </w:p>
        </w:tc>
        <w:tc>
          <w:tcPr>
            <w:tcW w:type="dxa" w:w="1440"/>
          </w:tcPr>
          <w:p>
            <w:r>
              <w:t>Small</w:t>
            </w:r>
          </w:p>
        </w:tc>
      </w:tr>
      <w:tr>
        <w:tc>
          <w:tcPr>
            <w:tcW w:type="dxa" w:w="1440"/>
          </w:tcPr>
          <w:p>
            <w:r>
              <w:t>Performance</w:t>
            </w:r>
          </w:p>
        </w:tc>
        <w:tc>
          <w:tcPr>
            <w:tcW w:type="dxa" w:w="1440"/>
          </w:tcPr>
          <w:p>
            <w:r>
              <w:t>Good</w:t>
            </w:r>
          </w:p>
        </w:tc>
        <w:tc>
          <w:tcPr>
            <w:tcW w:type="dxa" w:w="1440"/>
          </w:tcPr>
          <w:p>
            <w:r>
              <w:t>Heavy</w:t>
            </w:r>
          </w:p>
        </w:tc>
        <w:tc>
          <w:tcPr>
            <w:tcW w:type="dxa" w:w="1440"/>
          </w:tcPr>
          <w:p>
            <w:r>
              <w:t>Heavy</w:t>
            </w:r>
          </w:p>
        </w:tc>
        <w:tc>
          <w:tcPr>
            <w:tcW w:type="dxa" w:w="1440"/>
          </w:tcPr>
          <w:p>
            <w:r>
              <w:t>Fast</w:t>
            </w:r>
          </w:p>
        </w:tc>
        <w:tc>
          <w:tcPr>
            <w:tcW w:type="dxa" w:w="1440"/>
          </w:tcPr>
          <w:p>
            <w:r>
              <w:t>Fast</w:t>
            </w:r>
          </w:p>
        </w:tc>
      </w:tr>
    </w:tbl>
    <w:p/>
    <w:tbl>
      <w:tblPr>
        <w:tblW w:type="auto" w:w="0"/>
        <w:jc w:val="center"/>
        <w:tblLook w:firstColumn="1" w:firstRow="1" w:lastColumn="0" w:lastRow="0" w:noHBand="0" w:noVBand="1" w:val="04A0"/>
      </w:tblPr>
      <w:tblGrid>
        <w:gridCol w:w="8640"/>
      </w:tblGrid>
      <w:tr>
        <w:tc>
          <w:tcPr>
            <w:tcW w:type="dxa" w:w="8640"/>
            <w:shd w:fill="EBF3FB" w:val="clear"/>
            <w:tcBorders>
              <w:top w:val="single" w:sz="12" w:color="4472C4"/>
              <w:left w:val="single" w:sz="12" w:color="4472C4"/>
              <w:bottom w:val="single" w:sz="12" w:color="4472C4"/>
              <w:right w:val="single" w:sz="12" w:color="4472C4"/>
            </w:tcBorders>
          </w:tcPr>
          <w:p>
            <w:r/>
            <w:r>
              <w:rPr>
                <w:i/>
                <w:sz w:val="20"/>
              </w:rPr>
              <w:t>TEXT BOX 4: Editor Selection Tip — The best code editor is the one you are most productive with. Consider language support, debugging, plugin ecosystem, and team standardisation when making your choice.</w:t>
            </w:r>
          </w:p>
        </w:tc>
      </w:tr>
    </w:tbl>
    <w:p/>
    <w:p>
      <w:r>
        <w:t>Technology</w:t>
      </w:r>
      <w:r>
        <w:t xml:space="preserve"> </w:t>
      </w:r>
      <w:r>
        <w:t>continues</w:t>
      </w:r>
      <w:r>
        <w:t xml:space="preserve"> </w:t>
      </w:r>
      <w:r>
        <w:rPr>
          <w:strike/>
        </w:rPr>
        <w:t>to</w:t>
      </w:r>
      <w:r>
        <w:t xml:space="preserve"> </w:t>
      </w:r>
      <w:r>
        <w:t>evolve</w:t>
      </w:r>
      <w:r>
        <w:t xml:space="preserve"> </w:t>
      </w:r>
      <w:r>
        <w:t>at</w:t>
      </w:r>
      <w:r>
        <w:t xml:space="preserve"> </w:t>
      </w:r>
      <w:r>
        <w:t>an</w:t>
      </w:r>
      <w:r>
        <w:t xml:space="preserve"> </w:t>
      </w:r>
      <w:r>
        <w:rPr>
          <w:i/>
        </w:rPr>
        <w:t>unprecedented</w:t>
      </w:r>
      <w:r>
        <w:t xml:space="preserve"> </w:t>
      </w:r>
      <w:r>
        <w:t>pace.</w:t>
      </w:r>
      <w:r>
        <w:t xml:space="preserve"> </w:t>
      </w:r>
      <w:r>
        <w:t>Artificial</w:t>
      </w:r>
      <w:r>
        <w:t xml:space="preserve"> </w:t>
      </w:r>
      <w:r>
        <w:rPr>
          <w:b/>
        </w:rPr>
        <w:t>intelligence</w:t>
      </w:r>
      <w:r>
        <w:t xml:space="preserve"> </w:t>
      </w:r>
      <w:r>
        <w:t>and</w:t>
      </w:r>
      <w:r>
        <w:t xml:space="preserve"> </w:t>
      </w:r>
      <w:r>
        <w:t>machine</w:t>
      </w:r>
      <w:r>
        <w:t xml:space="preserve"> </w:t>
      </w:r>
      <w:r>
        <w:t>learning</w:t>
      </w:r>
      <w:r>
        <w:t xml:space="preserve"> </w:t>
      </w:r>
      <w:r>
        <w:rPr>
          <w:u w:val="single"/>
        </w:rPr>
        <w:t>are</w:t>
      </w:r>
      <w:r>
        <w:t xml:space="preserve"> </w:t>
      </w:r>
      <w:r>
        <w:t>transforming</w:t>
      </w:r>
      <w:r>
        <w:t xml:space="preserve"> </w:t>
      </w:r>
      <w:r>
        <w:t>every</w:t>
      </w:r>
      <w:r>
        <w:t xml:space="preserve"> </w:t>
      </w:r>
      <w:r>
        <w:t>industry</w:t>
      </w:r>
      <w:r>
        <w:t xml:space="preserve"> </w:t>
      </w:r>
      <w:r>
        <w:t>from</w:t>
      </w:r>
      <w:r>
        <w:t xml:space="preserve"> </w:t>
      </w:r>
      <w:r>
        <w:t>healthcare</w:t>
      </w:r>
      <w:r>
        <w:t xml:space="preserve"> </w:t>
      </w:r>
      <w:r>
        <w:rPr>
          <w:strike/>
        </w:rPr>
        <w:t>to</w:t>
      </w:r>
      <w:r>
        <w:t xml:space="preserve"> </w:t>
      </w:r>
      <w:r>
        <w:rPr>
          <w:b/>
        </w:rPr>
        <w:t>finance.</w:t>
      </w:r>
      <w:r>
        <w:t xml:space="preserve"> </w:t>
      </w:r>
      <w:r>
        <w:t>Automation</w:t>
      </w:r>
      <w:r>
        <w:t xml:space="preserve"> </w:t>
      </w:r>
      <w:r>
        <w:t>is</w:t>
      </w:r>
      <w:r>
        <w:t xml:space="preserve"> </w:t>
      </w:r>
      <w:r>
        <w:t>reshaping</w:t>
      </w:r>
      <w:r>
        <w:t xml:space="preserve"> </w:t>
      </w:r>
      <w:r>
        <w:t>the</w:t>
      </w:r>
      <w:r>
        <w:t xml:space="preserve"> </w:t>
      </w:r>
      <w:r>
        <w:t>workforce</w:t>
      </w:r>
      <w:r>
        <w:t xml:space="preserve"> </w:t>
      </w:r>
      <w:r>
        <w:t>in</w:t>
      </w:r>
      <w:r>
        <w:t xml:space="preserve"> </w:t>
      </w:r>
      <w:r>
        <w:t>ways</w:t>
      </w:r>
      <w:r>
        <w:t xml:space="preserve"> </w:t>
      </w:r>
      <w:r>
        <w:rPr>
          <w:dstrike w:val="true"/>
        </w:rPr>
        <w:t>previously</w:t>
      </w:r>
      <w:r>
        <w:t xml:space="preserve"> </w:t>
      </w:r>
      <w:r>
        <w:t>unimaginable.</w:t>
      </w:r>
      <w:r>
        <w:t xml:space="preserve"> </w:t>
      </w:r>
      <w:r>
        <w:rPr>
          <w:b/>
          <w:strike/>
        </w:rPr>
        <w:t>Organizations</w:t>
      </w:r>
      <w:r>
        <w:t xml:space="preserve"> </w:t>
      </w:r>
      <w:r>
        <w:t>must</w:t>
      </w:r>
      <w:r>
        <w:t xml:space="preserve"> </w:t>
      </w:r>
      <w:r>
        <w:t>adapt</w:t>
      </w:r>
      <w:r>
        <w:t xml:space="preserve"> </w:t>
      </w:r>
      <w:r>
        <w:t>quickly</w:t>
      </w:r>
      <w:r>
        <w:t xml:space="preserve"> </w:t>
      </w:r>
      <w:r>
        <w:t>or</w:t>
      </w:r>
      <w:r>
        <w:t xml:space="preserve"> </w:t>
      </w:r>
      <w:r>
        <w:t>risk</w:t>
      </w:r>
      <w:r>
        <w:t xml:space="preserve"> </w:t>
      </w:r>
      <w:r>
        <w:t>being</w:t>
      </w:r>
      <w:r>
        <w:t xml:space="preserve"> </w:t>
      </w:r>
      <w:r>
        <w:t>left</w:t>
      </w:r>
      <w:r>
        <w:t xml:space="preserve"> </w:t>
      </w:r>
      <w:r>
        <w:t>behind.</w:t>
      </w:r>
      <w:r>
        <w:t xml:space="preserve"> </w:t>
      </w:r>
      <w:r>
        <w:rPr>
          <w:i/>
        </w:rPr>
        <w:t>Digital</w:t>
      </w:r>
      <w:r>
        <w:t xml:space="preserve"> </w:t>
      </w:r>
      <w:r>
        <w:t>transformation</w:t>
      </w:r>
      <w:r>
        <w:t xml:space="preserve"> </w:t>
      </w:r>
      <w:r>
        <w:t>is</w:t>
      </w:r>
      <w:r>
        <w:t xml:space="preserve"> </w:t>
      </w:r>
      <w:r>
        <w:t>no</w:t>
      </w:r>
      <w:r>
        <w:t xml:space="preserve"> </w:t>
      </w:r>
      <w:r>
        <w:t>longer</w:t>
      </w:r>
      <w:r>
        <w:t xml:space="preserve"> </w:t>
      </w:r>
      <w:r>
        <w:rPr>
          <w:i/>
        </w:rPr>
        <w:t>optional</w:t>
      </w:r>
      <w:r>
        <w:t xml:space="preserve"> </w:t>
      </w:r>
      <w:r>
        <w:t>but</w:t>
      </w:r>
      <w:r>
        <w:t xml:space="preserve"> </w:t>
      </w:r>
      <w:r>
        <w:t>a</w:t>
      </w:r>
      <w:r>
        <w:t xml:space="preserve"> </w:t>
      </w:r>
      <w:r>
        <w:t>matter</w:t>
      </w:r>
      <w:r>
        <w:t xml:space="preserve"> </w:t>
      </w:r>
      <w:r>
        <w:rPr>
          <w:u w:val="single"/>
        </w:rPr>
        <w:t>of</w:t>
      </w:r>
      <w:r>
        <w:t xml:space="preserve"> </w:t>
      </w:r>
      <w:r>
        <w:t>survival.</w:t>
      </w:r>
    </w:p>
    <w:p>
      <w:r>
        <w:t>The</w:t>
      </w:r>
      <w:r>
        <w:t xml:space="preserve"> </w:t>
      </w:r>
      <w:r>
        <w:t>principles</w:t>
      </w:r>
      <w:r>
        <w:t xml:space="preserve"> </w:t>
      </w:r>
      <w:r>
        <w:t>of</w:t>
      </w:r>
      <w:r>
        <w:t xml:space="preserve"> </w:t>
      </w:r>
      <w:r>
        <w:t>software</w:t>
      </w:r>
      <w:r>
        <w:t xml:space="preserve"> </w:t>
      </w:r>
      <w:r>
        <w:t>engineering</w:t>
      </w:r>
      <w:r>
        <w:t xml:space="preserve"> </w:t>
      </w:r>
      <w:r>
        <w:rPr>
          <w:i/>
        </w:rPr>
        <w:t>emphasize</w:t>
      </w:r>
      <w:r>
        <w:t xml:space="preserve"> </w:t>
      </w:r>
      <w:r>
        <w:t>clean</w:t>
      </w:r>
      <w:r>
        <w:t xml:space="preserve"> </w:t>
      </w:r>
      <w:r>
        <w:t>maintainable</w:t>
      </w:r>
      <w:r>
        <w:t xml:space="preserve"> </w:t>
      </w:r>
      <w:r>
        <w:t>code.</w:t>
      </w:r>
      <w:r>
        <w:t xml:space="preserve"> </w:t>
      </w:r>
      <w:r>
        <w:t>Design</w:t>
      </w:r>
      <w:r>
        <w:t xml:space="preserve"> </w:t>
      </w:r>
      <w:r>
        <w:t>patterns</w:t>
      </w:r>
      <w:r>
        <w:t xml:space="preserve"> </w:t>
      </w:r>
      <w:r>
        <w:t>provide</w:t>
      </w:r>
      <w:r>
        <w:t xml:space="preserve"> </w:t>
      </w:r>
      <w:r>
        <w:t>reusable</w:t>
      </w:r>
      <w:r>
        <w:t xml:space="preserve"> </w:t>
      </w:r>
      <w:r>
        <w:rPr>
          <w:b/>
        </w:rPr>
        <w:t>solutions</w:t>
      </w:r>
      <w:r>
        <w:t xml:space="preserve"> </w:t>
      </w:r>
      <w:r>
        <w:t>to</w:t>
      </w:r>
      <w:r>
        <w:t xml:space="preserve"> </w:t>
      </w:r>
      <w:r>
        <w:t>common</w:t>
      </w:r>
      <w:r>
        <w:t xml:space="preserve"> </w:t>
      </w:r>
      <w:r>
        <w:t>programming</w:t>
      </w:r>
      <w:r>
        <w:t xml:space="preserve"> </w:t>
      </w:r>
      <w:r>
        <w:t>problems.</w:t>
      </w:r>
      <w:r>
        <w:t xml:space="preserve"> </w:t>
      </w:r>
      <w:r>
        <w:t>SOLID</w:t>
      </w:r>
      <w:r>
        <w:t xml:space="preserve"> </w:t>
      </w:r>
      <w:r>
        <w:t>principles</w:t>
      </w:r>
      <w:r>
        <w:t xml:space="preserve"> </w:t>
      </w:r>
      <w:r>
        <w:t>guide</w:t>
      </w:r>
      <w:r>
        <w:t xml:space="preserve"> </w:t>
      </w:r>
      <w:r>
        <w:t>object-oriented</w:t>
      </w:r>
      <w:r>
        <w:t xml:space="preserve"> </w:t>
      </w:r>
      <w:r>
        <w:t>software</w:t>
      </w:r>
      <w:r>
        <w:t xml:space="preserve"> </w:t>
      </w:r>
      <w:r>
        <w:t>design.</w:t>
      </w:r>
      <w:r>
        <w:t xml:space="preserve"> </w:t>
      </w:r>
      <w:r>
        <w:t>Test-driven</w:t>
      </w:r>
      <w:r>
        <w:t xml:space="preserve"> </w:t>
      </w:r>
      <w:r>
        <w:rPr>
          <w:i/>
          <w:u w:val="single"/>
        </w:rPr>
        <w:t>development</w:t>
      </w:r>
      <w:r>
        <w:t xml:space="preserve"> </w:t>
      </w:r>
      <w:r>
        <w:rPr>
          <w:b/>
        </w:rPr>
        <w:t>improves</w:t>
      </w:r>
      <w:r>
        <w:t xml:space="preserve"> </w:t>
      </w:r>
      <w:r>
        <w:t>code</w:t>
      </w:r>
      <w:r>
        <w:t xml:space="preserve"> </w:t>
      </w:r>
      <w:r>
        <w:t>quality</w:t>
      </w:r>
      <w:r>
        <w:t xml:space="preserve"> </w:t>
      </w:r>
      <w:r>
        <w:rPr>
          <w:i/>
          <w:strike/>
        </w:rPr>
        <w:t>and</w:t>
      </w:r>
      <w:r>
        <w:t xml:space="preserve"> </w:t>
      </w:r>
      <w:r>
        <w:t>reliability.</w:t>
      </w:r>
      <w:r>
        <w:t xml:space="preserve"> </w:t>
      </w:r>
      <w:r>
        <w:t>Continuous</w:t>
      </w:r>
      <w:r>
        <w:t xml:space="preserve"> </w:t>
      </w:r>
      <w:r>
        <w:rPr>
          <w:strike/>
        </w:rPr>
        <w:t>integration</w:t>
      </w:r>
      <w:r>
        <w:t xml:space="preserve"> </w:t>
      </w:r>
      <w:r>
        <w:t>ensures</w:t>
      </w:r>
      <w:r>
        <w:t xml:space="preserve"> </w:t>
      </w:r>
      <w:r>
        <w:t>that</w:t>
      </w:r>
      <w:r>
        <w:t xml:space="preserve"> </w:t>
      </w:r>
      <w:r>
        <w:t>code</w:t>
      </w:r>
      <w:r>
        <w:t xml:space="preserve"> </w:t>
      </w:r>
      <w:r>
        <w:t>changes</w:t>
      </w:r>
      <w:r>
        <w:t xml:space="preserve"> </w:t>
      </w:r>
      <w:r>
        <w:rPr>
          <w:b/>
          <w:dstrike w:val="true"/>
        </w:rPr>
        <w:t>are</w:t>
      </w:r>
      <w:r>
        <w:t xml:space="preserve"> </w:t>
      </w:r>
      <w:r>
        <w:t>validated</w:t>
      </w:r>
      <w:r>
        <w:t xml:space="preserve"> </w:t>
      </w:r>
      <w:r>
        <w:t>automatically.</w:t>
      </w:r>
      <w:r>
        <w:t xml:space="preserve"> </w:t>
      </w:r>
      <w:r>
        <w:t>Code</w:t>
      </w:r>
      <w:r>
        <w:t xml:space="preserve"> </w:t>
      </w:r>
      <w:r>
        <w:t>reviews</w:t>
      </w:r>
      <w:r>
        <w:t xml:space="preserve"> </w:t>
      </w:r>
      <w:r>
        <w:rPr>
          <w:u w:val="single"/>
        </w:rPr>
        <w:t>foster</w:t>
      </w:r>
      <w:r>
        <w:t xml:space="preserve"> </w:t>
      </w:r>
      <w:r>
        <w:t>knowledge</w:t>
      </w:r>
      <w:r>
        <w:t xml:space="preserve"> </w:t>
      </w:r>
      <w:r>
        <w:t>sharing</w:t>
      </w:r>
      <w:r>
        <w:t xml:space="preserve"> </w:t>
      </w:r>
      <w:r>
        <w:rPr>
          <w:i/>
          <w:strike/>
        </w:rPr>
        <w:t>and</w:t>
      </w:r>
      <w:r>
        <w:t xml:space="preserve"> </w:t>
      </w:r>
      <w:r>
        <w:t>catch</w:t>
      </w:r>
      <w:r>
        <w:t xml:space="preserve"> </w:t>
      </w:r>
      <w:r>
        <w:t>bugs</w:t>
      </w:r>
      <w:r>
        <w:t xml:space="preserve"> </w:t>
      </w:r>
      <w:r>
        <w:t>early.</w:t>
      </w:r>
    </w:p>
    <w:p>
      <w:r>
        <w:t>Cybersecurity</w:t>
      </w:r>
      <w:r>
        <w:t xml:space="preserve"> </w:t>
      </w:r>
      <w:r>
        <w:t>is</w:t>
      </w:r>
      <w:r>
        <w:t xml:space="preserve"> </w:t>
      </w:r>
      <w:r>
        <w:t>a</w:t>
      </w:r>
      <w:r>
        <w:t xml:space="preserve"> </w:t>
      </w:r>
      <w:r>
        <w:t>critical</w:t>
      </w:r>
      <w:r>
        <w:t xml:space="preserve"> </w:t>
      </w:r>
      <w:r>
        <w:t>concern</w:t>
      </w:r>
      <w:r>
        <w:t xml:space="preserve"> </w:t>
      </w:r>
      <w:r>
        <w:rPr>
          <w:i/>
        </w:rPr>
        <w:t>for</w:t>
      </w:r>
      <w:r>
        <w:t xml:space="preserve"> </w:t>
      </w:r>
      <w:r>
        <w:t>organizations</w:t>
      </w:r>
      <w:r>
        <w:t xml:space="preserve"> </w:t>
      </w:r>
      <w:r>
        <w:t>of</w:t>
      </w:r>
      <w:r>
        <w:t xml:space="preserve"> </w:t>
      </w:r>
      <w:r>
        <w:t>all</w:t>
      </w:r>
      <w:r>
        <w:t xml:space="preserve"> </w:t>
      </w:r>
      <w:r>
        <w:t>sizes.</w:t>
      </w:r>
      <w:r>
        <w:t xml:space="preserve"> </w:t>
      </w:r>
      <w:r>
        <w:t>Protecting</w:t>
      </w:r>
      <w:r>
        <w:t xml:space="preserve"> </w:t>
      </w:r>
      <w:r>
        <w:t>digital</w:t>
      </w:r>
      <w:r>
        <w:t xml:space="preserve"> </w:t>
      </w:r>
      <w:r>
        <w:t>assets</w:t>
      </w:r>
      <w:r>
        <w:t xml:space="preserve"> </w:t>
      </w:r>
      <w:r>
        <w:t>requires</w:t>
      </w:r>
      <w:r>
        <w:t xml:space="preserve"> </w:t>
      </w:r>
      <w:r>
        <w:t>a</w:t>
      </w:r>
      <w:r>
        <w:t xml:space="preserve"> </w:t>
      </w:r>
      <w:r>
        <w:rPr>
          <w:b/>
        </w:rPr>
        <w:t>multi-layered</w:t>
      </w:r>
      <w:r>
        <w:t xml:space="preserve"> </w:t>
      </w:r>
      <w:r>
        <w:t>approach.</w:t>
      </w:r>
      <w:r>
        <w:t xml:space="preserve"> </w:t>
      </w:r>
      <w:r>
        <w:t>Firewalls,</w:t>
      </w:r>
      <w:r>
        <w:t xml:space="preserve"> </w:t>
      </w:r>
      <w:r>
        <w:t>encryption,</w:t>
      </w:r>
      <w:r>
        <w:t xml:space="preserve"> </w:t>
      </w:r>
      <w:r>
        <w:rPr>
          <w:u w:val="single"/>
          <w:dstrike w:val="true"/>
        </w:rPr>
        <w:t>and</w:t>
      </w:r>
      <w:r>
        <w:t xml:space="preserve"> </w:t>
      </w:r>
      <w:r>
        <w:t>user</w:t>
      </w:r>
      <w:r>
        <w:t xml:space="preserve"> </w:t>
      </w:r>
      <w:r>
        <w:t>education</w:t>
      </w:r>
      <w:r>
        <w:t xml:space="preserve"> </w:t>
      </w:r>
      <w:r>
        <w:t>are</w:t>
      </w:r>
      <w:r>
        <w:t xml:space="preserve"> </w:t>
      </w:r>
      <w:r>
        <w:t>essential</w:t>
      </w:r>
      <w:r>
        <w:t xml:space="preserve"> </w:t>
      </w:r>
      <w:r>
        <w:t>components.</w:t>
      </w:r>
      <w:r>
        <w:t xml:space="preserve"> </w:t>
      </w:r>
      <w:r>
        <w:rPr>
          <w:i/>
          <w:strike/>
        </w:rPr>
        <w:t>Threat</w:t>
      </w:r>
      <w:r>
        <w:t xml:space="preserve"> </w:t>
      </w:r>
      <w:r>
        <w:t>actors</w:t>
      </w:r>
      <w:r>
        <w:t xml:space="preserve"> </w:t>
      </w:r>
      <w:r>
        <w:t>are</w:t>
      </w:r>
      <w:r>
        <w:t xml:space="preserve"> </w:t>
      </w:r>
      <w:r>
        <w:t>becoming</w:t>
      </w:r>
      <w:r>
        <w:t xml:space="preserve"> </w:t>
      </w:r>
      <w:r>
        <w:rPr>
          <w:u w:val="single"/>
        </w:rPr>
        <w:t>increasingly</w:t>
      </w:r>
      <w:r>
        <w:t xml:space="preserve"> </w:t>
      </w:r>
      <w:r>
        <w:rPr>
          <w:b/>
          <w:i/>
        </w:rPr>
        <w:t>sophisticated.</w:t>
      </w:r>
      <w:r>
        <w:t xml:space="preserve"> </w:t>
      </w:r>
      <w:r>
        <w:t>Zero-trust</w:t>
      </w:r>
      <w:r>
        <w:t xml:space="preserve"> </w:t>
      </w:r>
      <w:r>
        <w:t>architecture</w:t>
      </w:r>
      <w:r>
        <w:t xml:space="preserve"> </w:t>
      </w:r>
      <w:r>
        <w:t>is</w:t>
      </w:r>
      <w:r>
        <w:t xml:space="preserve"> </w:t>
      </w:r>
      <w:r>
        <w:t>gaining</w:t>
      </w:r>
      <w:r>
        <w:t xml:space="preserve"> </w:t>
      </w:r>
      <w:r>
        <w:t>widespread</w:t>
      </w:r>
      <w:r>
        <w:t xml:space="preserve"> </w:t>
      </w:r>
      <w:r>
        <w:t>adoption.</w:t>
      </w:r>
      <w:r>
        <w:t xml:space="preserve"> </w:t>
      </w:r>
      <w:r>
        <w:t>Incident</w:t>
      </w:r>
      <w:r>
        <w:t xml:space="preserve"> </w:t>
      </w:r>
      <w:r>
        <w:t>response</w:t>
      </w:r>
      <w:r>
        <w:t xml:space="preserve"> </w:t>
      </w:r>
      <w:r>
        <w:rPr>
          <w:b/>
        </w:rPr>
        <w:t>planning</w:t>
      </w:r>
      <w:r>
        <w:t xml:space="preserve"> </w:t>
      </w:r>
      <w:r>
        <w:t>is</w:t>
      </w:r>
      <w:r>
        <w:t xml:space="preserve"> </w:t>
      </w:r>
      <w:r>
        <w:t>as</w:t>
      </w:r>
      <w:r>
        <w:t xml:space="preserve"> </w:t>
      </w:r>
      <w:r>
        <w:t>important</w:t>
      </w:r>
      <w:r>
        <w:t xml:space="preserve"> </w:t>
      </w:r>
      <w:r>
        <w:t>as</w:t>
      </w:r>
      <w:r>
        <w:t xml:space="preserve"> </w:t>
      </w:r>
      <w:r>
        <w:t>prevention.</w:t>
      </w:r>
      <w:r>
        <w:t xml:space="preserve"> </w:t>
      </w:r>
      <w:r>
        <w:rPr>
          <w:strike/>
        </w:rPr>
        <w:t>Regular</w:t>
      </w:r>
      <w:r>
        <w:t xml:space="preserve"> </w:t>
      </w:r>
      <w:r>
        <w:t>audits</w:t>
      </w:r>
      <w:r>
        <w:t xml:space="preserve"> </w:t>
      </w:r>
      <w:r>
        <w:rPr>
          <w:u w:val="single"/>
          <w:dstrike w:val="true"/>
        </w:rPr>
        <w:t>and</w:t>
      </w:r>
      <w:r>
        <w:t xml:space="preserve"> </w:t>
      </w:r>
      <w:r>
        <w:t>penetration</w:t>
      </w:r>
      <w:r>
        <w:t xml:space="preserve"> </w:t>
      </w:r>
      <w:r>
        <w:t>testing</w:t>
      </w:r>
      <w:r>
        <w:t xml:space="preserve"> </w:t>
      </w:r>
      <w:r>
        <w:t>are</w:t>
      </w:r>
      <w:r>
        <w:t xml:space="preserve"> </w:t>
      </w:r>
      <w:r>
        <w:t>industry</w:t>
      </w:r>
      <w:r>
        <w:t xml:space="preserve"> </w:t>
      </w:r>
      <w:r>
        <w:t>best</w:t>
      </w:r>
      <w:r>
        <w:t xml:space="preserve"> </w:t>
      </w:r>
      <w:r>
        <w:t>practices.</w:t>
      </w:r>
    </w:p>
    <w:p>
      <w:r>
        <w:t>Lorem</w:t>
      </w:r>
      <w:r>
        <w:t xml:space="preserve"> </w:t>
      </w:r>
      <w:r>
        <w:t>ipsum</w:t>
      </w:r>
      <w:r>
        <w:t xml:space="preserve"> </w:t>
      </w:r>
      <w:r>
        <w:t>dolor</w:t>
      </w:r>
      <w:r>
        <w:t xml:space="preserve"> </w:t>
      </w:r>
      <w:r>
        <w:t>sit</w:t>
      </w:r>
      <w:r>
        <w:t xml:space="preserve"> </w:t>
      </w:r>
      <w:r>
        <w:t>amet,</w:t>
      </w:r>
      <w:r>
        <w:t xml:space="preserve"> </w:t>
      </w:r>
      <w:r>
        <w:t>consectetur</w:t>
      </w:r>
      <w:r>
        <w:t xml:space="preserve"> </w:t>
      </w:r>
      <w:r>
        <w:t>adipiscing</w:t>
      </w:r>
      <w:r>
        <w:t xml:space="preserve"> </w:t>
      </w:r>
      <w:r>
        <w:t>elit.</w:t>
      </w:r>
      <w:r>
        <w:t xml:space="preserve"> </w:t>
      </w:r>
      <w:r>
        <w:t>Sed</w:t>
      </w:r>
      <w:r>
        <w:t xml:space="preserve"> </w:t>
      </w:r>
      <w:r>
        <w:rPr>
          <w:dstrike w:val="true"/>
        </w:rPr>
        <w:t>do</w:t>
      </w:r>
      <w:r>
        <w:t xml:space="preserve"> </w:t>
      </w:r>
      <w:r>
        <w:rPr>
          <w:b/>
        </w:rPr>
        <w:t>eiusmod</w:t>
      </w:r>
      <w:r>
        <w:t xml:space="preserve"> </w:t>
      </w:r>
      <w:r>
        <w:t>tempor</w:t>
      </w:r>
      <w:r>
        <w:t xml:space="preserve"> </w:t>
      </w:r>
      <w:r>
        <w:rPr>
          <w:i/>
        </w:rPr>
        <w:t>incididunt</w:t>
      </w:r>
      <w:r>
        <w:t xml:space="preserve"> </w:t>
      </w:r>
      <w:r>
        <w:t>ut</w:t>
      </w:r>
      <w:r>
        <w:t xml:space="preserve"> </w:t>
      </w:r>
      <w:r>
        <w:t>labore</w:t>
      </w:r>
      <w:r>
        <w:t xml:space="preserve"> </w:t>
      </w:r>
      <w:r>
        <w:t>et</w:t>
      </w:r>
      <w:r>
        <w:t xml:space="preserve"> </w:t>
      </w:r>
      <w:r>
        <w:t>dolore</w:t>
      </w:r>
      <w:r>
        <w:t xml:space="preserve"> </w:t>
      </w:r>
      <w:r>
        <w:rPr>
          <w:i/>
        </w:rPr>
        <w:t>magna</w:t>
      </w:r>
      <w:r>
        <w:t xml:space="preserve"> </w:t>
      </w:r>
      <w:r>
        <w:t>aliqua.</w:t>
      </w:r>
      <w:r>
        <w:t xml:space="preserve"> </w:t>
      </w:r>
      <w:r>
        <w:t>Ut</w:t>
      </w:r>
      <w:r>
        <w:t xml:space="preserve"> </w:t>
      </w:r>
      <w:r>
        <w:rPr>
          <w:b/>
        </w:rPr>
        <w:t>enim</w:t>
      </w:r>
      <w:r>
        <w:t xml:space="preserve"> </w:t>
      </w:r>
      <w:r>
        <w:t>ad</w:t>
      </w:r>
      <w:r>
        <w:t xml:space="preserve"> </w:t>
      </w:r>
      <w:r>
        <w:t>minim</w:t>
      </w:r>
      <w:r>
        <w:t xml:space="preserve"> </w:t>
      </w:r>
      <w:r>
        <w:t>veniam,</w:t>
      </w:r>
      <w:r>
        <w:t xml:space="preserve"> </w:t>
      </w:r>
      <w:r>
        <w:t>quis</w:t>
      </w:r>
      <w:r>
        <w:t xml:space="preserve"> </w:t>
      </w:r>
      <w:r>
        <w:t>nostrud</w:t>
      </w:r>
      <w:r>
        <w:t xml:space="preserve"> </w:t>
      </w:r>
      <w:r>
        <w:rPr>
          <w:u w:val="single"/>
        </w:rPr>
        <w:t>exercitation</w:t>
      </w:r>
      <w:r>
        <w:t xml:space="preserve"> </w:t>
      </w:r>
      <w:r>
        <w:t>ullamco</w:t>
      </w:r>
      <w:r>
        <w:t xml:space="preserve"> </w:t>
      </w:r>
      <w:r>
        <w:t>laboris</w:t>
      </w:r>
      <w:r>
        <w:t xml:space="preserve"> </w:t>
      </w:r>
      <w:r>
        <w:rPr>
          <w:strike/>
        </w:rPr>
        <w:t>nisi</w:t>
      </w:r>
      <w:r>
        <w:t xml:space="preserve"> </w:t>
      </w:r>
      <w:r>
        <w:t>ut</w:t>
      </w:r>
      <w:r>
        <w:t xml:space="preserve"> </w:t>
      </w:r>
      <w:r>
        <w:t>aliquip</w:t>
      </w:r>
      <w:r>
        <w:t xml:space="preserve"> </w:t>
      </w:r>
      <w:r>
        <w:t>ex</w:t>
      </w:r>
      <w:r>
        <w:t xml:space="preserve"> </w:t>
      </w:r>
      <w:r>
        <w:t>ea</w:t>
      </w:r>
      <w:r>
        <w:t xml:space="preserve"> </w:t>
      </w:r>
      <w:r>
        <w:rPr>
          <w:b/>
        </w:rPr>
        <w:t>commodo</w:t>
      </w:r>
      <w:r>
        <w:t xml:space="preserve"> </w:t>
      </w:r>
      <w:r>
        <w:t>consequat.</w:t>
      </w:r>
      <w:r>
        <w:t xml:space="preserve"> </w:t>
      </w:r>
      <w: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rPr>
          <w:strike/>
        </w:rPr>
        <w:t>voluptate</w:t>
      </w:r>
      <w:r>
        <w:t xml:space="preserve"> </w:t>
      </w:r>
      <w: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r>
        <w:t xml:space="preserve"> </w:t>
      </w:r>
      <w:r>
        <w:rPr>
          <w:u w:val="single"/>
        </w:rPr>
        <w:t>Excepteur</w:t>
      </w:r>
      <w:r>
        <w:t xml:space="preserve"> </w:t>
      </w:r>
      <w:r>
        <w:t>sint</w:t>
      </w:r>
      <w:r>
        <w:t xml:space="preserve"> </w:t>
      </w:r>
      <w:r>
        <w:t>occaecat</w:t>
      </w:r>
      <w:r>
        <w:t xml:space="preserve"> </w:t>
      </w:r>
      <w:r>
        <w:t>cupidatat</w:t>
      </w:r>
      <w:r>
        <w:t xml:space="preserve"> </w:t>
      </w:r>
      <w:r>
        <w:t>non</w:t>
      </w:r>
      <w:r>
        <w:t xml:space="preserve"> </w:t>
      </w:r>
      <w:r>
        <w:t>proident,</w:t>
      </w:r>
      <w:r>
        <w:t xml:space="preserve"> </w:t>
      </w:r>
      <w:r>
        <w:t>sunt</w:t>
      </w:r>
      <w:r>
        <w:t xml:space="preserve"> </w:t>
      </w:r>
      <w:r>
        <w:t>in</w:t>
      </w:r>
      <w:r>
        <w:t xml:space="preserve"> </w:t>
      </w:r>
      <w:r>
        <w:t>culpa</w:t>
      </w:r>
      <w:r>
        <w:t xml:space="preserve"> </w:t>
      </w:r>
      <w:r>
        <w:t>qui</w:t>
      </w:r>
      <w:r>
        <w:t xml:space="preserve"> </w:t>
      </w:r>
      <w:r>
        <w:rPr>
          <w:i/>
        </w:rPr>
        <w:t>officia</w:t>
      </w:r>
      <w:r>
        <w:t xml:space="preserve"> </w:t>
      </w:r>
      <w:r>
        <w:t>deserunt</w:t>
      </w:r>
      <w:r>
        <w:t xml:space="preserve"> </w:t>
      </w:r>
      <w:r>
        <w:t>mollit</w:t>
      </w:r>
      <w:r>
        <w:t xml:space="preserve"> </w:t>
      </w:r>
      <w:r>
        <w:t>anim</w:t>
      </w:r>
      <w:r>
        <w:t xml:space="preserve"> </w:t>
      </w:r>
      <w:r>
        <w:t>id</w:t>
      </w:r>
      <w:r>
        <w:t xml:space="preserve"> </w:t>
      </w:r>
      <w:r>
        <w:t>est</w:t>
      </w:r>
      <w:r>
        <w:t xml:space="preserve"> </w:t>
      </w:r>
      <w:r>
        <w:t>laborum.</w:t>
      </w:r>
      <w:r>
        <w:t xml:space="preserve"> </w:t>
      </w:r>
      <w:r>
        <w:t>Lorem</w:t>
      </w:r>
      <w:r>
        <w:t xml:space="preserve"> </w:t>
      </w:r>
      <w:r>
        <w:t>ipsum</w:t>
      </w:r>
      <w:r>
        <w:t xml:space="preserve"> </w:t>
      </w:r>
      <w:r>
        <w:t>dolor</w:t>
      </w:r>
      <w:r>
        <w:t xml:space="preserve"> </w:t>
      </w:r>
      <w:r>
        <w:t>sit</w:t>
      </w:r>
      <w:r>
        <w:t xml:space="preserve"> </w:t>
      </w:r>
      <w:r>
        <w:t>amet,</w:t>
      </w:r>
      <w:r>
        <w:t xml:space="preserve"> </w:t>
      </w:r>
      <w:r>
        <w:t>consectetur</w:t>
      </w:r>
      <w:r>
        <w:t xml:space="preserve"> </w:t>
      </w:r>
      <w:r>
        <w:t>adipiscing</w:t>
      </w:r>
      <w:r>
        <w:t xml:space="preserve"> </w:t>
      </w:r>
      <w:r>
        <w:t>elit.</w:t>
      </w:r>
    </w:p>
    <w:p>
      <w:r>
        <w:t>The</w:t>
      </w:r>
      <w:r>
        <w:t xml:space="preserve"> </w:t>
      </w:r>
      <w:r>
        <w:rPr>
          <w:i/>
        </w:rPr>
        <w:t>principles</w:t>
      </w:r>
      <w:r>
        <w:t xml:space="preserve"> </w:t>
      </w:r>
      <w:r>
        <w:t>of</w:t>
      </w:r>
      <w:r>
        <w:t xml:space="preserve"> </w:t>
      </w:r>
      <w:r>
        <w:t>software</w:t>
      </w:r>
      <w:r>
        <w:t xml:space="preserve"> </w:t>
      </w:r>
      <w:r>
        <w:rPr>
          <w:b/>
          <w:i/>
        </w:rPr>
        <w:t>engineering</w:t>
      </w:r>
      <w:r>
        <w:t xml:space="preserve"> </w:t>
      </w:r>
      <w:r>
        <w:rPr>
          <w:u w:val="single"/>
        </w:rPr>
        <w:t>emphasize</w:t>
      </w:r>
      <w:r>
        <w:t xml:space="preserve"> </w:t>
      </w:r>
      <w:r>
        <w:t>clean</w:t>
      </w:r>
      <w:r>
        <w:t xml:space="preserve"> </w:t>
      </w:r>
      <w:r>
        <w:t>maintainable</w:t>
      </w:r>
      <w:r>
        <w:t xml:space="preserve"> </w:t>
      </w:r>
      <w:r>
        <w:rPr>
          <w:strike/>
        </w:rPr>
        <w:t>code.</w:t>
      </w:r>
      <w:r>
        <w:t xml:space="preserve"> </w:t>
      </w:r>
      <w:r>
        <w:t>Design</w:t>
      </w:r>
      <w:r>
        <w:t xml:space="preserve"> </w:t>
      </w:r>
      <w:r>
        <w:t>patterns</w:t>
      </w:r>
      <w:r>
        <w:t xml:space="preserve"> </w:t>
      </w:r>
      <w:r>
        <w:t>provide</w:t>
      </w:r>
      <w:r>
        <w:t xml:space="preserve"> </w:t>
      </w:r>
      <w:r>
        <w:t>reusable</w:t>
      </w:r>
      <w:r>
        <w:t xml:space="preserve"> </w:t>
      </w:r>
      <w:r>
        <w:t>solutions</w:t>
      </w:r>
      <w:r>
        <w:t xml:space="preserve"> </w:t>
      </w:r>
      <w:r>
        <w:t>to</w:t>
      </w:r>
      <w:r>
        <w:t xml:space="preserve"> </w:t>
      </w:r>
      <w:r>
        <w:t>common</w:t>
      </w:r>
      <w:r>
        <w:t xml:space="preserve"> </w:t>
      </w:r>
      <w:r>
        <w:t>programming</w:t>
      </w:r>
      <w:r>
        <w:t xml:space="preserve"> </w:t>
      </w:r>
      <w:r>
        <w:t>problems.</w:t>
      </w:r>
      <w:r>
        <w:t xml:space="preserve"> </w:t>
      </w:r>
      <w:r>
        <w:t>SOLID</w:t>
      </w:r>
      <w:r>
        <w:t xml:space="preserve"> </w:t>
      </w:r>
      <w:r>
        <w:rPr>
          <w:i/>
        </w:rPr>
        <w:t>principles</w:t>
      </w:r>
      <w:r>
        <w:t xml:space="preserve"> </w:t>
      </w:r>
      <w:r>
        <w:t>guide</w:t>
      </w:r>
      <w:r>
        <w:t xml:space="preserve"> </w:t>
      </w:r>
      <w:r>
        <w:t>object-oriented</w:t>
      </w:r>
      <w:r>
        <w:t xml:space="preserve"> </w:t>
      </w:r>
      <w:r>
        <w:t>software</w:t>
      </w:r>
      <w:r>
        <w:t xml:space="preserve"> </w:t>
      </w:r>
      <w:r>
        <w:t>design.</w:t>
      </w:r>
      <w:r>
        <w:t xml:space="preserve"> </w:t>
      </w:r>
      <w:r>
        <w:t>Test-driven</w:t>
      </w:r>
      <w:r>
        <w:t xml:space="preserve"> </w:t>
      </w:r>
      <w:r>
        <w:t>development</w:t>
      </w:r>
      <w:r>
        <w:t xml:space="preserve"> </w:t>
      </w:r>
      <w:r>
        <w:t>improves</w:t>
      </w:r>
      <w:r>
        <w:t xml:space="preserve"> </w:t>
      </w:r>
      <w:r>
        <w:rPr>
          <w:strike/>
        </w:rPr>
        <w:t>code</w:t>
      </w:r>
      <w:r>
        <w:t xml:space="preserve"> </w:t>
      </w:r>
      <w:r>
        <w:t>quality</w:t>
      </w:r>
      <w:r>
        <w:t xml:space="preserve"> </w:t>
      </w:r>
      <w:r>
        <w:rPr>
          <w:u w:val="single"/>
        </w:rPr>
        <w:t>and</w:t>
      </w:r>
      <w:r>
        <w:t xml:space="preserve"> </w:t>
      </w:r>
      <w:r>
        <w:rPr>
          <w:dstrike w:val="true"/>
        </w:rPr>
        <w:t>reliability.</w:t>
      </w:r>
      <w:r>
        <w:t xml:space="preserve"> </w:t>
      </w:r>
      <w:r>
        <w:t>Continuous</w:t>
      </w:r>
      <w:r>
        <w:t xml:space="preserve"> </w:t>
      </w:r>
      <w:r>
        <w:t>integration</w:t>
      </w:r>
      <w:r>
        <w:t xml:space="preserve"> </w:t>
      </w:r>
      <w:r>
        <w:t>ensures</w:t>
      </w:r>
      <w:r>
        <w:t xml:space="preserve"> </w:t>
      </w:r>
      <w:r>
        <w:t>that</w:t>
      </w:r>
      <w:r>
        <w:t xml:space="preserve"> </w:t>
      </w:r>
      <w:r>
        <w:rPr>
          <w:strike/>
        </w:rPr>
        <w:t>code</w:t>
      </w:r>
      <w:r>
        <w:t xml:space="preserve"> </w:t>
      </w:r>
      <w:r>
        <w:t>changes</w:t>
      </w:r>
      <w:r>
        <w:t xml:space="preserve"> </w:t>
      </w:r>
      <w:r>
        <w:rPr>
          <w:i/>
        </w:rPr>
        <w:t>are</w:t>
      </w:r>
      <w:r>
        <w:t xml:space="preserve"> </w:t>
      </w:r>
      <w:r>
        <w:t>validated</w:t>
      </w:r>
      <w:r>
        <w:t xml:space="preserve"> </w:t>
      </w:r>
      <w:r>
        <w:t>automatically.</w:t>
      </w:r>
      <w:r>
        <w:t xml:space="preserve"> </w:t>
      </w:r>
      <w:r>
        <w:rPr>
          <w:b/>
        </w:rPr>
        <w:t>Code</w:t>
      </w:r>
      <w:r>
        <w:t xml:space="preserve"> </w:t>
      </w:r>
      <w:r>
        <w:t>reviews</w:t>
      </w:r>
      <w:r>
        <w:t xml:space="preserve"> </w:t>
      </w:r>
      <w:r>
        <w:t>foster</w:t>
      </w:r>
      <w:r>
        <w:t xml:space="preserve"> </w:t>
      </w:r>
      <w:r>
        <w:t>knowledge</w:t>
      </w:r>
      <w:r>
        <w:t xml:space="preserve"> </w:t>
      </w:r>
      <w:r>
        <w:t>sharing</w:t>
      </w:r>
      <w:r>
        <w:t xml:space="preserve"> </w:t>
      </w:r>
      <w:r>
        <w:rPr>
          <w:u w:val="single"/>
        </w:rPr>
        <w:t>and</w:t>
      </w:r>
      <w:r>
        <w:t xml:space="preserve"> </w:t>
      </w:r>
      <w:r>
        <w:t>catch</w:t>
      </w:r>
      <w:r>
        <w:t xml:space="preserve"> </w:t>
      </w:r>
      <w:r>
        <w:t>bugs</w:t>
      </w:r>
      <w:r>
        <w:t xml:space="preserve"> </w:t>
      </w:r>
      <w:r>
        <w:rPr>
          <w:b/>
        </w:rPr>
        <w:t>early.</w:t>
      </w:r>
      <w:r>
        <w:rPr>
          <w:color w:val="B40000"/>
          <w:sz w:val="16"/>
          <w:highlight w:val="yellow"/>
        </w:rPr>
        <w:t xml:space="preserve"> [Comment: This needs peer review.]</w:t>
      </w:r>
    </w:p>
    <w:p>
      <w:pPr>
        <w:pStyle w:val="Heading2"/>
      </w:pPr>
      <w:r>
        <w:t>8.3 Extended Formatting Examples</w:t>
      </w:r>
    </w:p>
    <w:p>
      <w:r>
        <w:t>Lorem</w:t>
      </w:r>
      <w:r>
        <w:t xml:space="preserve"> </w:t>
      </w:r>
      <w:r>
        <w:t>ipsum</w:t>
      </w:r>
      <w:r>
        <w:t xml:space="preserve"> </w:t>
      </w:r>
      <w:r>
        <w:t>dolor</w:t>
      </w:r>
      <w:r>
        <w:t xml:space="preserve"> </w:t>
      </w:r>
      <w:r>
        <w:t>sit</w:t>
      </w:r>
      <w:r>
        <w:t xml:space="preserve"> </w:t>
      </w:r>
      <w:r>
        <w:t>amet,</w:t>
      </w:r>
      <w:r>
        <w:t xml:space="preserve"> </w:t>
      </w:r>
      <w:r>
        <w:t>consectetur</w:t>
      </w:r>
      <w:r>
        <w:t xml:space="preserve"> </w:t>
      </w:r>
      <w:r>
        <w:t>adipiscing</w:t>
      </w:r>
      <w:r>
        <w:t xml:space="preserve"> </w:t>
      </w:r>
      <w:r>
        <w:t>elit.</w:t>
      </w:r>
      <w:r>
        <w:t xml:space="preserve"> </w:t>
      </w:r>
      <w: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t>dolore</w:t>
      </w:r>
      <w:r>
        <w:t xml:space="preserve"> </w:t>
      </w:r>
      <w:r>
        <w:rPr>
          <w:u w:val="single"/>
        </w:rPr>
        <w:t>magna</w:t>
      </w:r>
      <w:r>
        <w:t xml:space="preserve"> </w:t>
      </w:r>
      <w:r>
        <w:t>aliqua.</w:t>
      </w:r>
      <w:r>
        <w:t xml:space="preserve"> </w:t>
      </w:r>
      <w:r>
        <w:rPr>
          <w:strike/>
        </w:rPr>
        <w:t>Ut</w:t>
      </w:r>
      <w:r>
        <w:t xml:space="preserve"> </w:t>
      </w:r>
      <w:r>
        <w:t>enim</w:t>
      </w:r>
      <w:r>
        <w:t xml:space="preserve"> </w:t>
      </w:r>
      <w:r>
        <w:t>ad</w:t>
      </w:r>
      <w:r>
        <w:t xml:space="preserve"> </w:t>
      </w:r>
      <w:r>
        <w:rPr>
          <w:dstrike w:val="true"/>
        </w:rPr>
        <w:t>minim</w:t>
      </w:r>
      <w:r>
        <w:t xml:space="preserve"> </w:t>
      </w:r>
      <w:r>
        <w:t>veniam,</w:t>
      </w:r>
      <w:r>
        <w:t xml:space="preserve"> </w:t>
      </w:r>
      <w:r>
        <w:rPr>
          <w:b/>
          <w:i/>
        </w:rPr>
        <w:t>quis</w:t>
      </w:r>
      <w:r>
        <w:t xml:space="preserve"> </w:t>
      </w:r>
      <w:r>
        <w:rPr>
          <w:strike/>
        </w:rPr>
        <w:t>nostrud</w:t>
      </w:r>
      <w:r>
        <w:t xml:space="preserve"> </w:t>
      </w:r>
      <w:r>
        <w:t>exercitation</w:t>
      </w:r>
      <w:r>
        <w:t xml:space="preserve"> </w:t>
      </w:r>
      <w:r>
        <w:t>ullamco</w:t>
      </w:r>
      <w:r>
        <w:t xml:space="preserve"> </w:t>
      </w:r>
      <w:r>
        <w:t>laboris</w:t>
      </w:r>
      <w:r>
        <w:t xml:space="preserve"> </w:t>
      </w:r>
      <w:r>
        <w:t>nisi</w:t>
      </w:r>
      <w:r>
        <w:t xml:space="preserve"> </w:t>
      </w:r>
      <w:r>
        <w:t>ut</w:t>
      </w:r>
      <w:r>
        <w:t xml:space="preserve"> </w:t>
      </w:r>
      <w:r>
        <w:t>aliquip</w:t>
      </w:r>
      <w:r>
        <w:t xml:space="preserve"> </w:t>
      </w:r>
      <w:r>
        <w:rPr>
          <w:b/>
        </w:rPr>
        <w:t>ex</w:t>
      </w:r>
      <w:r>
        <w:t xml:space="preserve"> </w:t>
      </w:r>
      <w:r>
        <w:t>ea</w:t>
      </w:r>
      <w:r>
        <w:t xml:space="preserve"> </w:t>
      </w:r>
      <w:r>
        <w:rPr>
          <w:u w:val="single"/>
        </w:rPr>
        <w:t>commodo</w:t>
      </w:r>
      <w:r>
        <w:t xml:space="preserve"> </w:t>
      </w:r>
      <w:r>
        <w:t>consequat.</w:t>
      </w:r>
      <w:r>
        <w:t xml:space="preserve"> </w:t>
      </w:r>
      <w: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t>voluptate</w:t>
      </w:r>
      <w:r>
        <w:t xml:space="preserve"> </w:t>
      </w:r>
      <w:r>
        <w:rPr>
          <w:i/>
        </w:rP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t>occaecat</w:t>
      </w:r>
      <w:r>
        <w:t xml:space="preserve"> </w:t>
      </w:r>
      <w:r>
        <w:t>cupidatat</w:t>
      </w:r>
      <w:r>
        <w:t xml:space="preserve"> </w:t>
      </w:r>
      <w:r>
        <w:t>non</w:t>
      </w:r>
      <w:r>
        <w:t xml:space="preserve"> </w:t>
      </w:r>
      <w:r>
        <w:t>proident,</w:t>
      </w:r>
      <w:r>
        <w:t xml:space="preserve"> </w:t>
      </w:r>
      <w:r>
        <w:t>sunt</w:t>
      </w:r>
      <w:r>
        <w:t xml:space="preserve"> </w:t>
      </w:r>
      <w:r>
        <w:t>in</w:t>
      </w:r>
      <w:r>
        <w:t xml:space="preserve"> </w:t>
      </w:r>
      <w:r>
        <w:rPr>
          <w:i/>
        </w:rPr>
        <w:t>culpa</w:t>
      </w:r>
      <w:r>
        <w:t xml:space="preserve"> </w:t>
      </w:r>
      <w:r>
        <w:rPr>
          <w:b/>
        </w:rPr>
        <w:t>qui</w:t>
      </w:r>
      <w:r>
        <w:t xml:space="preserve"> </w:t>
      </w:r>
      <w:r>
        <w:t>officia</w:t>
      </w:r>
      <w:r>
        <w:t xml:space="preserve"> </w:t>
      </w:r>
      <w:r>
        <w:t>deserunt</w:t>
      </w:r>
      <w:r>
        <w:t xml:space="preserve"> </w:t>
      </w:r>
      <w:r>
        <w:t>mollit</w:t>
      </w:r>
      <w:r>
        <w:t xml:space="preserve"> </w:t>
      </w:r>
      <w:r>
        <w:t>anim</w:t>
      </w:r>
      <w:r>
        <w:t xml:space="preserve"> </w:t>
      </w:r>
      <w:r>
        <w:t>id</w:t>
      </w:r>
      <w:r>
        <w:t xml:space="preserve"> </w:t>
      </w:r>
      <w:r>
        <w:t>est</w:t>
      </w:r>
      <w:r>
        <w:t xml:space="preserve"> </w:t>
      </w:r>
      <w:r>
        <w:t>laborum.</w:t>
      </w:r>
      <w:hyperlink r:id="rId23">
        <w:r>
          <w:rPr>
            <w:color w:val="0563C1"/>
            <w:u w:val="single"/>
          </w:rPr>
          <w:t>Microsoft Azure</w:t>
        </w:r>
      </w:hyperlink>
    </w:p>
    <w:p>
      <w:r>
        <w:rPr>
          <w:b/>
        </w:rPr>
        <w:t>Data</w:t>
      </w:r>
      <w:r>
        <w:t xml:space="preserve"> </w:t>
      </w:r>
      <w:r>
        <w:t>science</w:t>
      </w:r>
      <w:r>
        <w:t xml:space="preserve"> </w:t>
      </w:r>
      <w:r>
        <w:rPr>
          <w:u w:val="single"/>
        </w:rPr>
        <w:t>combines</w:t>
      </w:r>
      <w:r>
        <w:t xml:space="preserve"> </w:t>
      </w:r>
      <w:r>
        <w:t>statistics,</w:t>
      </w:r>
      <w:r>
        <w:t xml:space="preserve"> </w:t>
      </w:r>
      <w:r>
        <w:rPr>
          <w:dstrike w:val="true"/>
        </w:rPr>
        <w:t>mathematics,</w:t>
      </w:r>
      <w:r>
        <w:t xml:space="preserve"> </w:t>
      </w:r>
      <w:r>
        <w:t>and</w:t>
      </w:r>
      <w:r>
        <w:t xml:space="preserve"> </w:t>
      </w:r>
      <w:r>
        <w:t>computer</w:t>
      </w:r>
      <w:r>
        <w:t xml:space="preserve"> </w:t>
      </w:r>
      <w:r>
        <w:t>science.</w:t>
      </w:r>
      <w:r>
        <w:t xml:space="preserve"> </w:t>
      </w:r>
      <w:r>
        <w:t>It</w:t>
      </w:r>
      <w:r>
        <w:t xml:space="preserve"> </w:t>
      </w:r>
      <w:r>
        <w:t>is</w:t>
      </w:r>
      <w:r>
        <w:t xml:space="preserve"> </w:t>
      </w:r>
      <w:r>
        <w:t>used</w:t>
      </w:r>
      <w:r>
        <w:t xml:space="preserve"> </w:t>
      </w:r>
      <w:r>
        <w:rPr>
          <w:i/>
        </w:rPr>
        <w:t>to</w:t>
      </w:r>
      <w:r>
        <w:t xml:space="preserve"> </w:t>
      </w:r>
      <w:r>
        <w:rPr>
          <w:u w:val="single"/>
        </w:rPr>
        <w:t>extract</w:t>
      </w:r>
      <w:r>
        <w:t xml:space="preserve"> </w:t>
      </w:r>
      <w:r>
        <w:t>meaningful</w:t>
      </w:r>
      <w:r>
        <w:t xml:space="preserve"> </w:t>
      </w:r>
      <w:r>
        <w:rPr>
          <w:b/>
        </w:rPr>
        <w:t>insights</w:t>
      </w:r>
      <w:r>
        <w:t xml:space="preserve"> </w:t>
      </w:r>
      <w:r>
        <w:rPr>
          <w:b/>
          <w:strike/>
        </w:rPr>
        <w:t>from</w:t>
      </w:r>
      <w:r>
        <w:t xml:space="preserve"> </w:t>
      </w:r>
      <w:r>
        <w:t>structured</w:t>
      </w:r>
      <w:r>
        <w:t xml:space="preserve"> </w:t>
      </w:r>
      <w:r>
        <w:t>and</w:t>
      </w:r>
      <w:r>
        <w:t xml:space="preserve"> </w:t>
      </w:r>
      <w:r>
        <w:t>unstructured</w:t>
      </w:r>
      <w:r>
        <w:t xml:space="preserve"> </w:t>
      </w:r>
      <w:r>
        <w:t>data.</w:t>
      </w:r>
      <w:r>
        <w:t xml:space="preserve"> </w:t>
      </w:r>
      <w:r>
        <w:t>Modern</w:t>
      </w:r>
      <w:r>
        <w:t xml:space="preserve"> </w:t>
      </w:r>
      <w:r>
        <w:rPr>
          <w:i/>
        </w:rPr>
        <w:t>data</w:t>
      </w:r>
      <w:r>
        <w:t xml:space="preserve"> </w:t>
      </w:r>
      <w:r>
        <w:t>pipelines</w:t>
      </w:r>
      <w:r>
        <w:t xml:space="preserve"> </w:t>
      </w:r>
      <w:r>
        <w:t>handle</w:t>
      </w:r>
      <w:r>
        <w:t xml:space="preserve"> </w:t>
      </w:r>
      <w:r>
        <w:t>petabytes</w:t>
      </w:r>
      <w:r>
        <w:t xml:space="preserve"> </w:t>
      </w:r>
      <w:r>
        <w:rPr>
          <w:strike/>
        </w:rPr>
        <w:t>of</w:t>
      </w:r>
      <w:r>
        <w:t xml:space="preserve"> </w:t>
      </w:r>
      <w:r>
        <w:t>information</w:t>
      </w:r>
      <w:r>
        <w:t xml:space="preserve"> </w:t>
      </w:r>
      <w:r>
        <w:t>daily.</w:t>
      </w:r>
      <w:r>
        <w:t xml:space="preserve"> </w:t>
      </w:r>
      <w:r>
        <w:t>Machine</w:t>
      </w:r>
      <w:r>
        <w:t xml:space="preserve"> </w:t>
      </w:r>
      <w:r>
        <w:t>learning</w:t>
      </w:r>
      <w:r>
        <w:t xml:space="preserve"> </w:t>
      </w:r>
      <w:r>
        <w:t>models</w:t>
      </w:r>
      <w:r>
        <w:t xml:space="preserve"> </w:t>
      </w:r>
      <w:r>
        <w:rPr>
          <w:i/>
        </w:rPr>
        <w:t>are</w:t>
      </w:r>
      <w:r>
        <w:t xml:space="preserve"> </w:t>
      </w:r>
      <w:r>
        <w:t>trained</w:t>
      </w:r>
      <w:r>
        <w:t xml:space="preserve"> </w:t>
      </w:r>
      <w:r>
        <w:t>on</w:t>
      </w:r>
      <w:r>
        <w:t xml:space="preserve"> </w:t>
      </w:r>
      <w:r>
        <w:t>massive</w:t>
      </w:r>
      <w:r>
        <w:t xml:space="preserve"> </w:t>
      </w:r>
      <w:r>
        <w:t>datasets.</w:t>
      </w:r>
      <w:r>
        <w:t xml:space="preserve"> </w:t>
      </w:r>
      <w:r>
        <w:t>Feature</w:t>
      </w:r>
      <w:r>
        <w:t xml:space="preserve"> </w:t>
      </w:r>
      <w:r>
        <w:t>engineering</w:t>
      </w:r>
      <w:r>
        <w:t xml:space="preserve"> </w:t>
      </w:r>
      <w:r>
        <w:t>remains</w:t>
      </w:r>
      <w:r>
        <w:t xml:space="preserve"> </w:t>
      </w:r>
      <w:r>
        <w:t>a</w:t>
      </w:r>
      <w:r>
        <w:t xml:space="preserve"> </w:t>
      </w:r>
      <w:r>
        <w:t>critical</w:t>
      </w:r>
      <w:r>
        <w:t xml:space="preserve"> </w:t>
      </w:r>
      <w:r>
        <w:t>skill</w:t>
      </w:r>
      <w:r>
        <w:t xml:space="preserve"> </w:t>
      </w:r>
      <w:r>
        <w:t>for</w:t>
      </w:r>
      <w:r>
        <w:t xml:space="preserve"> </w:t>
      </w:r>
      <w:r>
        <w:t>practitioners.</w:t>
      </w:r>
    </w:p>
    <w:p>
      <w:r>
        <w:rPr>
          <w:i/>
        </w:rPr>
        <w:t>The</w:t>
      </w:r>
      <w:r>
        <w:t xml:space="preserve"> </w:t>
      </w:r>
      <w:r>
        <w:rPr>
          <w:b/>
          <w:i/>
        </w:rPr>
        <w:t>principles</w:t>
      </w:r>
      <w:r>
        <w:t xml:space="preserve"> </w:t>
      </w:r>
      <w:r>
        <w:t>of</w:t>
      </w:r>
      <w:r>
        <w:t xml:space="preserve"> </w:t>
      </w:r>
      <w:r>
        <w:rPr>
          <w:strike/>
        </w:rPr>
        <w:t>software</w:t>
      </w:r>
      <w:r>
        <w:t xml:space="preserve"> </w:t>
      </w:r>
      <w:r>
        <w:t>engineering</w:t>
      </w:r>
      <w:r>
        <w:t xml:space="preserve"> </w:t>
      </w:r>
      <w:r>
        <w:t>emphasize</w:t>
      </w:r>
      <w:r>
        <w:t xml:space="preserve"> </w:t>
      </w:r>
      <w:r>
        <w:rPr>
          <w:strike/>
        </w:rPr>
        <w:t>clean</w:t>
      </w:r>
      <w:r>
        <w:t xml:space="preserve"> </w:t>
      </w:r>
      <w:r>
        <w:t>maintainable</w:t>
      </w:r>
      <w:r>
        <w:t xml:space="preserve"> </w:t>
      </w:r>
      <w:r>
        <w:t>code.</w:t>
      </w:r>
      <w:r>
        <w:t xml:space="preserve"> </w:t>
      </w:r>
      <w:r>
        <w:t>Design</w:t>
      </w:r>
      <w:r>
        <w:t xml:space="preserve"> </w:t>
      </w:r>
      <w:r>
        <w:t>patterns</w:t>
      </w:r>
      <w:r>
        <w:t xml:space="preserve"> </w:t>
      </w:r>
      <w:r>
        <w:t>provide</w:t>
      </w:r>
      <w:r>
        <w:t xml:space="preserve"> </w:t>
      </w:r>
      <w:r>
        <w:t>reusable</w:t>
      </w:r>
      <w:r>
        <w:t xml:space="preserve"> </w:t>
      </w:r>
      <w:r>
        <w:t>solutions</w:t>
      </w:r>
      <w:r>
        <w:t xml:space="preserve"> </w:t>
      </w:r>
      <w:r>
        <w:t>to</w:t>
      </w:r>
      <w:r>
        <w:t xml:space="preserve"> </w:t>
      </w:r>
      <w:r>
        <w:t>common</w:t>
      </w:r>
      <w:r>
        <w:t xml:space="preserve"> </w:t>
      </w:r>
      <w:r>
        <w:t>programming</w:t>
      </w:r>
      <w:r>
        <w:t xml:space="preserve"> </w:t>
      </w:r>
      <w:r>
        <w:rPr>
          <w:i/>
        </w:rPr>
        <w:t>problems.</w:t>
      </w:r>
      <w:r>
        <w:t xml:space="preserve"> </w:t>
      </w:r>
      <w:r>
        <w:t>SOLID</w:t>
      </w:r>
      <w:r>
        <w:t xml:space="preserve"> </w:t>
      </w:r>
      <w:r>
        <w:rPr>
          <w:b/>
          <w:i/>
        </w:rPr>
        <w:t>principles</w:t>
      </w:r>
      <w:r>
        <w:t xml:space="preserve"> </w:t>
      </w:r>
      <w:r>
        <w:t>guide</w:t>
      </w:r>
      <w:r>
        <w:t xml:space="preserve"> </w:t>
      </w:r>
      <w:r>
        <w:t>object-oriented</w:t>
      </w:r>
      <w:r>
        <w:t xml:space="preserve"> </w:t>
      </w:r>
      <w:r>
        <w:rPr>
          <w:strike/>
        </w:rPr>
        <w:t>software</w:t>
      </w:r>
      <w:r>
        <w:t xml:space="preserve"> </w:t>
      </w:r>
      <w:r>
        <w:rPr>
          <w:b/>
        </w:rPr>
        <w:t>design.</w:t>
      </w:r>
      <w:r>
        <w:t xml:space="preserve"> </w:t>
      </w:r>
      <w:r>
        <w:t>Test-driven</w:t>
      </w:r>
      <w:r>
        <w:t xml:space="preserve"> </w:t>
      </w:r>
      <w:r>
        <w:t>development</w:t>
      </w:r>
      <w:r>
        <w:t xml:space="preserve"> </w:t>
      </w:r>
      <w:r>
        <w:t>improves</w:t>
      </w:r>
      <w:r>
        <w:t xml:space="preserve"> </w:t>
      </w:r>
      <w:r>
        <w:t>code</w:t>
      </w:r>
      <w:r>
        <w:t xml:space="preserve"> </w:t>
      </w:r>
      <w:r>
        <w:t>quality</w:t>
      </w:r>
      <w:r>
        <w:t xml:space="preserve"> </w:t>
      </w:r>
      <w:r>
        <w:rPr>
          <w:b/>
          <w:dstrike w:val="true"/>
        </w:rPr>
        <w:t>and</w:t>
      </w:r>
      <w:r>
        <w:t xml:space="preserve"> </w:t>
      </w:r>
      <w:r>
        <w:t>reliability.</w:t>
      </w:r>
      <w:r>
        <w:t xml:space="preserve"> </w:t>
      </w:r>
      <w:r>
        <w:rPr>
          <w:u w:val="single"/>
        </w:rPr>
        <w:t>Continuous</w:t>
      </w:r>
      <w:r>
        <w:t xml:space="preserve"> </w:t>
      </w:r>
      <w:r>
        <w:t>integration</w:t>
      </w:r>
      <w:r>
        <w:t xml:space="preserve"> </w:t>
      </w:r>
      <w:r>
        <w:t>ensures</w:t>
      </w:r>
      <w:r>
        <w:t xml:space="preserve"> </w:t>
      </w:r>
      <w:r>
        <w:rPr>
          <w:u w:val="single"/>
        </w:rPr>
        <w:t>that</w:t>
      </w:r>
      <w:r>
        <w:t xml:space="preserve"> </w:t>
      </w:r>
      <w:r>
        <w:t>code</w:t>
      </w:r>
      <w:r>
        <w:t xml:space="preserve"> </w:t>
      </w:r>
      <w:r>
        <w:t>changes</w:t>
      </w:r>
      <w:r>
        <w:t xml:space="preserve"> </w:t>
      </w:r>
      <w:r>
        <w:t>are</w:t>
      </w:r>
      <w:r>
        <w:t xml:space="preserve"> </w:t>
      </w:r>
      <w:r>
        <w:t>validated</w:t>
      </w:r>
      <w:r>
        <w:t xml:space="preserve"> </w:t>
      </w:r>
      <w:r>
        <w:t>automatically.</w:t>
      </w:r>
      <w:r>
        <w:t xml:space="preserve"> </w:t>
      </w:r>
      <w:r>
        <w:t>Code</w:t>
      </w:r>
      <w:r>
        <w:t xml:space="preserve"> </w:t>
      </w:r>
      <w:r>
        <w:t>reviews</w:t>
      </w:r>
      <w:r>
        <w:t xml:space="preserve"> </w:t>
      </w:r>
      <w:r>
        <w:t>foster</w:t>
      </w:r>
      <w:r>
        <w:t xml:space="preserve"> </w:t>
      </w:r>
      <w:r>
        <w:t>knowledge</w:t>
      </w:r>
      <w:r>
        <w:t xml:space="preserve"> </w:t>
      </w:r>
      <w:r>
        <w:t>sharing</w:t>
      </w:r>
      <w:r>
        <w:t xml:space="preserve"> </w:t>
      </w:r>
      <w:r>
        <w:rPr>
          <w:b/>
          <w:dstrike w:val="true"/>
        </w:rPr>
        <w:t>and</w:t>
      </w:r>
      <w:r>
        <w:t xml:space="preserve"> </w:t>
      </w:r>
      <w:r>
        <w:t>catch</w:t>
      </w:r>
      <w:r>
        <w:t xml:space="preserve"> </w:t>
      </w:r>
      <w:r>
        <w:t>bugs</w:t>
      </w:r>
      <w:r>
        <w:t xml:space="preserve"> </w:t>
      </w:r>
      <w:r>
        <w:t>early.</w:t>
      </w:r>
    </w:p>
    <w:p>
      <w:r>
        <w:t>Networking</w:t>
      </w:r>
      <w:r>
        <w:t xml:space="preserve"> </w:t>
      </w:r>
      <w:r>
        <w:rPr>
          <w:b/>
        </w:rPr>
        <w:t>fundamentals</w:t>
      </w:r>
      <w:r>
        <w:t xml:space="preserve"> </w:t>
      </w:r>
      <w:r>
        <w:t>include</w:t>
      </w:r>
      <w:r>
        <w:t xml:space="preserve"> </w:t>
      </w:r>
      <w:r>
        <w:t>understanding</w:t>
      </w:r>
      <w:r>
        <w:t xml:space="preserve"> </w:t>
      </w:r>
      <w:r>
        <w:rPr>
          <w:strike/>
        </w:rPr>
        <w:t>TCP/IP</w:t>
      </w:r>
      <w:r>
        <w:t xml:space="preserve"> </w:t>
      </w:r>
      <w:r>
        <w:t>and</w:t>
      </w:r>
      <w:r>
        <w:t xml:space="preserve"> </w:t>
      </w:r>
      <w:r>
        <w:t>DNS.</w:t>
      </w:r>
      <w:r>
        <w:t xml:space="preserve"> </w:t>
      </w:r>
      <w:r>
        <w:t>DHCP</w:t>
      </w:r>
      <w:r>
        <w:t xml:space="preserve"> </w:t>
      </w:r>
      <w:r>
        <w:t>and</w:t>
      </w:r>
      <w:r>
        <w:t xml:space="preserve"> </w:t>
      </w:r>
      <w:r>
        <w:t>routing</w:t>
      </w:r>
      <w:r>
        <w:t xml:space="preserve"> </w:t>
      </w:r>
      <w:r>
        <w:t>protocols</w:t>
      </w:r>
      <w:r>
        <w:t xml:space="preserve"> </w:t>
      </w:r>
      <w:r>
        <w:t>are</w:t>
      </w:r>
      <w:r>
        <w:t xml:space="preserve"> </w:t>
      </w:r>
      <w:r>
        <w:t>essential</w:t>
      </w:r>
      <w:r>
        <w:t xml:space="preserve"> </w:t>
      </w:r>
      <w:r>
        <w:rPr>
          <w:u w:val="single"/>
        </w:rPr>
        <w:t>knowledge</w:t>
      </w:r>
      <w:r>
        <w:t xml:space="preserve"> </w:t>
      </w:r>
      <w:r>
        <w:t>areas.</w:t>
      </w:r>
      <w:r>
        <w:t xml:space="preserve"> </w:t>
      </w:r>
      <w:r>
        <w:t>A</w:t>
      </w:r>
      <w:r>
        <w:t xml:space="preserve"> </w:t>
      </w:r>
      <w:r>
        <w:rPr>
          <w:i/>
          <w:dstrike w:val="true"/>
        </w:rPr>
        <w:t>solid</w:t>
      </w:r>
      <w:r>
        <w:t xml:space="preserve"> </w:t>
      </w:r>
      <w:r>
        <w:t>understanding</w:t>
      </w:r>
      <w:r>
        <w:t xml:space="preserve"> </w:t>
      </w:r>
      <w:r>
        <w:t>of</w:t>
      </w:r>
      <w:r>
        <w:t xml:space="preserve"> </w:t>
      </w:r>
      <w:r>
        <w:t>the</w:t>
      </w:r>
      <w:r>
        <w:t xml:space="preserve"> </w:t>
      </w:r>
      <w:r>
        <w:rPr>
          <w:b/>
          <w:i/>
        </w:rPr>
        <w:t>OSI</w:t>
      </w:r>
      <w:r>
        <w:t xml:space="preserve"> </w:t>
      </w:r>
      <w:r>
        <w:rPr>
          <w:b/>
        </w:rPr>
        <w:t>model</w:t>
      </w:r>
      <w:r>
        <w:t xml:space="preserve"> </w:t>
      </w:r>
      <w:r>
        <w:t>is</w:t>
      </w:r>
      <w:r>
        <w:t xml:space="preserve"> </w:t>
      </w:r>
      <w:r>
        <w:t>critical</w:t>
      </w:r>
      <w:r>
        <w:t xml:space="preserve"> </w:t>
      </w:r>
      <w:r>
        <w:rPr>
          <w:strike/>
        </w:rPr>
        <w:t>for</w:t>
      </w:r>
      <w:r>
        <w:t xml:space="preserve"> </w:t>
      </w:r>
      <w:r>
        <w:t>IT</w:t>
      </w:r>
      <w:r>
        <w:t xml:space="preserve"> </w:t>
      </w:r>
      <w:r>
        <w:t>professionals.</w:t>
      </w:r>
      <w:r>
        <w:t xml:space="preserve"> </w:t>
      </w:r>
      <w:r>
        <w:t>Software-defined</w:t>
      </w:r>
      <w:r>
        <w:t xml:space="preserve"> </w:t>
      </w:r>
      <w:r>
        <w:t>networking</w:t>
      </w:r>
      <w:r>
        <w:t xml:space="preserve"> </w:t>
      </w:r>
      <w:r>
        <w:t>is</w:t>
      </w:r>
      <w:r>
        <w:t xml:space="preserve"> </w:t>
      </w:r>
      <w:r>
        <w:t>changing</w:t>
      </w:r>
      <w:r>
        <w:t xml:space="preserve"> </w:t>
      </w:r>
      <w:r>
        <w:t>how</w:t>
      </w:r>
      <w:r>
        <w:t xml:space="preserve"> </w:t>
      </w:r>
      <w:r>
        <w:rPr>
          <w:u w:val="single"/>
        </w:rPr>
        <w:t>networks</w:t>
      </w:r>
      <w:r>
        <w:t xml:space="preserve"> </w:t>
      </w:r>
      <w:r>
        <w:t>are</w:t>
      </w:r>
      <w:r>
        <w:t xml:space="preserve"> </w:t>
      </w:r>
      <w:r>
        <w:t>managed.</w:t>
      </w:r>
      <w:r>
        <w:t xml:space="preserve"> </w:t>
      </w:r>
      <w:r>
        <w:t>Network</w:t>
      </w:r>
      <w:r>
        <w:t xml:space="preserve"> </w:t>
      </w:r>
      <w:r>
        <w:t>segmentation</w:t>
      </w:r>
      <w:r>
        <w:t xml:space="preserve"> </w:t>
      </w:r>
      <w:r>
        <w:t>improves</w:t>
      </w:r>
      <w:r>
        <w:t xml:space="preserve"> </w:t>
      </w:r>
      <w:r>
        <w:t>both</w:t>
      </w:r>
      <w:r>
        <w:t xml:space="preserve"> </w:t>
      </w:r>
      <w:r>
        <w:rPr>
          <w:i/>
        </w:rPr>
        <w:t>security</w:t>
      </w:r>
      <w:r>
        <w:t xml:space="preserve"> </w:t>
      </w:r>
      <w:r>
        <w:t>and</w:t>
      </w:r>
      <w:r>
        <w:t xml:space="preserve"> </w:t>
      </w:r>
      <w:r>
        <w:t>performance.</w:t>
      </w:r>
    </w:p>
    <w:p>
      <w:r>
        <w:rPr>
          <w:dstrike w:val="true"/>
        </w:rPr>
        <w:t>The</w:t>
      </w:r>
      <w:r>
        <w:t xml:space="preserve"> </w:t>
      </w:r>
      <w:r>
        <w:t>principles</w:t>
      </w:r>
      <w:r>
        <w:t xml:space="preserve"> </w:t>
      </w:r>
      <w:r>
        <w:rPr>
          <w:strike/>
        </w:rPr>
        <w:t>of</w:t>
      </w:r>
      <w:r>
        <w:t xml:space="preserve"> </w:t>
      </w:r>
      <w:r>
        <w:t>software</w:t>
      </w:r>
      <w:r>
        <w:t xml:space="preserve"> </w:t>
      </w:r>
      <w:r>
        <w:t>engineering</w:t>
      </w:r>
      <w:r>
        <w:t xml:space="preserve"> </w:t>
      </w:r>
      <w:r>
        <w:rPr>
          <w:strike/>
          <w:u w:val="single"/>
        </w:rPr>
        <w:t>emphasize</w:t>
      </w:r>
      <w:r>
        <w:t xml:space="preserve"> </w:t>
      </w:r>
      <w:r>
        <w:t>clean</w:t>
      </w:r>
      <w:r>
        <w:t xml:space="preserve"> </w:t>
      </w:r>
      <w:r>
        <w:t>maintainable</w:t>
      </w:r>
      <w:r>
        <w:t xml:space="preserve"> </w:t>
      </w:r>
      <w:r>
        <w:t>code.</w:t>
      </w:r>
      <w:r>
        <w:t xml:space="preserve"> </w:t>
      </w:r>
      <w:r>
        <w:t>Design</w:t>
      </w:r>
      <w:r>
        <w:t xml:space="preserve"> </w:t>
      </w:r>
      <w:r>
        <w:t>patterns</w:t>
      </w:r>
      <w:r>
        <w:t xml:space="preserve"> </w:t>
      </w:r>
      <w:r>
        <w:rPr>
          <w:b/>
        </w:rPr>
        <w:t>provide</w:t>
      </w:r>
      <w:r>
        <w:t xml:space="preserve"> </w:t>
      </w:r>
      <w:r>
        <w:rPr>
          <w:b/>
        </w:rPr>
        <w:t>reusable</w:t>
      </w:r>
      <w:r>
        <w:t xml:space="preserve"> </w:t>
      </w:r>
      <w:r>
        <w:t>solutions</w:t>
      </w:r>
      <w:r>
        <w:t xml:space="preserve"> </w:t>
      </w:r>
      <w:r>
        <w:rPr>
          <w:i/>
        </w:rPr>
        <w:t>to</w:t>
      </w:r>
      <w:r>
        <w:t xml:space="preserve"> </w:t>
      </w:r>
      <w:r>
        <w:t>common</w:t>
      </w:r>
      <w:r>
        <w:t xml:space="preserve"> </w:t>
      </w:r>
      <w:r>
        <w:t>programming</w:t>
      </w:r>
      <w:r>
        <w:t xml:space="preserve"> </w:t>
      </w:r>
      <w:r>
        <w:t>problems.</w:t>
      </w:r>
      <w:r>
        <w:t xml:space="preserve"> </w:t>
      </w:r>
      <w:r>
        <w:t>SOLID</w:t>
      </w:r>
      <w:r>
        <w:t xml:space="preserve"> </w:t>
      </w:r>
      <w:r>
        <w:t>principles</w:t>
      </w:r>
      <w:r>
        <w:t xml:space="preserve"> </w:t>
      </w:r>
      <w:r>
        <w:rPr>
          <w:b/>
        </w:rPr>
        <w:t>guide</w:t>
      </w:r>
      <w:r>
        <w:t xml:space="preserve"> </w:t>
      </w:r>
      <w:r>
        <w:t>object-oriented</w:t>
      </w:r>
      <w:r>
        <w:t xml:space="preserve"> </w:t>
      </w:r>
      <w:r>
        <w:t>software</w:t>
      </w:r>
      <w:r>
        <w:t xml:space="preserve"> </w:t>
      </w:r>
      <w:r>
        <w:t>design.</w:t>
      </w:r>
      <w:r>
        <w:t xml:space="preserve"> </w:t>
      </w:r>
      <w:r>
        <w:t>Test-driven</w:t>
      </w:r>
      <w:r>
        <w:t xml:space="preserve"> </w:t>
      </w:r>
      <w:r>
        <w:rPr>
          <w:i/>
          <w:u w:val="single"/>
        </w:rPr>
        <w:t>development</w:t>
      </w:r>
      <w:r>
        <w:t xml:space="preserve"> </w:t>
      </w:r>
      <w:r>
        <w:t>improves</w:t>
      </w:r>
      <w:r>
        <w:t xml:space="preserve"> </w:t>
      </w:r>
      <w:r>
        <w:t>code</w:t>
      </w:r>
      <w:r>
        <w:t xml:space="preserve"> </w:t>
      </w:r>
      <w:r>
        <w:t>quality</w:t>
      </w:r>
      <w:r>
        <w:t xml:space="preserve"> </w:t>
      </w:r>
      <w:r>
        <w:t>and</w:t>
      </w:r>
      <w:r>
        <w:t xml:space="preserve"> </w:t>
      </w:r>
      <w:r>
        <w:t>reliability.</w:t>
      </w:r>
      <w:r>
        <w:t xml:space="preserve"> </w:t>
      </w:r>
      <w:r>
        <w:t>Continuous</w:t>
      </w:r>
      <w:r>
        <w:t xml:space="preserve"> </w:t>
      </w:r>
      <w:r>
        <w:t>integration</w:t>
      </w:r>
      <w:r>
        <w:t xml:space="preserve"> </w:t>
      </w:r>
      <w:r>
        <w:t>ensures</w:t>
      </w:r>
      <w:r>
        <w:t xml:space="preserve"> </w:t>
      </w:r>
      <w:r>
        <w:t>that</w:t>
      </w:r>
      <w:r>
        <w:t xml:space="preserve"> </w:t>
      </w:r>
      <w:r>
        <w:t>code</w:t>
      </w:r>
      <w:r>
        <w:t xml:space="preserve"> </w:t>
      </w:r>
      <w:r>
        <w:rPr>
          <w:i/>
        </w:rPr>
        <w:t>changes</w:t>
      </w:r>
      <w:r>
        <w:t xml:space="preserve"> </w:t>
      </w:r>
      <w:r>
        <w:t>are</w:t>
      </w:r>
      <w:r>
        <w:t xml:space="preserve"> </w:t>
      </w:r>
      <w:r>
        <w:t>validated</w:t>
      </w:r>
      <w:r>
        <w:t xml:space="preserve"> </w:t>
      </w:r>
      <w:r>
        <w:t>automatically.</w:t>
      </w:r>
    </w:p>
    <w:p>
      <w:r>
        <w:rPr>
          <w:u w:val="single"/>
        </w:rPr>
        <w:t>Networking</w:t>
      </w:r>
      <w:r>
        <w:t xml:space="preserve"> </w:t>
      </w:r>
      <w:r>
        <w:t>fundamentals</w:t>
      </w:r>
      <w:r>
        <w:t xml:space="preserve"> </w:t>
      </w:r>
      <w:r>
        <w:t>include</w:t>
      </w:r>
      <w:r>
        <w:t xml:space="preserve"> </w:t>
      </w:r>
      <w:r>
        <w:t>understanding</w:t>
      </w:r>
      <w:r>
        <w:t xml:space="preserve"> </w:t>
      </w:r>
      <w:r>
        <w:t>TCP/IP</w:t>
      </w:r>
      <w:r>
        <w:t xml:space="preserve"> </w:t>
      </w:r>
      <w:r>
        <w:t>and</w:t>
      </w:r>
      <w:r>
        <w:t xml:space="preserve"> </w:t>
      </w:r>
      <w:r>
        <w:t>DNS.</w:t>
      </w:r>
      <w:r>
        <w:t xml:space="preserve"> </w:t>
      </w:r>
      <w:r>
        <w:t>DHCP</w:t>
      </w:r>
      <w:r>
        <w:t xml:space="preserve"> </w:t>
      </w:r>
      <w:r>
        <w:t>and</w:t>
      </w:r>
      <w:r>
        <w:t xml:space="preserve"> </w:t>
      </w:r>
      <w:r>
        <w:t>routing</w:t>
      </w:r>
      <w:r>
        <w:t xml:space="preserve"> </w:t>
      </w:r>
      <w:r>
        <w:t>protocols</w:t>
      </w:r>
      <w:r>
        <w:t xml:space="preserve"> </w:t>
      </w:r>
      <w:r>
        <w:t>are</w:t>
      </w:r>
      <w:r>
        <w:t xml:space="preserve"> </w:t>
      </w:r>
      <w:r>
        <w:rPr>
          <w:b/>
        </w:rPr>
        <w:t>essential</w:t>
      </w:r>
      <w:r>
        <w:t xml:space="preserve"> </w:t>
      </w:r>
      <w:r>
        <w:t>knowledge</w:t>
      </w:r>
      <w:r>
        <w:t xml:space="preserve"> </w:t>
      </w:r>
      <w:r>
        <w:t>areas.</w:t>
      </w:r>
      <w:r>
        <w:t xml:space="preserve"> </w:t>
      </w:r>
      <w:r>
        <w:t>A</w:t>
      </w:r>
      <w:r>
        <w:t xml:space="preserve"> </w:t>
      </w:r>
      <w:r>
        <w:t>solid</w:t>
      </w:r>
      <w:r>
        <w:t xml:space="preserve"> </w:t>
      </w:r>
      <w:r>
        <w:t>understanding</w:t>
      </w:r>
      <w:r>
        <w:t xml:space="preserve"> </w:t>
      </w:r>
      <w:r>
        <w:t>of</w:t>
      </w:r>
      <w:r>
        <w:t xml:space="preserve"> </w:t>
      </w:r>
      <w:r>
        <w:rPr>
          <w:i/>
        </w:rPr>
        <w:t>the</w:t>
      </w:r>
      <w:r>
        <w:t xml:space="preserve"> </w:t>
      </w:r>
      <w:r>
        <w:t>OSI</w:t>
      </w:r>
      <w:r>
        <w:t xml:space="preserve"> </w:t>
      </w:r>
      <w:r>
        <w:t>model</w:t>
      </w:r>
      <w:r>
        <w:t xml:space="preserve"> </w:t>
      </w:r>
      <w:r>
        <w:rPr>
          <w:i/>
        </w:rPr>
        <w:t>is</w:t>
      </w:r>
      <w:r>
        <w:t xml:space="preserve"> </w:t>
      </w:r>
      <w:r>
        <w:t>critical</w:t>
      </w:r>
      <w:r>
        <w:t xml:space="preserve"> </w:t>
      </w:r>
      <w:r>
        <w:t>for</w:t>
      </w:r>
      <w:r>
        <w:t xml:space="preserve"> </w:t>
      </w:r>
      <w:r>
        <w:rPr>
          <w:u w:val="single"/>
        </w:rPr>
        <w:t>IT</w:t>
      </w:r>
      <w:r>
        <w:t xml:space="preserve"> </w:t>
      </w:r>
      <w:r>
        <w:rPr>
          <w:dstrike w:val="true"/>
        </w:rPr>
        <w:t>professionals.</w:t>
      </w:r>
      <w:r>
        <w:t xml:space="preserve"> </w:t>
      </w:r>
      <w:r>
        <w:t>Software-defined</w:t>
      </w:r>
      <w:r>
        <w:t xml:space="preserve"> </w:t>
      </w:r>
      <w:r>
        <w:t>networking</w:t>
      </w:r>
      <w:r>
        <w:t xml:space="preserve"> </w:t>
      </w:r>
      <w:r>
        <w:rPr>
          <w:i/>
        </w:rPr>
        <w:t>is</w:t>
      </w:r>
      <w:r>
        <w:t xml:space="preserve"> </w:t>
      </w:r>
      <w:r>
        <w:t>changing</w:t>
      </w:r>
      <w:r>
        <w:t xml:space="preserve"> </w:t>
      </w:r>
      <w:r>
        <w:t>how</w:t>
      </w:r>
      <w:r>
        <w:t xml:space="preserve"> </w:t>
      </w:r>
      <w:r>
        <w:rPr>
          <w:b/>
        </w:rPr>
        <w:t>networks</w:t>
      </w:r>
      <w:r>
        <w:t xml:space="preserve"> </w:t>
      </w:r>
      <w:r>
        <w:t>are</w:t>
      </w:r>
      <w:r>
        <w:t xml:space="preserve"> </w:t>
      </w:r>
      <w:r>
        <w:t>managed.</w:t>
      </w:r>
      <w:r>
        <w:t xml:space="preserve"> </w:t>
      </w:r>
      <w:r>
        <w:rPr>
          <w:strike/>
        </w:rPr>
        <w:t>Network</w:t>
      </w:r>
      <w:r>
        <w:t xml:space="preserve"> </w:t>
      </w:r>
      <w:r>
        <w:t>segmentation</w:t>
      </w:r>
      <w:r>
        <w:t xml:space="preserve"> </w:t>
      </w:r>
      <w:r>
        <w:t>improves</w:t>
      </w:r>
      <w:r>
        <w:t xml:space="preserve"> </w:t>
      </w:r>
      <w:r>
        <w:t>both</w:t>
      </w:r>
      <w:r>
        <w:t xml:space="preserve"> </w:t>
      </w:r>
      <w:r>
        <w:rPr>
          <w:strike/>
        </w:rPr>
        <w:t>security</w:t>
      </w:r>
      <w:r>
        <w:t xml:space="preserve"> </w:t>
      </w:r>
      <w:r>
        <w:t>and</w:t>
      </w:r>
      <w:r>
        <w:t xml:space="preserve"> </w:t>
      </w:r>
      <w:r>
        <w:t>performance.</w:t>
      </w:r>
      <w:r>
        <w:t xml:space="preserve"> </w:t>
      </w:r>
      <w:r>
        <w:t>Bandwidth</w:t>
      </w:r>
      <w:r>
        <w:t xml:space="preserve"> </w:t>
      </w:r>
      <w:r>
        <w:t>management</w:t>
      </w:r>
      <w:r>
        <w:t xml:space="preserve"> </w:t>
      </w:r>
      <w:r>
        <w:rPr>
          <w:b/>
        </w:rPr>
        <w:t>ensures</w:t>
      </w:r>
      <w:r>
        <w:t xml:space="preserve"> </w:t>
      </w:r>
      <w:r>
        <w:t>quality</w:t>
      </w:r>
      <w:r>
        <w:t xml:space="preserve"> </w:t>
      </w:r>
      <w:r>
        <w:t>of</w:t>
      </w:r>
      <w:r>
        <w:t xml:space="preserve"> </w:t>
      </w:r>
      <w:r>
        <w:t>service</w:t>
      </w:r>
      <w:r>
        <w:t xml:space="preserve"> </w:t>
      </w:r>
      <w:r>
        <w:t>for</w:t>
      </w:r>
      <w:r>
        <w:t xml:space="preserve"> </w:t>
      </w:r>
      <w:r>
        <w:t>critical</w:t>
      </w:r>
      <w:r>
        <w:t xml:space="preserve"> </w:t>
      </w:r>
      <w:r>
        <w:t>applications.</w:t>
      </w:r>
      <w:r>
        <w:t xml:space="preserve"> </w:t>
      </w:r>
      <w:r>
        <w:t>Modern</w:t>
      </w:r>
      <w:r>
        <w:t xml:space="preserve"> </w:t>
      </w:r>
      <w:r>
        <w:rPr>
          <w:b/>
        </w:rPr>
        <w:t>networks</w:t>
      </w:r>
      <w:r>
        <w:t xml:space="preserve"> </w:t>
      </w:r>
      <w:r>
        <w:t>must</w:t>
      </w:r>
      <w:r>
        <w:t xml:space="preserve"> </w:t>
      </w:r>
      <w:r>
        <w:t>support</w:t>
      </w:r>
      <w:r>
        <w:t xml:space="preserve"> </w:t>
      </w:r>
      <w:r>
        <w:t>both</w:t>
      </w:r>
      <w:r>
        <w:t xml:space="preserve"> </w:t>
      </w:r>
      <w:r>
        <w:t>wired</w:t>
      </w:r>
      <w:r>
        <w:t xml:space="preserve"> </w:t>
      </w:r>
      <w:r>
        <w:t>and</w:t>
      </w:r>
      <w:r>
        <w:t xml:space="preserve"> </w:t>
      </w:r>
      <w:r>
        <w:rPr>
          <w:i/>
        </w:rPr>
        <w:t>wireless</w:t>
      </w:r>
      <w:r>
        <w:t xml:space="preserve"> </w:t>
      </w:r>
      <w:r>
        <w:t>connectivity</w:t>
      </w:r>
      <w:r>
        <w:t xml:space="preserve"> </w:t>
      </w:r>
      <w:r>
        <w:t>seamlessly.</w:t>
      </w:r>
    </w:p>
    <w:p>
      <w:r>
        <w:t>Lorem</w:t>
      </w:r>
      <w:r>
        <w:t xml:space="preserve"> </w:t>
      </w:r>
      <w:r>
        <w:t>ipsum</w:t>
      </w:r>
      <w:r>
        <w:t xml:space="preserve"> </w:t>
      </w:r>
      <w:r>
        <w:t>dolor</w:t>
      </w:r>
      <w:r>
        <w:t xml:space="preserve"> </w:t>
      </w:r>
      <w:r>
        <w:t>sit</w:t>
      </w:r>
      <w:r>
        <w:t xml:space="preserve"> </w:t>
      </w:r>
      <w:r>
        <w:t>amet,</w:t>
      </w:r>
      <w:r>
        <w:t xml:space="preserve"> </w:t>
      </w:r>
      <w:r>
        <w:t>consectetur</w:t>
      </w:r>
      <w:r>
        <w:t xml:space="preserve"> </w:t>
      </w:r>
      <w:r>
        <w:t>adipiscing</w:t>
      </w:r>
      <w:r>
        <w:t xml:space="preserve"> </w:t>
      </w:r>
      <w:r>
        <w:t>elit.</w:t>
      </w:r>
      <w:r>
        <w:t xml:space="preserve"> </w:t>
      </w:r>
      <w: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rPr>
          <w:i/>
        </w:rPr>
        <w:t>et</w:t>
      </w:r>
      <w:r>
        <w:t xml:space="preserve"> </w:t>
      </w:r>
      <w:r>
        <w:t>dolore</w:t>
      </w:r>
      <w:r>
        <w:t xml:space="preserve"> </w:t>
      </w:r>
      <w:r>
        <w:t>magna</w:t>
      </w:r>
      <w:r>
        <w:t xml:space="preserve"> </w:t>
      </w:r>
      <w:r>
        <w:t>aliqua.</w:t>
      </w:r>
      <w:r>
        <w:t xml:space="preserve"> </w:t>
      </w:r>
      <w:r>
        <w:rPr>
          <w:strike/>
        </w:rPr>
        <w:t>Ut</w:t>
      </w:r>
      <w:r>
        <w:t xml:space="preserve"> </w:t>
      </w:r>
      <w:r>
        <w:t>enim</w:t>
      </w:r>
      <w:r>
        <w:t xml:space="preserve"> </w:t>
      </w:r>
      <w:r>
        <w:t>ad</w:t>
      </w:r>
      <w:r>
        <w:t xml:space="preserve"> </w:t>
      </w:r>
      <w:r>
        <w:t>minim</w:t>
      </w:r>
      <w:r>
        <w:t xml:space="preserve"> </w:t>
      </w:r>
      <w:r>
        <w:t>veniam,</w:t>
      </w:r>
      <w:r>
        <w:t xml:space="preserve"> </w:t>
      </w:r>
      <w:r>
        <w:t>quis</w:t>
      </w:r>
      <w:r>
        <w:t xml:space="preserve"> </w:t>
      </w:r>
      <w:r>
        <w:t>nostrud</w:t>
      </w:r>
      <w:r>
        <w:t xml:space="preserve"> </w:t>
      </w:r>
      <w:r>
        <w:t>exercitation</w:t>
      </w:r>
      <w:r>
        <w:t xml:space="preserve"> </w:t>
      </w:r>
      <w:r>
        <w:t>ullamco</w:t>
      </w:r>
      <w:r>
        <w:t xml:space="preserve"> </w:t>
      </w:r>
      <w:r>
        <w:rPr>
          <w:u w:val="single"/>
        </w:rPr>
        <w:t>laboris</w:t>
      </w:r>
      <w:r>
        <w:t xml:space="preserve"> </w:t>
      </w:r>
      <w:r>
        <w:t>nisi</w:t>
      </w:r>
      <w:r>
        <w:t xml:space="preserve"> </w:t>
      </w:r>
      <w:r>
        <w:t>ut</w:t>
      </w:r>
      <w:r>
        <w:t xml:space="preserve"> </w:t>
      </w:r>
      <w:r>
        <w:rPr>
          <w:b/>
        </w:rPr>
        <w:t>aliquip</w:t>
      </w:r>
      <w:r>
        <w:t xml:space="preserve"> </w:t>
      </w:r>
      <w:r>
        <w:rPr>
          <w:i/>
        </w:rPr>
        <w:t>ex</w:t>
      </w:r>
      <w:r>
        <w:t xml:space="preserve"> </w:t>
      </w:r>
      <w:r>
        <w:t>ea</w:t>
      </w:r>
      <w:r>
        <w:t xml:space="preserve"> </w:t>
      </w:r>
      <w:r>
        <w:t>commodo</w:t>
      </w:r>
      <w:r>
        <w:t xml:space="preserve"> </w:t>
      </w:r>
      <w:r>
        <w:t>consequat.</w:t>
      </w:r>
      <w:r>
        <w:t xml:space="preserve"> </w:t>
      </w:r>
      <w:r>
        <w:rPr>
          <w:b/>
          <w:dstrike w:val="true"/>
        </w:rPr>
        <w:t>Duis</w:t>
      </w:r>
      <w:r>
        <w:t xml:space="preserve"> </w:t>
      </w:r>
      <w:r>
        <w:t>aute</w:t>
      </w:r>
      <w:r>
        <w:t xml:space="preserve"> </w:t>
      </w:r>
      <w:r>
        <w:t>irure</w:t>
      </w:r>
      <w:r>
        <w:t xml:space="preserve"> </w:t>
      </w:r>
      <w:r>
        <w:t>dolor</w:t>
      </w:r>
      <w:r>
        <w:t xml:space="preserve"> </w:t>
      </w:r>
      <w:r>
        <w:rPr>
          <w:b/>
        </w:rPr>
        <w:t>in</w:t>
      </w:r>
      <w:r>
        <w:t xml:space="preserve"> </w:t>
      </w:r>
      <w:r>
        <w:t>reprehenderit</w:t>
      </w:r>
      <w:r>
        <w:t xml:space="preserve"> </w:t>
      </w:r>
      <w:r>
        <w:rPr>
          <w:b/>
        </w:rPr>
        <w:t>in</w:t>
      </w:r>
      <w:r>
        <w:t xml:space="preserve"> </w:t>
      </w:r>
      <w:r>
        <w:t>voluptate</w:t>
      </w:r>
      <w:r>
        <w:t xml:space="preserve"> </w:t>
      </w:r>
      <w: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t>occaecat</w:t>
      </w:r>
      <w:r>
        <w:t xml:space="preserve"> </w:t>
      </w:r>
      <w:r>
        <w:t>cupidatat</w:t>
      </w:r>
      <w:r>
        <w:t xml:space="preserve"> </w:t>
      </w:r>
      <w:r>
        <w:t>non</w:t>
      </w:r>
      <w:r>
        <w:t xml:space="preserve"> </w:t>
      </w:r>
      <w:r>
        <w:rPr>
          <w:u w:val="single"/>
        </w:rPr>
        <w:t>proident,</w:t>
      </w:r>
      <w:r>
        <w:t xml:space="preserve"> </w:t>
      </w:r>
      <w:r>
        <w:t>sunt</w:t>
      </w:r>
      <w:r>
        <w:t xml:space="preserve"> </w:t>
      </w:r>
      <w:r>
        <w:rPr>
          <w:b/>
        </w:rPr>
        <w:t>in</w:t>
      </w:r>
      <w:r>
        <w:t xml:space="preserve"> </w:t>
      </w:r>
      <w:r>
        <w:t>culpa</w:t>
      </w:r>
      <w:r>
        <w:t xml:space="preserve"> </w:t>
      </w:r>
      <w:r>
        <w:t>qui</w:t>
      </w:r>
      <w:r>
        <w:t xml:space="preserve"> </w:t>
      </w:r>
      <w:r>
        <w:t>officia</w:t>
      </w:r>
      <w:r>
        <w:t xml:space="preserve"> </w:t>
      </w:r>
      <w:r>
        <w:rPr>
          <w:strike/>
        </w:rPr>
        <w:t>deserunt</w:t>
      </w:r>
      <w:r>
        <w:t xml:space="preserve"> </w:t>
      </w:r>
      <w:r>
        <w:rPr>
          <w:i/>
        </w:rPr>
        <w:t>mollit</w:t>
      </w:r>
      <w:r>
        <w:t xml:space="preserve"> </w:t>
      </w:r>
      <w:r>
        <w:t>anim</w:t>
      </w:r>
      <w:r>
        <w:t xml:space="preserve"> </w:t>
      </w:r>
      <w:r>
        <w:t>id</w:t>
      </w:r>
      <w:r>
        <w:t xml:space="preserve"> </w:t>
      </w:r>
      <w:r>
        <w:t>est</w:t>
      </w:r>
      <w:r>
        <w:t xml:space="preserve"> </w:t>
      </w:r>
      <w:r>
        <w:t>laborum.</w:t>
      </w:r>
    </w:p>
    <w:p>
      <w:r>
        <w:t>Cybersecurity</w:t>
      </w:r>
      <w:r>
        <w:t xml:space="preserve"> </w:t>
      </w:r>
      <w:r>
        <w:rPr>
          <w:i/>
          <w:strike/>
        </w:rPr>
        <w:t>is</w:t>
      </w:r>
      <w:r>
        <w:t xml:space="preserve"> </w:t>
      </w:r>
      <w:r>
        <w:t>a</w:t>
      </w:r>
      <w:r>
        <w:t xml:space="preserve"> </w:t>
      </w:r>
      <w:r>
        <w:t>critical</w:t>
      </w:r>
      <w:r>
        <w:t xml:space="preserve"> </w:t>
      </w:r>
      <w:r>
        <w:t>concern</w:t>
      </w:r>
      <w:r>
        <w:t xml:space="preserve"> </w:t>
      </w:r>
      <w:r>
        <w:t>for</w:t>
      </w:r>
      <w:r>
        <w:t xml:space="preserve"> </w:t>
      </w:r>
      <w:r>
        <w:t>organizations</w:t>
      </w:r>
      <w:r>
        <w:t xml:space="preserve"> </w:t>
      </w:r>
      <w:r>
        <w:rPr>
          <w:u w:val="single"/>
        </w:rPr>
        <w:t>of</w:t>
      </w:r>
      <w:r>
        <w:t xml:space="preserve"> </w:t>
      </w:r>
      <w:r>
        <w:t>all</w:t>
      </w:r>
      <w:r>
        <w:t xml:space="preserve"> </w:t>
      </w:r>
      <w:r>
        <w:rPr>
          <w:i/>
        </w:rPr>
        <w:t>sizes.</w:t>
      </w:r>
      <w:r>
        <w:t xml:space="preserve"> </w:t>
      </w:r>
      <w:r>
        <w:t>Protecting</w:t>
      </w:r>
      <w:r>
        <w:t xml:space="preserve"> </w:t>
      </w:r>
      <w:r>
        <w:t>digital</w:t>
      </w:r>
      <w:r>
        <w:t xml:space="preserve"> </w:t>
      </w:r>
      <w:r>
        <w:t>assets</w:t>
      </w:r>
      <w:r>
        <w:t xml:space="preserve"> </w:t>
      </w:r>
      <w:r>
        <w:t>requires</w:t>
      </w:r>
      <w:r>
        <w:t xml:space="preserve"> </w:t>
      </w:r>
      <w:r>
        <w:t>a</w:t>
      </w:r>
      <w:r>
        <w:t xml:space="preserve"> </w:t>
      </w:r>
      <w:r>
        <w:t>multi-layered</w:t>
      </w:r>
      <w:r>
        <w:t xml:space="preserve"> </w:t>
      </w:r>
      <w:r>
        <w:t>approach.</w:t>
      </w:r>
      <w:r>
        <w:t xml:space="preserve"> </w:t>
      </w:r>
      <w:r>
        <w:rPr>
          <w:b/>
        </w:rPr>
        <w:t>Firewalls,</w:t>
      </w:r>
      <w:r>
        <w:t xml:space="preserve"> </w:t>
      </w:r>
      <w:r>
        <w:rPr>
          <w:dstrike w:val="true"/>
        </w:rPr>
        <w:t>encryption,</w:t>
      </w:r>
      <w:r>
        <w:t xml:space="preserve"> </w:t>
      </w:r>
      <w:r>
        <w:t>and</w:t>
      </w:r>
      <w:r>
        <w:t xml:space="preserve"> </w:t>
      </w:r>
      <w:r>
        <w:t>user</w:t>
      </w:r>
      <w:r>
        <w:t xml:space="preserve"> </w:t>
      </w:r>
      <w:r>
        <w:t>education</w:t>
      </w:r>
      <w:r>
        <w:t xml:space="preserve"> </w:t>
      </w:r>
      <w:r>
        <w:rPr>
          <w:b/>
        </w:rPr>
        <w:t>are</w:t>
      </w:r>
      <w:r>
        <w:t xml:space="preserve"> </w:t>
      </w:r>
      <w:r>
        <w:t>essential</w:t>
      </w:r>
      <w:r>
        <w:t xml:space="preserve"> </w:t>
      </w:r>
      <w:r>
        <w:t>components.</w:t>
      </w:r>
      <w:r>
        <w:t xml:space="preserve"> </w:t>
      </w:r>
      <w:r>
        <w:rPr>
          <w:b/>
        </w:rPr>
        <w:t>Threat</w:t>
      </w:r>
      <w:r>
        <w:t xml:space="preserve"> </w:t>
      </w:r>
      <w:r>
        <w:t>actors</w:t>
      </w:r>
      <w:r>
        <w:t xml:space="preserve"> </w:t>
      </w:r>
      <w:r>
        <w:rPr>
          <w:b/>
        </w:rPr>
        <w:t>are</w:t>
      </w:r>
      <w:r>
        <w:t xml:space="preserve"> </w:t>
      </w:r>
      <w:r>
        <w:t>becoming</w:t>
      </w:r>
      <w:r>
        <w:t xml:space="preserve"> </w:t>
      </w:r>
      <w:r>
        <w:t>increasingly</w:t>
      </w:r>
      <w:r>
        <w:t xml:space="preserve"> </w:t>
      </w:r>
      <w:r>
        <w:t>sophisticated.</w:t>
      </w:r>
      <w:r>
        <w:t xml:space="preserve"> </w:t>
      </w:r>
      <w:r>
        <w:t>Zero-trust</w:t>
      </w:r>
      <w:r>
        <w:t xml:space="preserve"> </w:t>
      </w:r>
      <w:r>
        <w:t>architecture</w:t>
      </w:r>
      <w:r>
        <w:t xml:space="preserve"> </w:t>
      </w:r>
      <w:r>
        <w:rPr>
          <w:i/>
          <w:strike/>
        </w:rPr>
        <w:t>is</w:t>
      </w:r>
      <w:r>
        <w:t xml:space="preserve"> </w:t>
      </w:r>
      <w:r>
        <w:t>gaining</w:t>
      </w:r>
      <w:r>
        <w:t xml:space="preserve"> </w:t>
      </w:r>
      <w:r>
        <w:t>widespread</w:t>
      </w:r>
      <w:r>
        <w:t xml:space="preserve"> </w:t>
      </w:r>
      <w:r>
        <w:t>adoption.</w:t>
      </w:r>
      <w:r>
        <w:t xml:space="preserve"> </w:t>
      </w:r>
      <w:r>
        <w:t>Incident</w:t>
      </w:r>
      <w:r>
        <w:t xml:space="preserve"> </w:t>
      </w:r>
      <w:r>
        <w:t>response</w:t>
      </w:r>
      <w:r>
        <w:t xml:space="preserve"> </w:t>
      </w:r>
      <w:r>
        <w:t>planning</w:t>
      </w:r>
      <w:r>
        <w:t xml:space="preserve"> </w:t>
      </w:r>
      <w:r>
        <w:rPr>
          <w:i/>
          <w:strike/>
        </w:rPr>
        <w:t>is</w:t>
      </w:r>
      <w:r>
        <w:t xml:space="preserve"> </w:t>
      </w:r>
      <w:r>
        <w:rPr>
          <w:strike/>
        </w:rPr>
        <w:t>as</w:t>
      </w:r>
      <w:r>
        <w:t xml:space="preserve"> </w:t>
      </w:r>
      <w:r>
        <w:t>important</w:t>
      </w:r>
      <w:r>
        <w:t xml:space="preserve"> </w:t>
      </w:r>
      <w:r>
        <w:rPr>
          <w:strike/>
        </w:rPr>
        <w:t>as</w:t>
      </w:r>
      <w:r>
        <w:t xml:space="preserve"> </w:t>
      </w:r>
      <w:r>
        <w:rPr>
          <w:u w:val="single"/>
        </w:rPr>
        <w:t>prevention.</w:t>
      </w:r>
      <w:r>
        <w:t xml:space="preserve"> </w:t>
      </w:r>
      <w:r>
        <w:t>Regular</w:t>
      </w:r>
      <w:r>
        <w:t xml:space="preserve"> </w:t>
      </w:r>
      <w:r>
        <w:rPr>
          <w:i/>
        </w:rPr>
        <w:t>audits</w:t>
      </w:r>
      <w:r>
        <w:t xml:space="preserve"> </w:t>
      </w:r>
      <w:r>
        <w:t>and</w:t>
      </w:r>
      <w:r>
        <w:t xml:space="preserve"> </w:t>
      </w:r>
      <w:r>
        <w:t>penetration</w:t>
      </w:r>
      <w:r>
        <w:t xml:space="preserve"> </w:t>
      </w:r>
      <w:r>
        <w:t>testing</w:t>
      </w:r>
      <w:r>
        <w:t xml:space="preserve"> </w:t>
      </w:r>
      <w:r>
        <w:rPr>
          <w:b/>
        </w:rPr>
        <w:t>are</w:t>
      </w:r>
      <w:r>
        <w:t xml:space="preserve"> </w:t>
      </w:r>
      <w:r>
        <w:t>industry</w:t>
      </w:r>
      <w:r>
        <w:t xml:space="preserve"> </w:t>
      </w:r>
      <w:r>
        <w:t>best</w:t>
      </w:r>
      <w:r>
        <w:t xml:space="preserve"> </w:t>
      </w:r>
      <w:r>
        <w:t>practices.</w:t>
      </w:r>
    </w:p>
    <w:p>
      <w:r>
        <w:br w:type="page"/>
      </w:r>
    </w:p>
    <w:p>
      <w:pPr>
        <w:pStyle w:val="Heading1"/>
      </w:pPr>
      <w:r>
        <w:t>9. Research Notes</w:t>
      </w:r>
    </w:p>
    <w:p>
      <w:pPr>
        <w:pStyle w:val="Heading2"/>
      </w:pPr>
      <w:r>
        <w:t>9.1 Artificial Intelligence and Machine Learning</w:t>
      </w:r>
    </w:p>
    <w:p>
      <w:r>
        <w:t>Networking</w:t>
      </w:r>
      <w:r>
        <w:t xml:space="preserve"> </w:t>
      </w:r>
      <w:r>
        <w:t>fundamentals</w:t>
      </w:r>
      <w:r>
        <w:t xml:space="preserve"> </w:t>
      </w:r>
      <w:r>
        <w:t>include</w:t>
      </w:r>
      <w:r>
        <w:t xml:space="preserve"> </w:t>
      </w:r>
      <w:r>
        <w:rPr>
          <w:i/>
        </w:rPr>
        <w:t>understanding</w:t>
      </w:r>
      <w:r>
        <w:t xml:space="preserve"> </w:t>
      </w:r>
      <w:r>
        <w:t>TCP/IP</w:t>
      </w:r>
      <w:r>
        <w:t xml:space="preserve"> </w:t>
      </w:r>
      <w:r>
        <w:rPr>
          <w:strike/>
        </w:rPr>
        <w:t>and</w:t>
      </w:r>
      <w:r>
        <w:t xml:space="preserve"> </w:t>
      </w:r>
      <w:r>
        <w:t>DNS.</w:t>
      </w:r>
      <w:r>
        <w:t xml:space="preserve"> </w:t>
      </w:r>
      <w:r>
        <w:t>DHCP</w:t>
      </w:r>
      <w:r>
        <w:t xml:space="preserve"> </w:t>
      </w:r>
      <w:r>
        <w:rPr>
          <w:strike/>
        </w:rPr>
        <w:t>and</w:t>
      </w:r>
      <w:r>
        <w:t xml:space="preserve"> </w:t>
      </w:r>
      <w:r>
        <w:t>routing</w:t>
      </w:r>
      <w:r>
        <w:t xml:space="preserve"> </w:t>
      </w:r>
      <w:r>
        <w:t>protocols</w:t>
      </w:r>
      <w:r>
        <w:t xml:space="preserve"> </w:t>
      </w:r>
      <w:r>
        <w:t>are</w:t>
      </w:r>
      <w:r>
        <w:t xml:space="preserve"> </w:t>
      </w:r>
      <w:r>
        <w:rPr>
          <w:u w:val="single"/>
        </w:rPr>
        <w:t>essential</w:t>
      </w:r>
      <w:r>
        <w:t xml:space="preserve"> </w:t>
      </w:r>
      <w:r>
        <w:t>knowledge</w:t>
      </w:r>
      <w:r>
        <w:t xml:space="preserve"> </w:t>
      </w:r>
      <w:r>
        <w:t>areas.</w:t>
      </w:r>
      <w:r>
        <w:t xml:space="preserve"> </w:t>
      </w:r>
      <w:r>
        <w:t>A</w:t>
      </w:r>
      <w:r>
        <w:t xml:space="preserve"> </w:t>
      </w:r>
      <w:r>
        <w:rPr>
          <w:dstrike w:val="true"/>
        </w:rPr>
        <w:t>solid</w:t>
      </w:r>
      <w:r>
        <w:t xml:space="preserve"> </w:t>
      </w:r>
      <w:r>
        <w:rPr>
          <w:i/>
        </w:rPr>
        <w:t>understanding</w:t>
      </w:r>
      <w:r>
        <w:t xml:space="preserve"> </w:t>
      </w:r>
      <w:r>
        <w:rPr>
          <w:b/>
          <w:u w:val="single"/>
        </w:rPr>
        <w:t>of</w:t>
      </w:r>
      <w:r>
        <w:t xml:space="preserve"> </w:t>
      </w:r>
      <w:r>
        <w:t>the</w:t>
      </w:r>
      <w:r>
        <w:t xml:space="preserve"> </w:t>
      </w:r>
      <w:r>
        <w:t>OSI</w:t>
      </w:r>
      <w:r>
        <w:t xml:space="preserve"> </w:t>
      </w:r>
      <w:r>
        <w:t>model</w:t>
      </w:r>
      <w:r>
        <w:t xml:space="preserve"> </w:t>
      </w:r>
      <w:r>
        <w:t>is</w:t>
      </w:r>
      <w:r>
        <w:t xml:space="preserve"> </w:t>
      </w:r>
      <w:r>
        <w:t>critical</w:t>
      </w:r>
      <w:r>
        <w:t xml:space="preserve"> </w:t>
      </w:r>
      <w:r>
        <w:t>for</w:t>
      </w:r>
      <w:r>
        <w:t xml:space="preserve"> </w:t>
      </w:r>
      <w:r>
        <w:t>IT</w:t>
      </w:r>
      <w:r>
        <w:t xml:space="preserve"> </w:t>
      </w:r>
      <w:r>
        <w:t>professionals.</w:t>
      </w:r>
      <w:r>
        <w:t xml:space="preserve"> </w:t>
      </w:r>
      <w:r>
        <w:t>Software-defined</w:t>
      </w:r>
      <w:r>
        <w:t xml:space="preserve"> </w:t>
      </w:r>
      <w:r>
        <w:t>networking</w:t>
      </w:r>
      <w:r>
        <w:t xml:space="preserve"> </w:t>
      </w:r>
      <w:r>
        <w:t>is</w:t>
      </w:r>
      <w:r>
        <w:t xml:space="preserve"> </w:t>
      </w:r>
      <w:r>
        <w:rPr>
          <w:i/>
        </w:rPr>
        <w:t>changing</w:t>
      </w:r>
      <w:r>
        <w:t xml:space="preserve"> </w:t>
      </w:r>
      <w:r>
        <w:t>how</w:t>
      </w:r>
      <w:r>
        <w:t xml:space="preserve"> </w:t>
      </w:r>
      <w:r>
        <w:t>networks</w:t>
      </w:r>
      <w:r>
        <w:t xml:space="preserve"> </w:t>
      </w:r>
      <w:r>
        <w:t>are</w:t>
      </w:r>
      <w:r>
        <w:t xml:space="preserve"> </w:t>
      </w:r>
      <w:r>
        <w:t>managed.</w:t>
      </w:r>
      <w:r>
        <w:t xml:space="preserve"> </w:t>
      </w:r>
      <w:r>
        <w:t>Network</w:t>
      </w:r>
      <w:r>
        <w:t xml:space="preserve"> </w:t>
      </w:r>
      <w:r>
        <w:rPr>
          <w:strike/>
        </w:rPr>
        <w:t>segmentation</w:t>
      </w:r>
      <w:r>
        <w:t xml:space="preserve"> </w:t>
      </w:r>
      <w:r>
        <w:rPr>
          <w:b/>
        </w:rPr>
        <w:t>improves</w:t>
      </w:r>
      <w:r>
        <w:t xml:space="preserve"> </w:t>
      </w:r>
      <w:r>
        <w:t>both</w:t>
      </w:r>
      <w:r>
        <w:t xml:space="preserve"> </w:t>
      </w:r>
      <w:r>
        <w:t>security</w:t>
      </w:r>
      <w:r>
        <w:t xml:space="preserve"> </w:t>
      </w:r>
      <w:r>
        <w:rPr>
          <w:strike/>
        </w:rPr>
        <w:t>and</w:t>
      </w:r>
      <w:r>
        <w:t xml:space="preserve"> </w:t>
      </w:r>
      <w:r>
        <w:rPr>
          <w:b/>
          <w:i/>
        </w:rPr>
        <w:t>performance.</w:t>
      </w:r>
    </w:p>
    <w:p>
      <w:r>
        <w:t>Lorem</w:t>
      </w:r>
      <w:r>
        <w:t xml:space="preserve"> </w:t>
      </w:r>
      <w:r>
        <w:t>ipsum</w:t>
      </w:r>
      <w:r>
        <w:t xml:space="preserve"> </w:t>
      </w:r>
      <w:r>
        <w:t>dolor</w:t>
      </w:r>
      <w:r>
        <w:t xml:space="preserve"> </w:t>
      </w:r>
      <w:r>
        <w:t>sit</w:t>
      </w:r>
      <w:r>
        <w:t xml:space="preserve"> </w:t>
      </w:r>
      <w:r>
        <w:rPr>
          <w:b/>
        </w:rPr>
        <w:t>amet,</w:t>
      </w:r>
      <w:r>
        <w:t xml:space="preserve"> </w:t>
      </w:r>
      <w:r>
        <w:rPr>
          <w:b/>
        </w:rPr>
        <w:t>consectetur</w:t>
      </w:r>
      <w:r>
        <w:t xml:space="preserve"> </w:t>
      </w:r>
      <w:r>
        <w:t>adipiscing</w:t>
      </w:r>
      <w:r>
        <w:t xml:space="preserve"> </w:t>
      </w:r>
      <w:r>
        <w:rPr>
          <w:u w:val="single"/>
        </w:rPr>
        <w:t>elit.</w:t>
      </w:r>
      <w:r>
        <w:t xml:space="preserve"> </w:t>
      </w:r>
      <w: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t>dolore</w:t>
      </w:r>
      <w:r>
        <w:t xml:space="preserve"> </w:t>
      </w:r>
      <w:r>
        <w:t>magna</w:t>
      </w:r>
      <w:r>
        <w:t xml:space="preserve"> </w:t>
      </w:r>
      <w:r>
        <w:t>aliqua.</w:t>
      </w:r>
      <w:r>
        <w:t xml:space="preserve"> </w:t>
      </w:r>
      <w:r>
        <w:rPr>
          <w:strike/>
        </w:rPr>
        <w:t>Ut</w:t>
      </w:r>
      <w:r>
        <w:t xml:space="preserve"> </w:t>
      </w:r>
      <w:r>
        <w:t>enim</w:t>
      </w:r>
      <w:r>
        <w:t xml:space="preserve"> </w:t>
      </w:r>
      <w:r>
        <w:t>ad</w:t>
      </w:r>
      <w:r>
        <w:t xml:space="preserve"> </w:t>
      </w:r>
      <w:r>
        <w:t>minim</w:t>
      </w:r>
      <w:r>
        <w:t xml:space="preserve"> </w:t>
      </w:r>
      <w:r>
        <w:t>veniam,</w:t>
      </w:r>
      <w:r>
        <w:t xml:space="preserve"> </w:t>
      </w:r>
      <w:r>
        <w:t>quis</w:t>
      </w:r>
      <w:r>
        <w:t xml:space="preserve"> </w:t>
      </w:r>
      <w:r>
        <w:rPr>
          <w:i/>
        </w:rPr>
        <w:t>nostrud</w:t>
      </w:r>
      <w:r>
        <w:t xml:space="preserve"> </w:t>
      </w:r>
      <w:r>
        <w:rPr>
          <w:dstrike w:val="true"/>
        </w:rPr>
        <w:t>exercitation</w:t>
      </w:r>
      <w:r>
        <w:t xml:space="preserve"> </w:t>
      </w:r>
      <w:r>
        <w:t>ullamco</w:t>
      </w:r>
      <w:r>
        <w:t xml:space="preserve"> </w:t>
      </w:r>
      <w:r>
        <w:rPr>
          <w:i/>
        </w:rPr>
        <w:t>laboris</w:t>
      </w:r>
      <w:r>
        <w:t xml:space="preserve"> </w:t>
      </w:r>
      <w:r>
        <w:t>nisi</w:t>
      </w:r>
      <w:r>
        <w:t xml:space="preserve"> </w:t>
      </w:r>
      <w: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t>voluptate</w:t>
      </w:r>
      <w:r>
        <w:t xml:space="preserve"> </w:t>
      </w:r>
      <w: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rPr>
          <w:strike/>
        </w:rPr>
        <w:t>pariatur.</w:t>
      </w:r>
      <w:r>
        <w:t xml:space="preserve"> </w:t>
      </w:r>
      <w:r>
        <w:t>Excepteur</w:t>
      </w:r>
      <w:r>
        <w:t xml:space="preserve"> </w:t>
      </w:r>
      <w:r>
        <w:rPr>
          <w:b/>
        </w:rPr>
        <w:t>sint</w:t>
      </w:r>
      <w:r>
        <w:t xml:space="preserve"> </w:t>
      </w:r>
      <w:r>
        <w:rPr>
          <w:u w:val="single"/>
        </w:rPr>
        <w:t>occaecat</w:t>
      </w:r>
      <w:r>
        <w:t xml:space="preserve"> </w:t>
      </w:r>
      <w:r>
        <w:t>cupidatat</w:t>
      </w:r>
      <w:r>
        <w:t xml:space="preserve"> </w:t>
      </w:r>
      <w:r>
        <w:t>non</w:t>
      </w:r>
      <w:r>
        <w:t xml:space="preserve"> </w:t>
      </w:r>
      <w:r>
        <w:t>proident,</w:t>
      </w:r>
      <w:r>
        <w:t xml:space="preserve"> </w:t>
      </w:r>
      <w:r>
        <w:t>sunt</w:t>
      </w:r>
      <w:r>
        <w:t xml:space="preserve"> </w:t>
      </w:r>
      <w:r>
        <w:t>in</w:t>
      </w:r>
      <w:r>
        <w:t xml:space="preserve"> </w:t>
      </w:r>
      <w:r>
        <w:t>culpa</w:t>
      </w:r>
      <w:r>
        <w:t xml:space="preserve"> </w:t>
      </w:r>
      <w:r>
        <w:t>qui</w:t>
      </w:r>
      <w:r>
        <w:t xml:space="preserve"> </w:t>
      </w:r>
      <w:r>
        <w:t>officia</w:t>
      </w:r>
      <w:r>
        <w:t xml:space="preserve"> </w:t>
      </w:r>
      <w:r>
        <w:t>deserunt</w:t>
      </w:r>
      <w:r>
        <w:t xml:space="preserve"> </w:t>
      </w:r>
      <w:r>
        <w:rPr>
          <w:i/>
        </w:rPr>
        <w:t>mollit</w:t>
      </w:r>
      <w:r>
        <w:t xml:space="preserve"> </w:t>
      </w:r>
      <w:r>
        <w:t>anim</w:t>
      </w:r>
      <w:r>
        <w:t xml:space="preserve"> </w:t>
      </w:r>
      <w:r>
        <w:t>id</w:t>
      </w:r>
      <w:r>
        <w:t xml:space="preserve"> </w:t>
      </w:r>
      <w:r>
        <w:t>est</w:t>
      </w:r>
      <w:r>
        <w:t xml:space="preserve"> </w:t>
      </w:r>
      <w:r>
        <w:t>laborum.</w:t>
      </w:r>
    </w:p>
    <w:p>
      <w:r>
        <w:rPr>
          <w:dstrike w:val="true"/>
        </w:rPr>
        <w:t>The</w:t>
      </w:r>
      <w:r>
        <w:t xml:space="preserve"> </w:t>
      </w:r>
      <w:r>
        <w:t>principles</w:t>
      </w:r>
      <w:r>
        <w:t xml:space="preserve"> </w:t>
      </w:r>
      <w:r>
        <w:t>of</w:t>
      </w:r>
      <w:r>
        <w:t xml:space="preserve"> </w:t>
      </w:r>
      <w:r>
        <w:rPr>
          <w:b/>
        </w:rPr>
        <w:t>software</w:t>
      </w:r>
      <w:r>
        <w:t xml:space="preserve"> </w:t>
      </w:r>
      <w:r>
        <w:t>engineering</w:t>
      </w:r>
      <w:r>
        <w:t xml:space="preserve"> </w:t>
      </w:r>
      <w:r>
        <w:t>emphasize</w:t>
      </w:r>
      <w:r>
        <w:t xml:space="preserve"> </w:t>
      </w:r>
      <w:r>
        <w:t>clean</w:t>
      </w:r>
      <w:r>
        <w:t xml:space="preserve"> </w:t>
      </w:r>
      <w:r>
        <w:rPr>
          <w:b/>
        </w:rPr>
        <w:t>maintainable</w:t>
      </w:r>
      <w:r>
        <w:t xml:space="preserve"> </w:t>
      </w:r>
      <w:r>
        <w:t>code.</w:t>
      </w:r>
      <w:r>
        <w:t xml:space="preserve"> </w:t>
      </w:r>
      <w:r>
        <w:t>Design</w:t>
      </w:r>
      <w:r>
        <w:t xml:space="preserve"> </w:t>
      </w:r>
      <w:r>
        <w:t>patterns</w:t>
      </w:r>
      <w:r>
        <w:t xml:space="preserve"> </w:t>
      </w:r>
      <w:r>
        <w:t>provide</w:t>
      </w:r>
      <w:r>
        <w:t xml:space="preserve"> </w:t>
      </w:r>
      <w:r>
        <w:rPr>
          <w:strike/>
        </w:rPr>
        <w:t>reusable</w:t>
      </w:r>
      <w:r>
        <w:t xml:space="preserve"> </w:t>
      </w:r>
      <w:r>
        <w:t>solutions</w:t>
      </w:r>
      <w:r>
        <w:t xml:space="preserve"> </w:t>
      </w:r>
      <w:r>
        <w:t>to</w:t>
      </w:r>
      <w:r>
        <w:t xml:space="preserve"> </w:t>
      </w:r>
      <w:r>
        <w:rPr>
          <w:i/>
        </w:rPr>
        <w:t>common</w:t>
      </w:r>
      <w:r>
        <w:t xml:space="preserve"> </w:t>
      </w:r>
      <w:r>
        <w:rPr>
          <w:strike/>
        </w:rPr>
        <w:t>programming</w:t>
      </w:r>
      <w:r>
        <w:t xml:space="preserve"> </w:t>
      </w:r>
      <w:r>
        <w:rPr>
          <w:u w:val="single"/>
        </w:rPr>
        <w:t>problems.</w:t>
      </w:r>
      <w:r>
        <w:t xml:space="preserve"> </w:t>
      </w:r>
      <w:r>
        <w:rPr>
          <w:b/>
        </w:rPr>
        <w:t>SOLID</w:t>
      </w:r>
      <w:r>
        <w:t xml:space="preserve"> </w:t>
      </w:r>
      <w:r>
        <w:t>principles</w:t>
      </w:r>
      <w:r>
        <w:t xml:space="preserve"> </w:t>
      </w:r>
      <w:r>
        <w:t>guide</w:t>
      </w:r>
      <w:r>
        <w:t xml:space="preserve"> </w:t>
      </w:r>
      <w:r>
        <w:t>object-oriented</w:t>
      </w:r>
      <w:r>
        <w:t xml:space="preserve"> </w:t>
      </w:r>
      <w:r>
        <w:rPr>
          <w:b/>
        </w:rPr>
        <w:t>software</w:t>
      </w:r>
      <w:r>
        <w:t xml:space="preserve"> </w:t>
      </w:r>
      <w:r>
        <w:t>design.</w:t>
      </w:r>
      <w:r>
        <w:t xml:space="preserve"> </w:t>
      </w:r>
      <w:r>
        <w:t>Test-driven</w:t>
      </w:r>
      <w:r>
        <w:t xml:space="preserve"> </w:t>
      </w:r>
      <w:r>
        <w:t>development</w:t>
      </w:r>
      <w:r>
        <w:t xml:space="preserve"> </w:t>
      </w:r>
      <w:r>
        <w:t>improves</w:t>
      </w:r>
      <w:r>
        <w:t xml:space="preserve"> </w:t>
      </w:r>
      <w:r>
        <w:t>code</w:t>
      </w:r>
      <w:r>
        <w:t xml:space="preserve"> </w:t>
      </w:r>
      <w:r>
        <w:t>quality</w:t>
      </w:r>
      <w:r>
        <w:t xml:space="preserve"> </w:t>
      </w:r>
      <w:r>
        <w:rPr>
          <w:i/>
        </w:rPr>
        <w:t>and</w:t>
      </w:r>
      <w:r>
        <w:t xml:space="preserve"> </w:t>
      </w:r>
      <w:r>
        <w:rPr>
          <w:i/>
          <w:u w:val="single"/>
        </w:rPr>
        <w:t>reliability.</w:t>
      </w:r>
    </w:p>
    <w:p>
      <w:r>
        <w:rPr>
          <w:strike/>
          <w:dstrike w:val="true"/>
        </w:rPr>
        <w:t>The</w:t>
      </w:r>
      <w:r>
        <w:t xml:space="preserve"> </w:t>
      </w:r>
      <w:r>
        <w:rPr>
          <w:b/>
        </w:rPr>
        <w:t>quick</w:t>
      </w:r>
      <w:r>
        <w:t xml:space="preserve"> </w:t>
      </w:r>
      <w:r>
        <w:rPr>
          <w:b/>
          <w:i/>
        </w:rPr>
        <w:t>brown</w:t>
      </w:r>
      <w:r>
        <w:t xml:space="preserve"> </w:t>
      </w:r>
      <w:r>
        <w:t>fox</w:t>
      </w:r>
      <w:r>
        <w:t xml:space="preserve"> </w:t>
      </w:r>
      <w:r>
        <w:rPr>
          <w:i/>
          <w:u w:val="single"/>
        </w:rPr>
        <w:t>jumps</w:t>
      </w:r>
      <w:r>
        <w:t xml:space="preserve"> </w:t>
      </w:r>
      <w:r>
        <w:rPr>
          <w:i/>
          <w:strike/>
          <w:u w:val="single"/>
        </w:rPr>
        <w:t>over</w:t>
      </w:r>
      <w:r>
        <w:t xml:space="preserve"> </w:t>
      </w:r>
      <w:r>
        <w:t>the</w:t>
      </w:r>
      <w:r>
        <w:t xml:space="preserve"> </w:t>
      </w:r>
      <w:r>
        <w:t>lazy</w:t>
      </w:r>
      <w:r>
        <w:t xml:space="preserve"> </w:t>
      </w:r>
      <w:r>
        <w:rPr>
          <w:b/>
        </w:rPr>
        <w:t>dog.</w:t>
      </w:r>
      <w:r>
        <w:t xml:space="preserve"> </w:t>
      </w:r>
      <w:r>
        <w:rPr>
          <w:strike/>
          <w:dstrike w:val="true"/>
        </w:rPr>
        <w:t>The</w:t>
      </w:r>
      <w:r>
        <w:t xml:space="preserve"> </w:t>
      </w:r>
      <w:r>
        <w:rPr>
          <w:b/>
        </w:rPr>
        <w:t>quick</w:t>
      </w:r>
      <w:r>
        <w:t xml:space="preserve"> </w:t>
      </w:r>
      <w:r>
        <w:rPr>
          <w:b/>
          <w:i/>
        </w:rPr>
        <w:t>brown</w:t>
      </w:r>
      <w:r>
        <w:t xml:space="preserve"> </w:t>
      </w:r>
      <w:r>
        <w:t>fox</w:t>
      </w:r>
      <w:r>
        <w:t xml:space="preserve"> </w:t>
      </w:r>
      <w:r>
        <w:rPr>
          <w:i/>
          <w:u w:val="single"/>
        </w:rPr>
        <w:t>jumps</w:t>
      </w:r>
      <w:r>
        <w:t xml:space="preserve"> </w:t>
      </w:r>
      <w:r>
        <w:rPr>
          <w:i/>
          <w:strike/>
          <w:u w:val="single"/>
        </w:rPr>
        <w:t>over</w:t>
      </w:r>
      <w:r>
        <w:t xml:space="preserve"> </w:t>
      </w:r>
      <w:r>
        <w:t>the</w:t>
      </w:r>
      <w:r>
        <w:t xml:space="preserve"> </w:t>
      </w:r>
      <w:r>
        <w:t>lazy</w:t>
      </w:r>
      <w:r>
        <w:t xml:space="preserve"> </w:t>
      </w:r>
      <w:r>
        <w:rPr>
          <w:b/>
        </w:rPr>
        <w:t>dog.</w:t>
      </w:r>
      <w:r>
        <w:t xml:space="preserve"> </w:t>
      </w:r>
      <w:r>
        <w:rPr>
          <w:strike/>
          <w:dstrike w:val="true"/>
        </w:rPr>
        <w:t>The</w:t>
      </w:r>
      <w:r>
        <w:t xml:space="preserve"> </w:t>
      </w:r>
      <w:r>
        <w:rPr>
          <w:b/>
        </w:rPr>
        <w:t>quick</w:t>
      </w:r>
      <w:r>
        <w:t xml:space="preserve"> </w:t>
      </w:r>
      <w:r>
        <w:rPr>
          <w:b/>
          <w:i/>
        </w:rPr>
        <w:t>brown</w:t>
      </w:r>
      <w:r>
        <w:t xml:space="preserve"> </w:t>
      </w:r>
      <w:r>
        <w:t>fox</w:t>
      </w:r>
      <w:r>
        <w:t xml:space="preserve"> </w:t>
      </w:r>
      <w:r>
        <w:rPr>
          <w:i/>
          <w:u w:val="single"/>
        </w:rPr>
        <w:t>jumps</w:t>
      </w:r>
      <w:r>
        <w:t xml:space="preserve"> </w:t>
      </w:r>
      <w:r>
        <w:rPr>
          <w:i/>
          <w:strike/>
          <w:u w:val="single"/>
        </w:rPr>
        <w:t>over</w:t>
      </w:r>
      <w:r>
        <w:t xml:space="preserve"> </w:t>
      </w:r>
      <w:r>
        <w:t>the</w:t>
      </w:r>
      <w:r>
        <w:t xml:space="preserve"> </w:t>
      </w:r>
      <w:r>
        <w:t>lazy</w:t>
      </w:r>
      <w:r>
        <w:t xml:space="preserve"> </w:t>
      </w:r>
      <w:r>
        <w:rPr>
          <w:b/>
        </w:rPr>
        <w:t>dog.</w:t>
      </w:r>
      <w:r>
        <w:t xml:space="preserve"> </w:t>
      </w:r>
      <w:r>
        <w:rPr>
          <w:strike/>
          <w:dstrike w:val="true"/>
        </w:rPr>
        <w:t>The</w:t>
      </w:r>
      <w:r>
        <w:t xml:space="preserve"> </w:t>
      </w:r>
      <w:r>
        <w:rPr>
          <w:b/>
        </w:rPr>
        <w:t>quick</w:t>
      </w:r>
      <w:r>
        <w:t xml:space="preserve"> </w:t>
      </w:r>
      <w:r>
        <w:rPr>
          <w:b/>
          <w:i/>
        </w:rPr>
        <w:t>brown</w:t>
      </w:r>
      <w:r>
        <w:t xml:space="preserve"> </w:t>
      </w:r>
      <w:r>
        <w:t>fox</w:t>
      </w:r>
      <w:r>
        <w:t xml:space="preserve"> </w:t>
      </w:r>
      <w:r>
        <w:rPr>
          <w:i/>
          <w:u w:val="single"/>
        </w:rPr>
        <w:t>jumps</w:t>
      </w:r>
      <w:r>
        <w:t xml:space="preserve"> </w:t>
      </w:r>
      <w:r>
        <w:rPr>
          <w:i/>
          <w:strike/>
          <w:u w:val="single"/>
        </w:rPr>
        <w:t>over</w:t>
      </w:r>
      <w:r>
        <w:t xml:space="preserve"> </w:t>
      </w:r>
      <w:r>
        <w:t>the</w:t>
      </w:r>
      <w:r>
        <w:t xml:space="preserve"> </w:t>
      </w:r>
      <w:r>
        <w:t>lazy</w:t>
      </w:r>
      <w:r>
        <w:t xml:space="preserve"> </w:t>
      </w:r>
      <w:r>
        <w:rPr>
          <w:b/>
        </w:rPr>
        <w:t>dog.</w:t>
      </w:r>
      <w:r>
        <w:t xml:space="preserve"> </w:t>
      </w:r>
      <w:r>
        <w:rPr>
          <w:strike/>
          <w:dstrike w:val="true"/>
        </w:rPr>
        <w:t>The</w:t>
      </w:r>
      <w:r>
        <w:t xml:space="preserve"> </w:t>
      </w:r>
      <w:r>
        <w:rPr>
          <w:b/>
        </w:rPr>
        <w:t>quick</w:t>
      </w:r>
      <w:r>
        <w:t xml:space="preserve"> </w:t>
      </w:r>
      <w:r>
        <w:rPr>
          <w:b/>
          <w:i/>
        </w:rPr>
        <w:t>brown</w:t>
      </w:r>
      <w:r>
        <w:t xml:space="preserve"> </w:t>
      </w:r>
      <w:r>
        <w:t>fox</w:t>
      </w:r>
      <w:r>
        <w:t xml:space="preserve"> </w:t>
      </w:r>
      <w:r>
        <w:rPr>
          <w:i/>
          <w:u w:val="single"/>
        </w:rPr>
        <w:t>jumps</w:t>
      </w:r>
      <w:r>
        <w:t xml:space="preserve"> </w:t>
      </w:r>
      <w:r>
        <w:rPr>
          <w:i/>
          <w:strike/>
          <w:u w:val="single"/>
        </w:rPr>
        <w:t>over</w:t>
      </w:r>
      <w:r>
        <w:t xml:space="preserve"> </w:t>
      </w:r>
      <w:r>
        <w:t>the</w:t>
      </w:r>
      <w:r>
        <w:t xml:space="preserve"> </w:t>
      </w:r>
      <w:r>
        <w:t>lazy</w:t>
      </w:r>
      <w:r>
        <w:t xml:space="preserve"> </w:t>
      </w:r>
      <w:r>
        <w:rPr>
          <w:b/>
        </w:rPr>
        <w:t>dog.</w:t>
      </w:r>
    </w:p>
    <w:p>
      <w:r>
        <w:t>Technology</w:t>
      </w:r>
      <w:r>
        <w:t xml:space="preserve"> </w:t>
      </w:r>
      <w:r>
        <w:t>continues</w:t>
      </w:r>
      <w:r>
        <w:t xml:space="preserve"> </w:t>
      </w:r>
      <w:r>
        <w:rPr>
          <w:b/>
          <w:strike/>
        </w:rPr>
        <w:t>to</w:t>
      </w:r>
      <w:r>
        <w:t xml:space="preserve"> </w:t>
      </w:r>
      <w:r>
        <w:t>evolve</w:t>
      </w:r>
      <w:r>
        <w:t xml:space="preserve"> </w:t>
      </w:r>
      <w:r>
        <w:t>at</w:t>
      </w:r>
      <w:r>
        <w:t xml:space="preserve"> </w:t>
      </w:r>
      <w:r>
        <w:rPr>
          <w:u w:val="single"/>
        </w:rPr>
        <w:t>an</w:t>
      </w:r>
      <w:r>
        <w:t xml:space="preserve"> </w:t>
      </w:r>
      <w:r>
        <w:t>unprecedented</w:t>
      </w:r>
      <w:r>
        <w:t xml:space="preserve"> </w:t>
      </w:r>
      <w:r>
        <w:rPr>
          <w:b/>
        </w:rPr>
        <w:t>pace.</w:t>
      </w:r>
      <w:r>
        <w:t xml:space="preserve"> </w:t>
      </w:r>
      <w:r>
        <w:t>Artificial</w:t>
      </w:r>
      <w:r>
        <w:t xml:space="preserve"> </w:t>
      </w:r>
      <w:r>
        <w:t>intelligence</w:t>
      </w:r>
      <w:r>
        <w:t xml:space="preserve"> </w:t>
      </w:r>
      <w:r>
        <w:t>and</w:t>
      </w:r>
      <w:r>
        <w:t xml:space="preserve"> </w:t>
      </w:r>
      <w:r>
        <w:t>machine</w:t>
      </w:r>
      <w:r>
        <w:t xml:space="preserve"> </w:t>
      </w:r>
      <w:r>
        <w:t>learning</w:t>
      </w:r>
      <w:r>
        <w:t xml:space="preserve"> </w:t>
      </w:r>
      <w:r>
        <w:t>are</w:t>
      </w:r>
      <w:r>
        <w:t xml:space="preserve"> </w:t>
      </w:r>
      <w:r>
        <w:rPr>
          <w:i/>
          <w:dstrike w:val="true"/>
        </w:rPr>
        <w:t>transforming</w:t>
      </w:r>
      <w:r>
        <w:t xml:space="preserve"> </w:t>
      </w:r>
      <w:r>
        <w:t>every</w:t>
      </w:r>
      <w:r>
        <w:t xml:space="preserve"> </w:t>
      </w:r>
      <w:r>
        <w:t>industry</w:t>
      </w:r>
      <w:r>
        <w:t xml:space="preserve"> </w:t>
      </w:r>
      <w:r>
        <w:t>from</w:t>
      </w:r>
      <w:r>
        <w:t xml:space="preserve"> </w:t>
      </w:r>
      <w:r>
        <w:t>healthcare</w:t>
      </w:r>
      <w:r>
        <w:t xml:space="preserve"> </w:t>
      </w:r>
      <w:r>
        <w:rPr>
          <w:b/>
          <w:strike/>
        </w:rPr>
        <w:t>to</w:t>
      </w:r>
      <w:r>
        <w:t xml:space="preserve"> </w:t>
      </w:r>
      <w:r>
        <w:rPr>
          <w:i/>
        </w:rPr>
        <w:t>finance.</w:t>
      </w:r>
      <w:r>
        <w:t xml:space="preserve"> </w:t>
      </w:r>
      <w:r>
        <w:t>Automation</w:t>
      </w:r>
      <w:r>
        <w:t xml:space="preserve"> </w:t>
      </w:r>
      <w:r>
        <w:t>is</w:t>
      </w:r>
      <w:r>
        <w:t xml:space="preserve"> </w:t>
      </w:r>
      <w:r>
        <w:t>reshaping</w:t>
      </w:r>
      <w:r>
        <w:t xml:space="preserve"> </w:t>
      </w:r>
      <w:r>
        <w:rPr>
          <w:b/>
          <w:i/>
        </w:rPr>
        <w:t>the</w:t>
      </w:r>
      <w:r>
        <w:t xml:space="preserve"> </w:t>
      </w:r>
      <w:r>
        <w:t>workforce</w:t>
      </w:r>
      <w:r>
        <w:t xml:space="preserve"> </w:t>
      </w:r>
      <w:r>
        <w:t>in</w:t>
      </w:r>
      <w:r>
        <w:t xml:space="preserve"> </w:t>
      </w:r>
      <w:r>
        <w:t>ways</w:t>
      </w:r>
      <w:r>
        <w:t xml:space="preserve"> </w:t>
      </w:r>
      <w:r>
        <w:t>previously</w:t>
      </w:r>
      <w:r>
        <w:t xml:space="preserve"> </w:t>
      </w:r>
      <w:r>
        <w:t>unimaginable.</w:t>
      </w:r>
      <w:r>
        <w:t xml:space="preserve"> </w:t>
      </w:r>
      <w:r>
        <w:rPr>
          <w:strike/>
        </w:rPr>
        <w:t>Organizations</w:t>
      </w:r>
      <w:r>
        <w:t xml:space="preserve"> </w:t>
      </w:r>
      <w:r>
        <w:t>must</w:t>
      </w:r>
      <w:r>
        <w:t xml:space="preserve"> </w:t>
      </w:r>
      <w:r>
        <w:t>adapt</w:t>
      </w:r>
      <w:r>
        <w:t xml:space="preserve"> </w:t>
      </w:r>
      <w:r>
        <w:t>quickly</w:t>
      </w:r>
      <w:r>
        <w:t xml:space="preserve"> </w:t>
      </w:r>
      <w:r>
        <w:t>or</w:t>
      </w:r>
      <w:r>
        <w:t xml:space="preserve"> </w:t>
      </w:r>
      <w:r>
        <w:t>risk</w:t>
      </w:r>
      <w:r>
        <w:t xml:space="preserve"> </w:t>
      </w:r>
      <w:r>
        <w:t>being</w:t>
      </w:r>
      <w:r>
        <w:t xml:space="preserve"> </w:t>
      </w:r>
      <w:r>
        <w:t>left</w:t>
      </w:r>
      <w:r>
        <w:t xml:space="preserve"> </w:t>
      </w:r>
      <w:r>
        <w:rPr>
          <w:u w:val="single"/>
        </w:rPr>
        <w:t>behind.</w:t>
      </w:r>
    </w:p>
    <w:p>
      <w:pPr>
        <w:pStyle w:val="Heading2"/>
      </w:pPr>
      <w:r>
        <w:t>9.2 Cybersecurity Trends</w:t>
      </w:r>
    </w:p>
    <w:p>
      <w:r>
        <w:t>Networking</w:t>
      </w:r>
      <w:r>
        <w:t xml:space="preserve"> </w:t>
      </w:r>
      <w:r>
        <w:t>fundamentals</w:t>
      </w:r>
      <w:r>
        <w:t xml:space="preserve"> </w:t>
      </w:r>
      <w:r>
        <w:t>include</w:t>
      </w:r>
      <w:r>
        <w:t xml:space="preserve"> </w:t>
      </w:r>
      <w:r>
        <w:t>understanding</w:t>
      </w:r>
      <w:r>
        <w:t xml:space="preserve"> </w:t>
      </w:r>
      <w:r>
        <w:rPr>
          <w:b/>
        </w:rPr>
        <w:t>TCP/IP</w:t>
      </w:r>
      <w:r>
        <w:t xml:space="preserve"> </w:t>
      </w:r>
      <w:r>
        <w:t>and</w:t>
      </w:r>
      <w:r>
        <w:t xml:space="preserve"> </w:t>
      </w:r>
      <w:r>
        <w:t>DNS.</w:t>
      </w:r>
      <w:r>
        <w:t xml:space="preserve"> </w:t>
      </w:r>
      <w:r>
        <w:rPr>
          <w:u w:val="single"/>
        </w:rPr>
        <w:t>DHCP</w:t>
      </w:r>
      <w:r>
        <w:t xml:space="preserve"> </w:t>
      </w:r>
      <w:r>
        <w:t>and</w:t>
      </w:r>
      <w:r>
        <w:t xml:space="preserve"> </w:t>
      </w:r>
      <w:r>
        <w:t>routing</w:t>
      </w:r>
      <w:r>
        <w:t xml:space="preserve"> </w:t>
      </w:r>
      <w:r>
        <w:t>protocols</w:t>
      </w:r>
      <w:r>
        <w:t xml:space="preserve"> </w:t>
      </w:r>
      <w:r>
        <w:rPr>
          <w:b/>
          <w:dstrike w:val="true"/>
        </w:rPr>
        <w:t>are</w:t>
      </w:r>
      <w:r>
        <w:t xml:space="preserve"> </w:t>
      </w:r>
      <w:r>
        <w:t>essential</w:t>
      </w:r>
      <w:r>
        <w:t xml:space="preserve"> </w:t>
      </w:r>
      <w:r>
        <w:rPr>
          <w:strike/>
        </w:rPr>
        <w:t>knowledge</w:t>
      </w:r>
      <w:r>
        <w:t xml:space="preserve"> </w:t>
      </w:r>
      <w:r>
        <w:t>areas.</w:t>
      </w:r>
      <w:r>
        <w:t xml:space="preserve"> </w:t>
      </w:r>
      <w:r>
        <w:t>A</w:t>
      </w:r>
      <w:r>
        <w:t xml:space="preserve"> </w:t>
      </w:r>
      <w:r>
        <w:t>solid</w:t>
      </w:r>
      <w:r>
        <w:t xml:space="preserve"> </w:t>
      </w:r>
      <w:r>
        <w:t>understanding</w:t>
      </w:r>
      <w:r>
        <w:t xml:space="preserve"> </w:t>
      </w:r>
      <w:r>
        <w:t>of</w:t>
      </w:r>
      <w:r>
        <w:t xml:space="preserve"> </w:t>
      </w:r>
      <w:r>
        <w:t>the</w:t>
      </w:r>
      <w:r>
        <w:t xml:space="preserve"> </w:t>
      </w:r>
      <w:r>
        <w:rPr>
          <w:strike/>
        </w:rPr>
        <w:t>OSI</w:t>
      </w:r>
      <w:r>
        <w:t xml:space="preserve"> </w:t>
      </w:r>
      <w:r>
        <w:t>model</w:t>
      </w:r>
      <w:r>
        <w:t xml:space="preserve"> </w:t>
      </w:r>
      <w:r>
        <w:rPr>
          <w:i/>
        </w:rPr>
        <w:t>is</w:t>
      </w:r>
      <w:r>
        <w:t xml:space="preserve"> </w:t>
      </w:r>
      <w:r>
        <w:rPr>
          <w:b/>
        </w:rPr>
        <w:t>critical</w:t>
      </w:r>
      <w:r>
        <w:t xml:space="preserve"> </w:t>
      </w:r>
      <w:r>
        <w:t>for</w:t>
      </w:r>
      <w:r>
        <w:t xml:space="preserve"> </w:t>
      </w:r>
      <w:r>
        <w:rPr>
          <w:u w:val="single"/>
        </w:rPr>
        <w:t>IT</w:t>
      </w:r>
      <w:r>
        <w:t xml:space="preserve"> </w:t>
      </w:r>
      <w:r>
        <w:t>professionals.</w:t>
      </w:r>
      <w:r>
        <w:t xml:space="preserve"> </w:t>
      </w:r>
      <w:r>
        <w:t>Software-defined</w:t>
      </w:r>
      <w:r>
        <w:t xml:space="preserve"> </w:t>
      </w:r>
      <w:r>
        <w:rPr>
          <w:i/>
        </w:rPr>
        <w:t>networking</w:t>
      </w:r>
      <w:r>
        <w:t xml:space="preserve"> </w:t>
      </w:r>
      <w:r>
        <w:rPr>
          <w:i/>
        </w:rPr>
        <w:t>is</w:t>
      </w:r>
      <w:r>
        <w:t xml:space="preserve"> </w:t>
      </w:r>
      <w:r>
        <w:t>changing</w:t>
      </w:r>
      <w:r>
        <w:t xml:space="preserve"> </w:t>
      </w:r>
      <w:r>
        <w:rPr>
          <w:i/>
        </w:rPr>
        <w:t>how</w:t>
      </w:r>
      <w:r>
        <w:t xml:space="preserve"> </w:t>
      </w:r>
      <w:r>
        <w:t>networks</w:t>
      </w:r>
      <w:r>
        <w:t xml:space="preserve"> </w:t>
      </w:r>
      <w:r>
        <w:rPr>
          <w:b/>
          <w:dstrike w:val="true"/>
        </w:rPr>
        <w:t>are</w:t>
      </w:r>
      <w:r>
        <w:t xml:space="preserve"> </w:t>
      </w:r>
      <w:r>
        <w:t>managed.</w:t>
      </w:r>
    </w:p>
    <w:p>
      <w:r>
        <w:t>Lorem</w:t>
      </w:r>
      <w:r>
        <w:t xml:space="preserve"> </w:t>
      </w:r>
      <w:r>
        <w:rPr>
          <w:u w:val="single"/>
        </w:rPr>
        <w:t>ipsum</w:t>
      </w:r>
      <w:r>
        <w:t xml:space="preserve"> </w:t>
      </w:r>
      <w:r>
        <w:t>dolor</w:t>
      </w:r>
      <w:r>
        <w:t xml:space="preserve"> </w:t>
      </w:r>
      <w:r>
        <w:t>sit</w:t>
      </w:r>
      <w:r>
        <w:t xml:space="preserve"> </w:t>
      </w:r>
      <w:r>
        <w:rPr>
          <w:dstrike w:val="true"/>
        </w:rPr>
        <w:t>amet,</w:t>
      </w:r>
      <w:r>
        <w:t xml:space="preserve"> </w:t>
      </w:r>
      <w:r>
        <w:t>consectetur</w:t>
      </w:r>
      <w:r>
        <w:t xml:space="preserve"> </w:t>
      </w:r>
      <w:r>
        <w:rPr>
          <w:b/>
        </w:rPr>
        <w:t>adipiscing</w:t>
      </w:r>
      <w:r>
        <w:t xml:space="preserve"> </w:t>
      </w:r>
      <w:r>
        <w:t>elit.</w:t>
      </w:r>
      <w:r>
        <w:t xml:space="preserve"> </w:t>
      </w:r>
      <w:r>
        <w:t>Sed</w:t>
      </w:r>
      <w:r>
        <w:t xml:space="preserve"> </w:t>
      </w:r>
      <w:r>
        <w:t>do</w:t>
      </w:r>
      <w:r>
        <w:t xml:space="preserve"> </w:t>
      </w:r>
      <w:r>
        <w:t>eiusmod</w:t>
      </w:r>
      <w:r>
        <w:t xml:space="preserve"> </w:t>
      </w:r>
      <w:r>
        <w:t>tempor</w:t>
      </w:r>
      <w:r>
        <w:t xml:space="preserve"> </w:t>
      </w:r>
      <w:r>
        <w:rPr>
          <w:strike/>
        </w:rPr>
        <w:t>incididunt</w:t>
      </w:r>
      <w:r>
        <w:t xml:space="preserve"> </w:t>
      </w:r>
      <w:r>
        <w:t>ut</w:t>
      </w:r>
      <w:r>
        <w:t xml:space="preserve"> </w:t>
      </w:r>
      <w:r>
        <w:t>labore</w:t>
      </w:r>
      <w:r>
        <w:t xml:space="preserve"> </w:t>
      </w:r>
      <w:r>
        <w:t>et</w:t>
      </w:r>
      <w:r>
        <w:t xml:space="preserve"> </w:t>
      </w:r>
      <w:r>
        <w:t>dolore</w:t>
      </w:r>
      <w:r>
        <w:t xml:space="preserve"> </w:t>
      </w:r>
      <w:r>
        <w:t>magna</w:t>
      </w:r>
      <w:r>
        <w:t xml:space="preserve"> </w:t>
      </w:r>
      <w:r>
        <w:rPr>
          <w:b/>
        </w:rPr>
        <w:t>aliqua.</w:t>
      </w:r>
      <w:r>
        <w:t xml:space="preserve"> </w:t>
      </w:r>
      <w:r>
        <w:t>Ut</w:t>
      </w:r>
      <w:r>
        <w:t xml:space="preserve"> </w:t>
      </w:r>
      <w:r>
        <w:t>enim</w:t>
      </w:r>
      <w:r>
        <w:t xml:space="preserve"> </w:t>
      </w:r>
      <w:r>
        <w:t>ad</w:t>
      </w:r>
      <w:r>
        <w:t xml:space="preserve"> </w:t>
      </w:r>
      <w:r>
        <w:rPr>
          <w:b/>
          <w:i/>
        </w:rPr>
        <w:t>minim</w:t>
      </w:r>
      <w:r>
        <w:t xml:space="preserve"> </w:t>
      </w:r>
      <w:r>
        <w:t>veniam,</w:t>
      </w:r>
      <w:r>
        <w:t xml:space="preserve"> </w:t>
      </w:r>
      <w:r>
        <w:rPr>
          <w:u w:val="single"/>
        </w:rPr>
        <w:t>quis</w:t>
      </w:r>
      <w:r>
        <w:t xml:space="preserve"> </w:t>
      </w:r>
      <w:r>
        <w:t>nostrud</w:t>
      </w:r>
      <w:r>
        <w:t xml:space="preserve"> </w:t>
      </w:r>
      <w:r>
        <w:t>exercitation</w:t>
      </w:r>
      <w:r>
        <w:t xml:space="preserve"> </w:t>
      </w:r>
      <w:r>
        <w:t>ullamco</w:t>
      </w:r>
      <w:r>
        <w:t xml:space="preserve"> </w:t>
      </w:r>
      <w:r>
        <w:t>laboris</w:t>
      </w:r>
      <w:r>
        <w:t xml:space="preserve"> </w:t>
      </w:r>
      <w:r>
        <w:t>nisi</w:t>
      </w:r>
      <w:r>
        <w:t xml:space="preserve"> </w:t>
      </w:r>
      <w: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rPr>
          <w:i/>
        </w:rPr>
        <w:t>voluptate</w:t>
      </w:r>
      <w:r>
        <w:t xml:space="preserve"> </w:t>
      </w:r>
      <w: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t>occaecat</w:t>
      </w:r>
      <w:r>
        <w:t xml:space="preserve"> </w:t>
      </w:r>
      <w:r>
        <w:t>cupidatat</w:t>
      </w:r>
      <w:r>
        <w:t xml:space="preserve"> </w:t>
      </w:r>
      <w:r>
        <w:t>non</w:t>
      </w:r>
      <w:r>
        <w:t xml:space="preserve"> </w:t>
      </w:r>
      <w:r>
        <w:t>proident,</w:t>
      </w:r>
      <w:r>
        <w:t xml:space="preserve"> </w:t>
      </w:r>
      <w:r>
        <w:t>sunt</w:t>
      </w:r>
      <w:r>
        <w:t xml:space="preserve"> </w:t>
      </w:r>
      <w:r>
        <w:t>in</w:t>
      </w:r>
      <w:r>
        <w:t xml:space="preserve"> </w:t>
      </w:r>
      <w:r>
        <w:rPr>
          <w:strike/>
        </w:rPr>
        <w:t>culpa</w:t>
      </w:r>
      <w:r>
        <w:t xml:space="preserve"> </w:t>
      </w:r>
      <w:r>
        <w:t>qui</w:t>
      </w:r>
      <w:r>
        <w:t xml:space="preserve"> </w:t>
      </w:r>
      <w:r>
        <w:t>officia</w:t>
      </w:r>
      <w:r>
        <w:t xml:space="preserve"> </w:t>
      </w:r>
      <w:r>
        <w:t>deserunt</w:t>
      </w:r>
      <w:r>
        <w:t xml:space="preserve"> </w:t>
      </w:r>
      <w:r>
        <w:t>mollit</w:t>
      </w:r>
      <w:r>
        <w:t xml:space="preserve"> </w:t>
      </w:r>
      <w:r>
        <w:t>anim</w:t>
      </w:r>
      <w:r>
        <w:t xml:space="preserve"> </w:t>
      </w:r>
      <w:r>
        <w:t>id</w:t>
      </w:r>
      <w:r>
        <w:t xml:space="preserve"> </w:t>
      </w:r>
      <w:r>
        <w:t>est</w:t>
      </w:r>
      <w:r>
        <w:t xml:space="preserve"> </w:t>
      </w:r>
      <w:r>
        <w:rPr>
          <w:i/>
        </w:rPr>
        <w:t>laborum.</w:t>
      </w:r>
      <w:r>
        <w:t xml:space="preserve"> </w:t>
      </w:r>
      <w:r>
        <w:t>Lorem</w:t>
      </w:r>
      <w:r>
        <w:t xml:space="preserve"> </w:t>
      </w:r>
      <w:r>
        <w:rPr>
          <w:u w:val="single"/>
        </w:rPr>
        <w:t>ipsum</w:t>
      </w:r>
      <w:r>
        <w:t xml:space="preserve"> </w:t>
      </w:r>
      <w:r>
        <w:t>dolor</w:t>
      </w:r>
      <w:r>
        <w:t xml:space="preserve"> </w:t>
      </w:r>
      <w:r>
        <w:t>sit</w:t>
      </w:r>
      <w:r>
        <w:t xml:space="preserve"> </w:t>
      </w:r>
      <w:r>
        <w:rPr>
          <w:dstrike w:val="true"/>
        </w:rPr>
        <w:t>amet,</w:t>
      </w:r>
      <w:r>
        <w:t xml:space="preserve"> </w:t>
      </w:r>
      <w:r>
        <w:t>consectetur</w:t>
      </w:r>
      <w:r>
        <w:t xml:space="preserve"> </w:t>
      </w:r>
      <w:r>
        <w:rPr>
          <w:b/>
        </w:rPr>
        <w:t>adipiscing</w:t>
      </w:r>
      <w:r>
        <w:t xml:space="preserve"> </w:t>
      </w:r>
      <w:r>
        <w:t>elit.</w:t>
      </w:r>
      <w:r>
        <w:t xml:space="preserve"> </w:t>
      </w:r>
      <w:r>
        <w:t>Sed</w:t>
      </w:r>
      <w:r>
        <w:t xml:space="preserve"> </w:t>
      </w:r>
      <w:r>
        <w:t>do</w:t>
      </w:r>
      <w:r>
        <w:t xml:space="preserve"> </w:t>
      </w:r>
      <w:r>
        <w:t>eiusmod</w:t>
      </w:r>
      <w:r>
        <w:t xml:space="preserve"> </w:t>
      </w:r>
      <w:r>
        <w:t>tempor</w:t>
      </w:r>
      <w:r>
        <w:t xml:space="preserve"> </w:t>
      </w:r>
      <w:r>
        <w:rPr>
          <w:strike/>
        </w:rPr>
        <w:t>incididunt</w:t>
      </w:r>
      <w:r>
        <w:t xml:space="preserve"> </w:t>
      </w:r>
      <w:r>
        <w:t>ut</w:t>
      </w:r>
      <w:r>
        <w:t xml:space="preserve"> </w:t>
      </w:r>
      <w:r>
        <w:t>labore</w:t>
      </w:r>
      <w:r>
        <w:t xml:space="preserve"> </w:t>
      </w:r>
      <w:r>
        <w:t>et</w:t>
      </w:r>
      <w:r>
        <w:t xml:space="preserve"> </w:t>
      </w:r>
      <w:r>
        <w:t>dolore</w:t>
      </w:r>
      <w:r>
        <w:t xml:space="preserve"> </w:t>
      </w:r>
      <w:r>
        <w:t>magna</w:t>
      </w:r>
      <w:r>
        <w:t xml:space="preserve"> </w:t>
      </w:r>
      <w:r>
        <w:rPr>
          <w:b/>
        </w:rPr>
        <w:t>aliqua.</w:t>
      </w:r>
    </w:p>
    <w:p>
      <w:r>
        <w:rPr>
          <w:b/>
        </w:rPr>
        <w:t>Cloud</w:t>
      </w:r>
      <w:r>
        <w:t xml:space="preserve"> </w:t>
      </w:r>
      <w:r>
        <w:rPr>
          <w:i/>
        </w:rPr>
        <w:t>computing</w:t>
      </w:r>
      <w:r>
        <w:t xml:space="preserve"> </w:t>
      </w:r>
      <w:r>
        <w:t>has</w:t>
      </w:r>
      <w:r>
        <w:t xml:space="preserve"> </w:t>
      </w:r>
      <w:r>
        <w:t>revolutionized</w:t>
      </w:r>
      <w:r>
        <w:t xml:space="preserve"> </w:t>
      </w:r>
      <w:r>
        <w:t>how</w:t>
      </w:r>
      <w:r>
        <w:t xml:space="preserve"> </w:t>
      </w:r>
      <w:r>
        <w:t>businesses</w:t>
      </w:r>
      <w:r>
        <w:t xml:space="preserve"> </w:t>
      </w:r>
      <w:r>
        <w:rPr>
          <w:i/>
        </w:rPr>
        <w:t>deploy</w:t>
      </w:r>
      <w:r>
        <w:t xml:space="preserve"> </w:t>
      </w:r>
      <w:r>
        <w:t>applications.</w:t>
      </w:r>
      <w:r>
        <w:t xml:space="preserve"> </w:t>
      </w:r>
      <w:r>
        <w:rPr>
          <w:i/>
        </w:rPr>
        <w:t>Services</w:t>
      </w:r>
      <w:r>
        <w:t xml:space="preserve"> </w:t>
      </w:r>
      <w:r>
        <w:t>like</w:t>
      </w:r>
      <w:r>
        <w:t xml:space="preserve"> </w:t>
      </w:r>
      <w:r>
        <w:rPr>
          <w:u w:val="single"/>
        </w:rPr>
        <w:t>AWS,</w:t>
      </w:r>
      <w:r>
        <w:t xml:space="preserve"> </w:t>
      </w:r>
      <w:r>
        <w:t>Azure,</w:t>
      </w:r>
      <w:r>
        <w:t xml:space="preserve"> </w:t>
      </w:r>
      <w:r>
        <w:t>and</w:t>
      </w:r>
      <w:r>
        <w:t xml:space="preserve"> </w:t>
      </w:r>
      <w:r>
        <w:t>Google</w:t>
      </w:r>
      <w:r>
        <w:t xml:space="preserve"> </w:t>
      </w:r>
      <w:r>
        <w:rPr>
          <w:b/>
        </w:rPr>
        <w:t>Cloud</w:t>
      </w:r>
      <w:r>
        <w:t xml:space="preserve"> </w:t>
      </w:r>
      <w:r>
        <w:t>provide</w:t>
      </w:r>
      <w:r>
        <w:t xml:space="preserve"> </w:t>
      </w:r>
      <w:r>
        <w:t>scalable</w:t>
      </w:r>
      <w:r>
        <w:t xml:space="preserve"> </w:t>
      </w:r>
      <w:r>
        <w:rPr>
          <w:b/>
          <w:strike/>
        </w:rPr>
        <w:t>infrastructure.</w:t>
      </w:r>
      <w:r>
        <w:t xml:space="preserve"> </w:t>
      </w:r>
      <w:r>
        <w:t>Serverless</w:t>
      </w:r>
      <w:r>
        <w:t xml:space="preserve"> </w:t>
      </w:r>
      <w:r>
        <w:rPr>
          <w:b/>
        </w:rPr>
        <w:t>architectures</w:t>
      </w:r>
      <w:r>
        <w:t xml:space="preserve"> </w:t>
      </w:r>
      <w:r>
        <w:rPr>
          <w:strike/>
        </w:rPr>
        <w:t>reduce</w:t>
      </w:r>
      <w:r>
        <w:t xml:space="preserve"> </w:t>
      </w:r>
      <w:r>
        <w:t>operational</w:t>
      </w:r>
      <w:r>
        <w:t xml:space="preserve"> </w:t>
      </w:r>
      <w:r>
        <w:t>overhead</w:t>
      </w:r>
      <w:r>
        <w:t xml:space="preserve"> </w:t>
      </w:r>
      <w:r>
        <w:t>significantly.</w:t>
      </w:r>
      <w:r>
        <w:t xml:space="preserve"> </w:t>
      </w:r>
      <w:r>
        <w:t>Containerization</w:t>
      </w:r>
      <w:r>
        <w:t xml:space="preserve"> </w:t>
      </w:r>
      <w:r>
        <w:t>with</w:t>
      </w:r>
      <w:r>
        <w:t xml:space="preserve"> </w:t>
      </w:r>
      <w:r>
        <w:rPr>
          <w:dstrike w:val="true"/>
        </w:rPr>
        <w:t>Docker</w:t>
      </w:r>
      <w:r>
        <w:t xml:space="preserve"> </w:t>
      </w:r>
      <w:r>
        <w:t>and</w:t>
      </w:r>
      <w:r>
        <w:t xml:space="preserve"> </w:t>
      </w:r>
      <w:r>
        <w:t>Kubernetes</w:t>
      </w:r>
      <w:r>
        <w:t xml:space="preserve"> </w:t>
      </w:r>
      <w:r>
        <w:t>enables</w:t>
      </w:r>
      <w:r>
        <w:t xml:space="preserve"> </w:t>
      </w:r>
      <w:r>
        <w:t>consistent</w:t>
      </w:r>
      <w:r>
        <w:t xml:space="preserve"> </w:t>
      </w:r>
      <w:r>
        <w:t>deployments.</w:t>
      </w:r>
      <w:r>
        <w:t xml:space="preserve"> </w:t>
      </w:r>
      <w:r>
        <w:t>Multi-cloud</w:t>
      </w:r>
      <w:r>
        <w:t xml:space="preserve"> </w:t>
      </w:r>
      <w:r>
        <w:t>strategies</w:t>
      </w:r>
      <w:r>
        <w:t xml:space="preserve"> </w:t>
      </w:r>
      <w:r>
        <w:rPr>
          <w:strike/>
        </w:rPr>
        <w:t>reduce</w:t>
      </w:r>
      <w:r>
        <w:t xml:space="preserve"> </w:t>
      </w:r>
      <w:r>
        <w:t>vendor</w:t>
      </w:r>
      <w:r>
        <w:t xml:space="preserve"> </w:t>
      </w:r>
      <w:r>
        <w:rPr>
          <w:u w:val="single"/>
        </w:rPr>
        <w:t>lock-in</w:t>
      </w:r>
      <w:r>
        <w:t xml:space="preserve"> </w:t>
      </w:r>
      <w:r>
        <w:t>risks.</w:t>
      </w:r>
    </w:p>
    <w:p>
      <w:r>
        <w:rPr>
          <w:dstrike w:val="true"/>
        </w:rPr>
        <w:t>Data</w:t>
      </w:r>
      <w:r>
        <w:t xml:space="preserve"> </w:t>
      </w:r>
      <w:r>
        <w:t>science</w:t>
      </w:r>
      <w:r>
        <w:t xml:space="preserve"> </w:t>
      </w:r>
      <w:r>
        <w:t>combines</w:t>
      </w:r>
      <w:r>
        <w:t xml:space="preserve"> </w:t>
      </w:r>
      <w:r>
        <w:t>statistics,</w:t>
      </w:r>
      <w:r>
        <w:t xml:space="preserve"> </w:t>
      </w:r>
      <w:r>
        <w:t>mathematics,</w:t>
      </w:r>
      <w:r>
        <w:t xml:space="preserve"> </w:t>
      </w:r>
      <w:r>
        <w:rPr>
          <w:u w:val="single"/>
        </w:rPr>
        <w:t>and</w:t>
      </w:r>
      <w:r>
        <w:t xml:space="preserve"> </w:t>
      </w:r>
      <w:r>
        <w:t>computer</w:t>
      </w:r>
      <w:r>
        <w:t xml:space="preserve"> </w:t>
      </w:r>
      <w:r>
        <w:t>science.</w:t>
      </w:r>
      <w:r>
        <w:t xml:space="preserve"> </w:t>
      </w:r>
      <w:r>
        <w:t>It</w:t>
      </w:r>
      <w:r>
        <w:t xml:space="preserve"> </w:t>
      </w:r>
      <w:r>
        <w:t>is</w:t>
      </w:r>
      <w:r>
        <w:t xml:space="preserve"> </w:t>
      </w:r>
      <w:r>
        <w:t>used</w:t>
      </w:r>
      <w:r>
        <w:t xml:space="preserve"> </w:t>
      </w:r>
      <w:r>
        <w:t>to</w:t>
      </w:r>
      <w:r>
        <w:t xml:space="preserve"> </w:t>
      </w:r>
      <w:r>
        <w:t>extract</w:t>
      </w:r>
      <w:r>
        <w:t xml:space="preserve"> </w:t>
      </w:r>
      <w:r>
        <w:t>meaningful</w:t>
      </w:r>
      <w:r>
        <w:t xml:space="preserve"> </w:t>
      </w:r>
      <w:r>
        <w:t>insights</w:t>
      </w:r>
      <w:r>
        <w:t xml:space="preserve"> </w:t>
      </w:r>
      <w:r>
        <w:t>from</w:t>
      </w:r>
      <w:r>
        <w:t xml:space="preserve"> </w:t>
      </w:r>
      <w:r>
        <w:rPr>
          <w:strike/>
          <w:u w:val="single"/>
        </w:rPr>
        <w:t>structured</w:t>
      </w:r>
      <w:r>
        <w:t xml:space="preserve"> </w:t>
      </w:r>
      <w:r>
        <w:rPr>
          <w:u w:val="single"/>
        </w:rPr>
        <w:t>and</w:t>
      </w:r>
      <w:r>
        <w:t xml:space="preserve"> </w:t>
      </w:r>
      <w:r>
        <w:t>unstructured</w:t>
      </w:r>
      <w:r>
        <w:t xml:space="preserve"> </w:t>
      </w:r>
      <w:r>
        <w:t>data.</w:t>
      </w:r>
      <w:r>
        <w:t xml:space="preserve"> </w:t>
      </w:r>
      <w:r>
        <w:rPr>
          <w:i/>
        </w:rPr>
        <w:t>Modern</w:t>
      </w:r>
      <w:r>
        <w:t xml:space="preserve"> </w:t>
      </w:r>
      <w:r>
        <w:rPr>
          <w:b/>
        </w:rPr>
        <w:t>data</w:t>
      </w:r>
      <w:r>
        <w:t xml:space="preserve"> </w:t>
      </w:r>
      <w:r>
        <w:t>pipelines</w:t>
      </w:r>
      <w:r>
        <w:t xml:space="preserve"> </w:t>
      </w:r>
      <w:r>
        <w:t>handle</w:t>
      </w:r>
      <w:r>
        <w:t xml:space="preserve"> </w:t>
      </w:r>
      <w:r>
        <w:rPr>
          <w:b/>
        </w:rPr>
        <w:t>petabytes</w:t>
      </w:r>
      <w:r>
        <w:t xml:space="preserve"> </w:t>
      </w:r>
      <w:r>
        <w:t>of</w:t>
      </w:r>
      <w:r>
        <w:t xml:space="preserve"> </w:t>
      </w:r>
      <w:r>
        <w:t>information</w:t>
      </w:r>
      <w:r>
        <w:t xml:space="preserve"> </w:t>
      </w:r>
      <w:r>
        <w:t>daily.</w:t>
      </w:r>
      <w:r>
        <w:t xml:space="preserve"> </w:t>
      </w:r>
      <w:r>
        <w:rPr>
          <w:b/>
        </w:rPr>
        <w:t>Machine</w:t>
      </w:r>
      <w:r>
        <w:t xml:space="preserve"> </w:t>
      </w:r>
      <w:r>
        <w:t>learning</w:t>
      </w:r>
      <w:r>
        <w:t xml:space="preserve"> </w:t>
      </w:r>
      <w:r>
        <w:t>models</w:t>
      </w:r>
      <w:r>
        <w:t xml:space="preserve"> </w:t>
      </w:r>
      <w:r>
        <w:rPr>
          <w:i/>
        </w:rPr>
        <w:t>are</w:t>
      </w:r>
      <w:r>
        <w:t xml:space="preserve"> </w:t>
      </w:r>
      <w:r>
        <w:t>trained</w:t>
      </w:r>
      <w:r>
        <w:t xml:space="preserve"> </w:t>
      </w:r>
      <w:r>
        <w:t>on</w:t>
      </w:r>
      <w:r>
        <w:t xml:space="preserve"> </w:t>
      </w:r>
      <w:r>
        <w:t>massive</w:t>
      </w:r>
      <w:r>
        <w:t xml:space="preserve"> </w:t>
      </w:r>
      <w:r>
        <w:t>datasets.</w:t>
      </w:r>
      <w:r>
        <w:t xml:space="preserve"> </w:t>
      </w:r>
      <w:r>
        <w:rPr>
          <w:strike/>
        </w:rPr>
        <w:t>Feature</w:t>
      </w:r>
      <w:r>
        <w:t xml:space="preserve"> </w:t>
      </w:r>
      <w:r>
        <w:t>engineering</w:t>
      </w:r>
      <w:r>
        <w:t xml:space="preserve"> </w:t>
      </w:r>
      <w:r>
        <w:t>remains</w:t>
      </w:r>
      <w:r>
        <w:t xml:space="preserve"> </w:t>
      </w:r>
      <w:r>
        <w:t>a</w:t>
      </w:r>
      <w:r>
        <w:t xml:space="preserve"> </w:t>
      </w:r>
      <w:r>
        <w:t>critical</w:t>
      </w:r>
      <w:r>
        <w:t xml:space="preserve"> </w:t>
      </w:r>
      <w:r>
        <w:t>skill</w:t>
      </w:r>
      <w:r>
        <w:t xml:space="preserve"> </w:t>
      </w:r>
      <w:r>
        <w:rPr>
          <w:i/>
        </w:rPr>
        <w:t>for</w:t>
      </w:r>
      <w:r>
        <w:t xml:space="preserve"> </w:t>
      </w:r>
      <w:r>
        <w:t>practitioners.</w:t>
      </w:r>
    </w:p>
    <w:p>
      <w:r>
        <w:rPr>
          <w:b/>
        </w:rPr>
        <w:t>Python</w:t>
      </w:r>
      <w:r>
        <w:t xml:space="preserve"> </w:t>
      </w:r>
      <w:r>
        <w:t>is</w:t>
      </w:r>
      <w:r>
        <w:t xml:space="preserve"> </w:t>
      </w:r>
      <w:r>
        <w:t>one</w:t>
      </w:r>
      <w:r>
        <w:t xml:space="preserve"> </w:t>
      </w:r>
      <w:r>
        <w:t>of</w:t>
      </w:r>
      <w:r>
        <w:t xml:space="preserve"> </w:t>
      </w:r>
      <w:r>
        <w:t>the</w:t>
      </w:r>
      <w:r>
        <w:t xml:space="preserve"> </w:t>
      </w:r>
      <w:r>
        <w:t>most</w:t>
      </w:r>
      <w:r>
        <w:t xml:space="preserve"> </w:t>
      </w:r>
      <w:r>
        <w:rPr>
          <w:i/>
        </w:rPr>
        <w:t>popular</w:t>
      </w:r>
      <w:r>
        <w:t xml:space="preserve"> </w:t>
      </w:r>
      <w:r>
        <w:rPr>
          <w:u w:val="single"/>
        </w:rPr>
        <w:t>programming</w:t>
      </w:r>
      <w:r>
        <w:t xml:space="preserve"> </w:t>
      </w:r>
      <w:r>
        <w:t>languages</w:t>
      </w:r>
      <w:r>
        <w:t xml:space="preserve"> </w:t>
      </w:r>
      <w:r>
        <w:t>in</w:t>
      </w:r>
      <w:r>
        <w:t xml:space="preserve"> </w:t>
      </w:r>
      <w:r>
        <w:t>the</w:t>
      </w:r>
      <w:r>
        <w:t xml:space="preserve"> </w:t>
      </w:r>
      <w:r>
        <w:t>world.</w:t>
      </w:r>
      <w:r>
        <w:t xml:space="preserve"> </w:t>
      </w:r>
      <w:r>
        <w:rPr>
          <w:i/>
        </w:rPr>
        <w:t>Its</w:t>
      </w:r>
      <w:r>
        <w:t xml:space="preserve"> </w:t>
      </w:r>
      <w:r>
        <w:t>simplicity</w:t>
      </w:r>
      <w:r>
        <w:t xml:space="preserve"> </w:t>
      </w:r>
      <w:r>
        <w:rPr>
          <w:b/>
          <w:strike/>
        </w:rPr>
        <w:t>and</w:t>
      </w:r>
      <w:r>
        <w:t xml:space="preserve"> </w:t>
      </w:r>
      <w:r>
        <w:t>readability</w:t>
      </w:r>
      <w:r>
        <w:t xml:space="preserve"> </w:t>
      </w:r>
      <w:r>
        <w:t>make</w:t>
      </w:r>
      <w:r>
        <w:t xml:space="preserve"> </w:t>
      </w:r>
      <w:r>
        <w:t>it</w:t>
      </w:r>
      <w:r>
        <w:t xml:space="preserve"> </w:t>
      </w:r>
      <w:r>
        <w:t>ideal</w:t>
      </w:r>
      <w:r>
        <w:t xml:space="preserve"> </w:t>
      </w:r>
      <w:r>
        <w:t>for</w:t>
      </w:r>
      <w:r>
        <w:t xml:space="preserve"> </w:t>
      </w:r>
      <w:r>
        <w:t>beginners</w:t>
      </w:r>
      <w:r>
        <w:t xml:space="preserve"> </w:t>
      </w:r>
      <w:r>
        <w:rPr>
          <w:b/>
          <w:strike/>
        </w:rPr>
        <w:t>and</w:t>
      </w:r>
      <w:r>
        <w:t xml:space="preserve"> </w:t>
      </w:r>
      <w:r>
        <w:t>experts</w:t>
      </w:r>
      <w:r>
        <w:t xml:space="preserve"> </w:t>
      </w:r>
      <w:r>
        <w:t>alike.</w:t>
      </w:r>
      <w:r>
        <w:t xml:space="preserve"> </w:t>
      </w:r>
      <w:r>
        <w:rPr>
          <w:u w:val="single"/>
        </w:rPr>
        <w:t>The</w:t>
      </w:r>
      <w:r>
        <w:t xml:space="preserve"> </w:t>
      </w:r>
      <w:r>
        <w:t>language</w:t>
      </w:r>
      <w:r>
        <w:t xml:space="preserve"> </w:t>
      </w:r>
      <w:r>
        <w:t>supports</w:t>
      </w:r>
      <w:r>
        <w:t xml:space="preserve"> </w:t>
      </w:r>
      <w:r>
        <w:t>multiple</w:t>
      </w:r>
      <w:r>
        <w:t xml:space="preserve"> </w:t>
      </w:r>
      <w:r>
        <w:rPr>
          <w:u w:val="single"/>
        </w:rPr>
        <w:t>programming</w:t>
      </w:r>
      <w:r>
        <w:t xml:space="preserve"> </w:t>
      </w:r>
      <w:r>
        <w:t>paradigms.</w:t>
      </w:r>
      <w:r>
        <w:t xml:space="preserve"> </w:t>
      </w:r>
      <w:r>
        <w:rPr>
          <w:b/>
        </w:rPr>
        <w:t>Python</w:t>
      </w:r>
      <w:r>
        <w:t xml:space="preserve"> </w:t>
      </w:r>
      <w:r>
        <w:t>has</w:t>
      </w:r>
      <w:r>
        <w:t xml:space="preserve"> </w:t>
      </w:r>
      <w:r>
        <w:t>an</w:t>
      </w:r>
      <w:r>
        <w:t xml:space="preserve"> </w:t>
      </w:r>
      <w:r>
        <w:t>extensive</w:t>
      </w:r>
      <w:r>
        <w:t xml:space="preserve"> </w:t>
      </w:r>
      <w:r>
        <w:t>standard</w:t>
      </w:r>
      <w:r>
        <w:t xml:space="preserve"> </w:t>
      </w:r>
      <w:r>
        <w:rPr>
          <w:b/>
          <w:strike/>
        </w:rPr>
        <w:t>library</w:t>
      </w:r>
      <w:r>
        <w:t xml:space="preserve"> </w:t>
      </w:r>
      <w:r>
        <w:rPr>
          <w:b/>
          <w:strike/>
        </w:rPr>
        <w:t>and</w:t>
      </w:r>
      <w:r>
        <w:t xml:space="preserve"> </w:t>
      </w:r>
      <w:r>
        <w:t>a</w:t>
      </w:r>
      <w:r>
        <w:t xml:space="preserve"> </w:t>
      </w:r>
      <w:r>
        <w:t>vibrant</w:t>
      </w:r>
      <w:r>
        <w:t xml:space="preserve"> </w:t>
      </w:r>
      <w:r>
        <w:t>ecosystem.</w:t>
      </w:r>
      <w:r>
        <w:t xml:space="preserve"> </w:t>
      </w:r>
      <w:r>
        <w:t>It</w:t>
      </w:r>
      <w:r>
        <w:t xml:space="preserve"> </w:t>
      </w:r>
      <w:r>
        <w:t>is</w:t>
      </w:r>
      <w:r>
        <w:t xml:space="preserve"> </w:t>
      </w:r>
      <w:r>
        <w:rPr>
          <w:i/>
        </w:rPr>
        <w:t>widely</w:t>
      </w:r>
      <w:r>
        <w:t xml:space="preserve"> </w:t>
      </w:r>
      <w:r>
        <w:t>used</w:t>
      </w:r>
      <w:r>
        <w:t xml:space="preserve"> </w:t>
      </w:r>
      <w:r>
        <w:t>in</w:t>
      </w:r>
      <w:r>
        <w:t xml:space="preserve"> </w:t>
      </w:r>
      <w:r>
        <w:t>web</w:t>
      </w:r>
      <w:r>
        <w:t xml:space="preserve"> </w:t>
      </w:r>
      <w:r>
        <w:rPr>
          <w:dstrike w:val="true"/>
        </w:rPr>
        <w:t>development,</w:t>
      </w:r>
      <w:r>
        <w:t xml:space="preserve"> </w:t>
      </w:r>
      <w:r>
        <w:t>data</w:t>
      </w:r>
      <w:r>
        <w:t xml:space="preserve"> </w:t>
      </w:r>
      <w:r>
        <w:t>science,</w:t>
      </w:r>
      <w:r>
        <w:t xml:space="preserve"> </w:t>
      </w:r>
      <w:r>
        <w:rPr>
          <w:b/>
          <w:strike/>
        </w:rPr>
        <w:t>and</w:t>
      </w:r>
      <w:r>
        <w:t xml:space="preserve"> </w:t>
      </w:r>
      <w:r>
        <w:t>automation.</w:t>
      </w:r>
    </w:p>
    <w:p>
      <w:pPr>
        <w:pStyle w:val="Heading2"/>
      </w:pPr>
      <w:r>
        <w:t>9.3 Cloud Computing Architecture</w:t>
      </w:r>
    </w:p>
    <w:p>
      <w:r>
        <w:t>Networking</w:t>
      </w:r>
      <w:r>
        <w:t xml:space="preserve"> </w:t>
      </w:r>
      <w:r>
        <w:t>fundamentals</w:t>
      </w:r>
      <w:r>
        <w:t xml:space="preserve"> </w:t>
      </w:r>
      <w:r>
        <w:t>include</w:t>
      </w:r>
      <w:r>
        <w:t xml:space="preserve"> </w:t>
      </w:r>
      <w:r>
        <w:rPr>
          <w:i/>
        </w:rPr>
        <w:t>understanding</w:t>
      </w:r>
      <w:r>
        <w:t xml:space="preserve"> </w:t>
      </w:r>
      <w:r>
        <w:rPr>
          <w:u w:val="single"/>
        </w:rPr>
        <w:t>TCP/IP</w:t>
      </w:r>
      <w:r>
        <w:t xml:space="preserve"> </w:t>
      </w:r>
      <w:r>
        <w:t>and</w:t>
      </w:r>
      <w:r>
        <w:t xml:space="preserve"> </w:t>
      </w:r>
      <w:r>
        <w:t>DNS.</w:t>
      </w:r>
      <w:r>
        <w:t xml:space="preserve"> </w:t>
      </w:r>
      <w:r>
        <w:rPr>
          <w:u w:val="single"/>
        </w:rPr>
        <w:t>DHCP</w:t>
      </w:r>
      <w:r>
        <w:t xml:space="preserve"> </w:t>
      </w:r>
      <w:r>
        <w:t>and</w:t>
      </w:r>
      <w:r>
        <w:t xml:space="preserve"> </w:t>
      </w:r>
      <w:r>
        <w:t>routing</w:t>
      </w:r>
      <w:r>
        <w:t xml:space="preserve"> </w:t>
      </w:r>
      <w:r>
        <w:t>protocols</w:t>
      </w:r>
      <w:r>
        <w:t xml:space="preserve"> </w:t>
      </w:r>
      <w:r>
        <w:t>are</w:t>
      </w:r>
      <w:r>
        <w:t xml:space="preserve"> </w:t>
      </w:r>
      <w:r>
        <w:rPr>
          <w:i/>
        </w:rPr>
        <w:t>essential</w:t>
      </w:r>
      <w:r>
        <w:t xml:space="preserve"> </w:t>
      </w:r>
      <w:r>
        <w:rPr>
          <w:b/>
        </w:rPr>
        <w:t>knowledge</w:t>
      </w:r>
      <w:r>
        <w:t xml:space="preserve"> </w:t>
      </w:r>
      <w:r>
        <w:t>areas.</w:t>
      </w:r>
      <w:r>
        <w:t xml:space="preserve"> </w:t>
      </w:r>
      <w:r>
        <w:rPr>
          <w:b/>
        </w:rPr>
        <w:t>A</w:t>
      </w:r>
      <w:r>
        <w:t xml:space="preserve"> </w:t>
      </w:r>
      <w:r>
        <w:t>solid</w:t>
      </w:r>
      <w:r>
        <w:t xml:space="preserve"> </w:t>
      </w:r>
      <w:r>
        <w:rPr>
          <w:i/>
        </w:rPr>
        <w:t>understanding</w:t>
      </w:r>
      <w:r>
        <w:t xml:space="preserve"> </w:t>
      </w:r>
      <w:r>
        <w:t>of</w:t>
      </w:r>
      <w:r>
        <w:t xml:space="preserve"> </w:t>
      </w:r>
      <w:r>
        <w:t>the</w:t>
      </w:r>
      <w:r>
        <w:t xml:space="preserve"> </w:t>
      </w:r>
      <w:r>
        <w:rPr>
          <w:dstrike w:val="true"/>
        </w:rPr>
        <w:t>OSI</w:t>
      </w:r>
      <w:r>
        <w:t xml:space="preserve"> </w:t>
      </w:r>
      <w:r>
        <w:t>model</w:t>
      </w:r>
      <w:r>
        <w:t xml:space="preserve"> </w:t>
      </w:r>
      <w:r>
        <w:rPr>
          <w:i/>
        </w:rPr>
        <w:t>is</w:t>
      </w:r>
      <w:r>
        <w:t xml:space="preserve"> </w:t>
      </w:r>
      <w:r>
        <w:rPr>
          <w:b/>
        </w:rPr>
        <w:t>critical</w:t>
      </w:r>
      <w:r>
        <w:t xml:space="preserve"> </w:t>
      </w:r>
      <w:r>
        <w:t>for</w:t>
      </w:r>
      <w:r>
        <w:t xml:space="preserve"> </w:t>
      </w:r>
      <w:r>
        <w:t>IT</w:t>
      </w:r>
      <w:r>
        <w:t xml:space="preserve"> </w:t>
      </w:r>
      <w:r>
        <w:t>professionals.</w:t>
      </w:r>
      <w:r>
        <w:t xml:space="preserve"> </w:t>
      </w:r>
      <w:r>
        <w:t>Software-defined</w:t>
      </w:r>
      <w:r>
        <w:t xml:space="preserve"> </w:t>
      </w:r>
      <w:r>
        <w:t>networking</w:t>
      </w:r>
      <w:r>
        <w:t xml:space="preserve"> </w:t>
      </w:r>
      <w:r>
        <w:rPr>
          <w:i/>
        </w:rPr>
        <w:t>is</w:t>
      </w:r>
      <w:r>
        <w:t xml:space="preserve"> </w:t>
      </w:r>
      <w:r>
        <w:t>changing</w:t>
      </w:r>
      <w:r>
        <w:t xml:space="preserve"> </w:t>
      </w:r>
      <w:r>
        <w:t>how</w:t>
      </w:r>
      <w:r>
        <w:t xml:space="preserve"> </w:t>
      </w:r>
      <w:r>
        <w:rPr>
          <w:strike/>
        </w:rPr>
        <w:t>networks</w:t>
      </w:r>
      <w:r>
        <w:t xml:space="preserve"> </w:t>
      </w:r>
      <w:r>
        <w:t>are</w:t>
      </w:r>
      <w:r>
        <w:t xml:space="preserve"> </w:t>
      </w:r>
      <w:r>
        <w:t>managed.</w:t>
      </w:r>
      <w:r>
        <w:t xml:space="preserve"> </w:t>
      </w:r>
      <w:r>
        <w:t>Network</w:t>
      </w:r>
      <w:r>
        <w:t xml:space="preserve"> </w:t>
      </w:r>
      <w:r>
        <w:rPr>
          <w:strike/>
        </w:rPr>
        <w:t>segmentation</w:t>
      </w:r>
      <w:r>
        <w:t xml:space="preserve"> </w:t>
      </w:r>
      <w:r>
        <w:t>improves</w:t>
      </w:r>
      <w:r>
        <w:t xml:space="preserve"> </w:t>
      </w:r>
      <w:r>
        <w:t>both</w:t>
      </w:r>
      <w:r>
        <w:t xml:space="preserve"> </w:t>
      </w:r>
      <w:r>
        <w:t>security</w:t>
      </w:r>
      <w:r>
        <w:t xml:space="preserve"> </w:t>
      </w:r>
      <w:r>
        <w:t>and</w:t>
      </w:r>
      <w:r>
        <w:t xml:space="preserve"> </w:t>
      </w:r>
      <w:r>
        <w:t>performance.</w:t>
      </w:r>
    </w:p>
    <w:p>
      <w:r>
        <w:t>Python</w:t>
      </w:r>
      <w:r>
        <w:t xml:space="preserve"> </w:t>
      </w:r>
      <w:r>
        <w:t>is</w:t>
      </w:r>
      <w:r>
        <w:t xml:space="preserve"> </w:t>
      </w:r>
      <w:r>
        <w:rPr>
          <w:b/>
        </w:rPr>
        <w:t>one</w:t>
      </w:r>
      <w:r>
        <w:t xml:space="preserve"> </w:t>
      </w:r>
      <w:r>
        <w:t>of</w:t>
      </w:r>
      <w:r>
        <w:t xml:space="preserve"> </w:t>
      </w:r>
      <w:r>
        <w:t>the</w:t>
      </w:r>
      <w:r>
        <w:t xml:space="preserve"> </w:t>
      </w:r>
      <w:r>
        <w:t>most</w:t>
      </w:r>
      <w:r>
        <w:t xml:space="preserve"> </w:t>
      </w:r>
      <w:r>
        <w:t>popular</w:t>
      </w:r>
      <w:r>
        <w:t xml:space="preserve"> </w:t>
      </w:r>
      <w:r>
        <w:rPr>
          <w:u w:val="single"/>
        </w:rPr>
        <w:t>programming</w:t>
      </w:r>
      <w:r>
        <w:t xml:space="preserve"> </w:t>
      </w:r>
      <w:r>
        <w:t>languages</w:t>
      </w:r>
      <w:r>
        <w:t xml:space="preserve"> </w:t>
      </w:r>
      <w:r>
        <w:rPr>
          <w:b/>
          <w:i/>
        </w:rPr>
        <w:t>in</w:t>
      </w:r>
      <w:r>
        <w:t xml:space="preserve"> </w:t>
      </w:r>
      <w:r>
        <w:t>the</w:t>
      </w:r>
      <w:r>
        <w:t xml:space="preserve"> </w:t>
      </w:r>
      <w:r>
        <w:t>world.</w:t>
      </w:r>
      <w:r>
        <w:t xml:space="preserve"> </w:t>
      </w:r>
      <w:r>
        <w:t>Its</w:t>
      </w:r>
      <w:r>
        <w:t xml:space="preserve"> </w:t>
      </w:r>
      <w:r>
        <w:t>simplicity</w:t>
      </w:r>
      <w:r>
        <w:t xml:space="preserve"> </w:t>
      </w:r>
      <w:r>
        <w:rPr>
          <w:b/>
          <w:i/>
        </w:rPr>
        <w:t>and</w:t>
      </w:r>
      <w:r>
        <w:t xml:space="preserve"> </w:t>
      </w:r>
      <w:r>
        <w:t>readability</w:t>
      </w:r>
      <w:r>
        <w:t xml:space="preserve"> </w:t>
      </w:r>
      <w:r>
        <w:rPr>
          <w:i/>
        </w:rPr>
        <w:t>make</w:t>
      </w:r>
      <w:r>
        <w:t xml:space="preserve"> </w:t>
      </w:r>
      <w:r>
        <w:t>it</w:t>
      </w:r>
      <w:r>
        <w:t xml:space="preserve"> </w:t>
      </w:r>
      <w:r>
        <w:t>ideal</w:t>
      </w:r>
      <w:r>
        <w:t xml:space="preserve"> </w:t>
      </w:r>
      <w:r>
        <w:rPr>
          <w:strike/>
        </w:rPr>
        <w:t>for</w:t>
      </w:r>
      <w:r>
        <w:t xml:space="preserve"> </w:t>
      </w:r>
      <w:r>
        <w:t>beginners</w:t>
      </w:r>
      <w:r>
        <w:t xml:space="preserve"> </w:t>
      </w:r>
      <w:r>
        <w:rPr>
          <w:b/>
          <w:i/>
        </w:rPr>
        <w:t>and</w:t>
      </w:r>
      <w:r>
        <w:t xml:space="preserve"> </w:t>
      </w:r>
      <w:r>
        <w:t>experts</w:t>
      </w:r>
      <w:r>
        <w:t xml:space="preserve"> </w:t>
      </w:r>
      <w:r>
        <w:t>alike.</w:t>
      </w:r>
      <w:r>
        <w:t xml:space="preserve"> </w:t>
      </w:r>
      <w:r>
        <w:rPr>
          <w:dstrike w:val="true"/>
        </w:rPr>
        <w:t>The</w:t>
      </w:r>
      <w:r>
        <w:t xml:space="preserve"> </w:t>
      </w:r>
      <w:r>
        <w:t>language</w:t>
      </w:r>
      <w:r>
        <w:t xml:space="preserve"> </w:t>
      </w:r>
      <w:r>
        <w:t>supports</w:t>
      </w:r>
      <w:r>
        <w:t xml:space="preserve"> </w:t>
      </w:r>
      <w:r>
        <w:t>multiple</w:t>
      </w:r>
      <w:r>
        <w:t xml:space="preserve"> </w:t>
      </w:r>
      <w:r>
        <w:rPr>
          <w:u w:val="single"/>
        </w:rPr>
        <w:t>programming</w:t>
      </w:r>
      <w:r>
        <w:t xml:space="preserve"> </w:t>
      </w:r>
      <w:r>
        <w:t>paradigms.</w:t>
      </w:r>
      <w:r>
        <w:t xml:space="preserve"> </w:t>
      </w:r>
      <w:r>
        <w:t>Python</w:t>
      </w:r>
      <w:r>
        <w:t xml:space="preserve"> </w:t>
      </w:r>
      <w:r>
        <w:t>has</w:t>
      </w:r>
      <w:r>
        <w:t xml:space="preserve"> </w:t>
      </w:r>
      <w:r>
        <w:t>an</w:t>
      </w:r>
      <w:r>
        <w:t xml:space="preserve"> </w:t>
      </w:r>
      <w:r>
        <w:t>extensive</w:t>
      </w:r>
      <w:r>
        <w:t xml:space="preserve"> </w:t>
      </w:r>
      <w:r>
        <w:t>standard</w:t>
      </w:r>
      <w:r>
        <w:t xml:space="preserve"> </w:t>
      </w:r>
      <w:r>
        <w:t>library</w:t>
      </w:r>
      <w:r>
        <w:t xml:space="preserve"> </w:t>
      </w:r>
      <w:r>
        <w:rPr>
          <w:b/>
          <w:i/>
        </w:rPr>
        <w:t>and</w:t>
      </w:r>
      <w:r>
        <w:t xml:space="preserve"> </w:t>
      </w:r>
      <w:r>
        <w:t>a</w:t>
      </w:r>
      <w:r>
        <w:t xml:space="preserve"> </w:t>
      </w:r>
      <w:r>
        <w:t>vibrant</w:t>
      </w:r>
      <w:r>
        <w:t xml:space="preserve"> </w:t>
      </w:r>
      <w:r>
        <w:t>ecosystem.</w:t>
      </w:r>
      <w:r>
        <w:t xml:space="preserve"> </w:t>
      </w:r>
      <w:r>
        <w:t>It</w:t>
      </w:r>
      <w:r>
        <w:t xml:space="preserve"> </w:t>
      </w:r>
      <w:r>
        <w:t>is</w:t>
      </w:r>
      <w:r>
        <w:t xml:space="preserve"> </w:t>
      </w:r>
      <w:r>
        <w:t>widely</w:t>
      </w:r>
      <w:r>
        <w:t xml:space="preserve"> </w:t>
      </w:r>
      <w:r>
        <w:t>used</w:t>
      </w:r>
      <w:r>
        <w:t xml:space="preserve"> </w:t>
      </w:r>
      <w:r>
        <w:rPr>
          <w:b/>
          <w:i/>
        </w:rPr>
        <w:t>in</w:t>
      </w:r>
      <w:r>
        <w:t xml:space="preserve"> </w:t>
      </w:r>
      <w:r>
        <w:t>web</w:t>
      </w:r>
      <w:r>
        <w:t xml:space="preserve"> </w:t>
      </w:r>
      <w:r>
        <w:rPr>
          <w:strike/>
        </w:rPr>
        <w:t>development,</w:t>
      </w:r>
      <w:r>
        <w:t xml:space="preserve"> </w:t>
      </w:r>
      <w:r>
        <w:t>data</w:t>
      </w:r>
      <w:r>
        <w:t xml:space="preserve"> </w:t>
      </w:r>
      <w:r>
        <w:t>science,</w:t>
      </w:r>
      <w:r>
        <w:t xml:space="preserve"> </w:t>
      </w:r>
      <w:r>
        <w:rPr>
          <w:b/>
          <w:i/>
        </w:rPr>
        <w:t>and</w:t>
      </w:r>
      <w:r>
        <w:t xml:space="preserve"> </w:t>
      </w:r>
      <w:r>
        <w:rPr>
          <w:u w:val="single"/>
        </w:rPr>
        <w:t>automation.</w:t>
      </w:r>
    </w:p>
    <w:p>
      <w:r>
        <w:t>Lorem</w:t>
      </w:r>
      <w:r>
        <w:t xml:space="preserve"> </w:t>
      </w:r>
      <w:r>
        <w:t>ipsum</w:t>
      </w:r>
      <w:r>
        <w:t xml:space="preserve"> </w:t>
      </w:r>
      <w:r>
        <w:t>dolor</w:t>
      </w:r>
      <w:r>
        <w:t xml:space="preserve"> </w:t>
      </w:r>
      <w:r>
        <w:t>sit</w:t>
      </w:r>
      <w:r>
        <w:t xml:space="preserve"> </w:t>
      </w:r>
      <w:r>
        <w:rPr>
          <w:u w:val="single"/>
        </w:rPr>
        <w:t>amet,</w:t>
      </w:r>
      <w:r>
        <w:t xml:space="preserve"> </w:t>
      </w:r>
      <w:r>
        <w:t>consectetur</w:t>
      </w:r>
      <w:r>
        <w:t xml:space="preserve"> </w:t>
      </w:r>
      <w:r>
        <w:t>adipiscing</w:t>
      </w:r>
      <w:r>
        <w:t xml:space="preserve"> </w:t>
      </w:r>
      <w:r>
        <w:t>elit.</w:t>
      </w:r>
      <w:r>
        <w:t xml:space="preserve"> </w:t>
      </w:r>
      <w:r>
        <w:t>Sed</w:t>
      </w:r>
      <w:r>
        <w:t xml:space="preserve"> </w:t>
      </w:r>
      <w:r>
        <w:t>do</w:t>
      </w:r>
      <w:r>
        <w:t xml:space="preserve"> </w:t>
      </w:r>
      <w:r>
        <w:t>eiusmod</w:t>
      </w:r>
      <w:r>
        <w:t xml:space="preserve"> </w:t>
      </w:r>
      <w:r>
        <w:rPr>
          <w:dstrike w:val="true"/>
        </w:rPr>
        <w:t>tempor</w:t>
      </w:r>
      <w:r>
        <w:t xml:space="preserve"> </w:t>
      </w:r>
      <w:r>
        <w:t>incididunt</w:t>
      </w:r>
      <w:r>
        <w:t xml:space="preserve"> </w:t>
      </w:r>
      <w:r>
        <w:rPr>
          <w:b/>
          <w:i/>
          <w:strike/>
        </w:rPr>
        <w:t>ut</w:t>
      </w:r>
      <w:r>
        <w:t xml:space="preserve"> </w:t>
      </w:r>
      <w:r>
        <w:t>labore</w:t>
      </w:r>
      <w:r>
        <w:t xml:space="preserve"> </w:t>
      </w:r>
      <w:r>
        <w:t>et</w:t>
      </w:r>
      <w:r>
        <w:t xml:space="preserve"> </w:t>
      </w:r>
      <w:r>
        <w:t>dolore</w:t>
      </w:r>
      <w:r>
        <w:t xml:space="preserve"> </w:t>
      </w:r>
      <w:r>
        <w:t>magna</w:t>
      </w:r>
      <w:r>
        <w:t xml:space="preserve"> </w:t>
      </w:r>
      <w:r>
        <w:t>aliqua.</w:t>
      </w:r>
      <w:r>
        <w:t xml:space="preserve"> </w:t>
      </w:r>
      <w:r>
        <w:t>Ut</w:t>
      </w:r>
      <w:r>
        <w:t xml:space="preserve"> </w:t>
      </w:r>
      <w:r>
        <w:t>enim</w:t>
      </w:r>
      <w:r>
        <w:t xml:space="preserve"> </w:t>
      </w:r>
      <w:r>
        <w:t>ad</w:t>
      </w:r>
      <w:r>
        <w:t xml:space="preserve"> </w:t>
      </w:r>
      <w:r>
        <w:t>minim</w:t>
      </w:r>
      <w:r>
        <w:t xml:space="preserve"> </w:t>
      </w:r>
      <w:r>
        <w:t>veniam,</w:t>
      </w:r>
      <w:r>
        <w:t xml:space="preserve"> </w:t>
      </w:r>
      <w:r>
        <w:rPr>
          <w:b/>
        </w:rPr>
        <w:t>quis</w:t>
      </w:r>
      <w:r>
        <w:t xml:space="preserve"> </w:t>
      </w:r>
      <w:r>
        <w:t>nostrud</w:t>
      </w:r>
      <w:r>
        <w:t xml:space="preserve"> </w:t>
      </w:r>
      <w:r>
        <w:rPr>
          <w:i/>
        </w:rPr>
        <w:t>exercitation</w:t>
      </w:r>
      <w:r>
        <w:t xml:space="preserve"> </w:t>
      </w:r>
      <w:r>
        <w:rPr>
          <w:i/>
        </w:rPr>
        <w:t>ullamco</w:t>
      </w:r>
      <w:r>
        <w:t xml:space="preserve"> </w:t>
      </w:r>
      <w:r>
        <w:t>laboris</w:t>
      </w:r>
      <w:r>
        <w:t xml:space="preserve"> </w:t>
      </w:r>
      <w:r>
        <w:t>nisi</w:t>
      </w:r>
      <w:r>
        <w:t xml:space="preserve"> </w:t>
      </w:r>
      <w:r>
        <w:rPr>
          <w:b/>
          <w:i/>
          <w:strike/>
        </w:rPr>
        <w:t>ut</w:t>
      </w:r>
      <w:r>
        <w:t xml:space="preserve"> </w:t>
      </w:r>
      <w:r>
        <w:t>aliquip</w:t>
      </w:r>
      <w:r>
        <w:t xml:space="preserve"> </w:t>
      </w:r>
      <w:r>
        <w:t>ex</w:t>
      </w:r>
      <w:r>
        <w:t xml:space="preserve"> </w:t>
      </w:r>
      <w:r>
        <w:rPr>
          <w:u w:val="single"/>
        </w:rPr>
        <w:t>ea</w:t>
      </w:r>
      <w:r>
        <w:t xml:space="preserve"> </w:t>
      </w:r>
      <w:r>
        <w:t>commodo</w:t>
      </w:r>
      <w:r>
        <w:t xml:space="preserve"> </w:t>
      </w:r>
      <w:r>
        <w:t>consequat.</w:t>
      </w:r>
      <w:r>
        <w:t xml:space="preserve"> </w:t>
      </w:r>
      <w:r>
        <w:t>Duis</w:t>
      </w:r>
      <w:r>
        <w:t xml:space="preserve"> </w:t>
      </w:r>
      <w:r>
        <w:t>aute</w:t>
      </w:r>
      <w:r>
        <w:t xml:space="preserve"> </w:t>
      </w:r>
      <w:r>
        <w:t>irure</w:t>
      </w:r>
      <w:r>
        <w:t xml:space="preserve"> </w:t>
      </w:r>
      <w:r>
        <w:t>dolor</w:t>
      </w:r>
      <w:r>
        <w:t xml:space="preserve"> </w:t>
      </w:r>
      <w:r>
        <w:t>in</w:t>
      </w:r>
      <w:r>
        <w:t xml:space="preserve"> </w:t>
      </w:r>
      <w:r>
        <w:rPr>
          <w:b/>
        </w:rPr>
        <w:t>reprehenderit</w:t>
      </w:r>
      <w:r>
        <w:t xml:space="preserve"> </w:t>
      </w:r>
      <w:r>
        <w:t>in</w:t>
      </w:r>
      <w:r>
        <w:t xml:space="preserve"> </w:t>
      </w:r>
      <w:r>
        <w:t>voluptate</w:t>
      </w:r>
      <w:r>
        <w:t xml:space="preserve"> </w:t>
      </w:r>
      <w: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t>occaecat</w:t>
      </w:r>
      <w:r>
        <w:t xml:space="preserve"> </w:t>
      </w:r>
      <w:r>
        <w:t>cupidatat</w:t>
      </w:r>
      <w:r>
        <w:t xml:space="preserve"> </w:t>
      </w:r>
      <w:r>
        <w:t>non</w:t>
      </w:r>
      <w:r>
        <w:t xml:space="preserve"> </w:t>
      </w:r>
      <w:r>
        <w:t>proident,</w:t>
      </w:r>
      <w:r>
        <w:t xml:space="preserve"> </w:t>
      </w:r>
      <w:r>
        <w:t>sunt</w:t>
      </w:r>
      <w:r>
        <w:t xml:space="preserve"> </w:t>
      </w:r>
      <w:r>
        <w:t>in</w:t>
      </w:r>
      <w:r>
        <w:t xml:space="preserve"> </w:t>
      </w:r>
      <w:r>
        <w:t>culpa</w:t>
      </w:r>
      <w:r>
        <w:t xml:space="preserve"> </w:t>
      </w:r>
      <w:r>
        <w:rPr>
          <w:strike/>
        </w:rPr>
        <w:t>qui</w:t>
      </w:r>
      <w:r>
        <w:t xml:space="preserve"> </w:t>
      </w:r>
      <w:r>
        <w:t>officia</w:t>
      </w:r>
      <w:r>
        <w:t xml:space="preserve"> </w:t>
      </w:r>
      <w:r>
        <w:t>deserunt</w:t>
      </w:r>
      <w:r>
        <w:t xml:space="preserve"> </w:t>
      </w:r>
      <w:r>
        <w:t>mollit</w:t>
      </w:r>
      <w:r>
        <w:t xml:space="preserve"> </w:t>
      </w:r>
      <w:r>
        <w:t>anim</w:t>
      </w:r>
      <w:r>
        <w:t xml:space="preserve"> </w:t>
      </w:r>
      <w:r>
        <w:t>id</w:t>
      </w:r>
      <w:r>
        <w:t xml:space="preserve"> </w:t>
      </w:r>
      <w:r>
        <w:t>est</w:t>
      </w:r>
      <w:r>
        <w:t xml:space="preserve"> </w:t>
      </w:r>
      <w:r>
        <w:t>laborum.</w:t>
      </w:r>
      <w:r>
        <w:rPr>
          <w:color w:val="B40000"/>
          <w:sz w:val="16"/>
          <w:highlight w:val="yellow"/>
        </w:rPr>
        <w:t xml:space="preserve"> [Comment: Check these statistics against the source.]</w:t>
      </w:r>
    </w:p>
    <w:p>
      <w:r>
        <w:rPr>
          <w:dstrike w:val="true"/>
        </w:rPr>
        <w:t>Lorem</w:t>
      </w:r>
      <w:r>
        <w:t xml:space="preserve"> </w:t>
      </w:r>
      <w:r>
        <w:t>ipsum</w:t>
      </w:r>
      <w:r>
        <w:t xml:space="preserve"> </w:t>
      </w:r>
      <w:r>
        <w:rPr>
          <w:i/>
          <w:strike/>
        </w:rPr>
        <w:t>dolor</w:t>
      </w:r>
      <w:r>
        <w:t xml:space="preserve"> </w:t>
      </w:r>
      <w:r>
        <w:t>sit</w:t>
      </w:r>
      <w:r>
        <w:t xml:space="preserve"> </w:t>
      </w:r>
      <w:r>
        <w:t>amet,</w:t>
      </w:r>
      <w:r>
        <w:t xml:space="preserve"> </w:t>
      </w:r>
      <w:r>
        <w:t>consectetur</w:t>
      </w:r>
      <w:r>
        <w:t xml:space="preserve"> </w:t>
      </w:r>
      <w:r>
        <w:t>adipiscing</w:t>
      </w:r>
      <w:r>
        <w:t xml:space="preserve"> </w:t>
      </w:r>
      <w:r>
        <w:t>elit.</w:t>
      </w:r>
      <w:r>
        <w:t xml:space="preserve"> </w:t>
      </w:r>
      <w:r>
        <w:t>Sed</w:t>
      </w:r>
      <w:r>
        <w:t xml:space="preserve"> </w:t>
      </w:r>
      <w:r>
        <w:rPr>
          <w:b/>
        </w:rPr>
        <w:t>do</w:t>
      </w:r>
      <w:r>
        <w:t xml:space="preserve"> </w:t>
      </w:r>
      <w:r>
        <w:t>eiusmod</w:t>
      </w:r>
      <w:r>
        <w:t xml:space="preserve"> </w:t>
      </w:r>
      <w:r>
        <w:t>tempor</w:t>
      </w:r>
      <w:r>
        <w:t xml:space="preserve"> </w:t>
      </w:r>
      <w:r>
        <w:t>incididunt</w:t>
      </w:r>
      <w:r>
        <w:t xml:space="preserve"> </w:t>
      </w:r>
      <w:r>
        <w:t>ut</w:t>
      </w:r>
      <w:r>
        <w:t xml:space="preserve"> </w:t>
      </w:r>
      <w:r>
        <w:t>labore</w:t>
      </w:r>
      <w:r>
        <w:t xml:space="preserve"> </w:t>
      </w:r>
      <w:r>
        <w:rPr>
          <w:b/>
        </w:rPr>
        <w:t>et</w:t>
      </w:r>
      <w:r>
        <w:t xml:space="preserve"> </w:t>
      </w:r>
      <w:r>
        <w:t>dolore</w:t>
      </w:r>
      <w:r>
        <w:t xml:space="preserve"> </w:t>
      </w:r>
      <w:r>
        <w:t>magna</w:t>
      </w:r>
      <w:r>
        <w:t xml:space="preserve"> </w:t>
      </w:r>
      <w:r>
        <w:t>aliqua.</w:t>
      </w:r>
      <w:r>
        <w:t xml:space="preserve"> </w:t>
      </w:r>
      <w:r>
        <w:rPr>
          <w:i/>
        </w:rPr>
        <w:t>Ut</w:t>
      </w:r>
      <w:r>
        <w:t xml:space="preserve"> </w:t>
      </w:r>
      <w:r>
        <w:t>enim</w:t>
      </w:r>
      <w:r>
        <w:t xml:space="preserve"> </w:t>
      </w:r>
      <w:r>
        <w:rPr>
          <w:u w:val="single"/>
        </w:rPr>
        <w:t>ad</w:t>
      </w:r>
      <w:r>
        <w:t xml:space="preserve"> </w:t>
      </w:r>
      <w:r>
        <w:t>minim</w:t>
      </w:r>
      <w:r>
        <w:t xml:space="preserve"> </w:t>
      </w:r>
      <w:r>
        <w:t>veniam,</w:t>
      </w:r>
      <w:r>
        <w:t xml:space="preserve"> </w:t>
      </w:r>
      <w:r>
        <w:t>quis</w:t>
      </w:r>
      <w:r>
        <w:t xml:space="preserve"> </w:t>
      </w:r>
      <w:r>
        <w:t>nostrud</w:t>
      </w:r>
      <w:r>
        <w:t xml:space="preserve"> </w:t>
      </w:r>
      <w:r>
        <w:t>exercitation</w:t>
      </w:r>
      <w:r>
        <w:t xml:space="preserve"> </w:t>
      </w:r>
      <w:r>
        <w:rPr>
          <w:strike/>
        </w:rPr>
        <w:t>ullamco</w:t>
      </w:r>
      <w:r>
        <w:t xml:space="preserve"> </w:t>
      </w:r>
      <w:r>
        <w:t>laboris</w:t>
      </w:r>
      <w:r>
        <w:t xml:space="preserve"> </w:t>
      </w:r>
      <w:r>
        <w:t>nisi</w:t>
      </w:r>
      <w:r>
        <w:t xml:space="preserve"> </w:t>
      </w:r>
      <w:r>
        <w:t>ut</w:t>
      </w:r>
      <w:r>
        <w:t xml:space="preserve"> </w:t>
      </w:r>
      <w:r>
        <w:t>aliquip</w:t>
      </w:r>
      <w:r>
        <w:t xml:space="preserve"> </w:t>
      </w:r>
      <w:r>
        <w:t>ex</w:t>
      </w:r>
      <w:r>
        <w:t xml:space="preserve"> </w:t>
      </w:r>
      <w:r>
        <w:t>ea</w:t>
      </w:r>
      <w:r>
        <w:t xml:space="preserve"> </w:t>
      </w:r>
      <w:r>
        <w:t>commodo</w:t>
      </w:r>
      <w:r>
        <w:t xml:space="preserve"> </w:t>
      </w:r>
      <w:r>
        <w:t>consequat.</w:t>
      </w:r>
      <w:r>
        <w:t xml:space="preserve"> </w:t>
      </w:r>
      <w:r>
        <w:rPr>
          <w:i/>
        </w:rPr>
        <w:t>Duis</w:t>
      </w:r>
      <w:r>
        <w:t xml:space="preserve"> </w:t>
      </w:r>
      <w:r>
        <w:t>aute</w:t>
      </w:r>
      <w:r>
        <w:t xml:space="preserve"> </w:t>
      </w:r>
      <w:r>
        <w:t>irure</w:t>
      </w:r>
      <w:r>
        <w:t xml:space="preserve"> </w:t>
      </w:r>
      <w:r>
        <w:rPr>
          <w:i/>
          <w:strike/>
        </w:rPr>
        <w:t>dolor</w:t>
      </w:r>
      <w:r>
        <w:t xml:space="preserve"> </w:t>
      </w:r>
      <w:r>
        <w:rPr>
          <w:b/>
        </w:rPr>
        <w:t>in</w:t>
      </w:r>
      <w:r>
        <w:t xml:space="preserve"> </w:t>
      </w:r>
      <w:r>
        <w:t>reprehenderit</w:t>
      </w:r>
      <w:r>
        <w:t xml:space="preserve"> </w:t>
      </w:r>
      <w:r>
        <w:rPr>
          <w:b/>
        </w:rPr>
        <w:t>in</w:t>
      </w:r>
      <w:r>
        <w:t xml:space="preserve"> </w:t>
      </w:r>
      <w:r>
        <w:t>voluptate</w:t>
      </w:r>
      <w:r>
        <w:t xml:space="preserve"> </w:t>
      </w:r>
      <w:r>
        <w:rPr>
          <w:u w:val="single"/>
        </w:rP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p>
    <w:p>
      <w:r>
        <w:t>The</w:t>
      </w:r>
      <w:r>
        <w:t xml:space="preserve"> </w:t>
      </w:r>
      <w:r>
        <w:rPr>
          <w:i/>
        </w:rPr>
        <w:t>principles</w:t>
      </w:r>
      <w:r>
        <w:t xml:space="preserve"> </w:t>
      </w:r>
      <w:r>
        <w:t>of</w:t>
      </w:r>
      <w:r>
        <w:t xml:space="preserve"> </w:t>
      </w:r>
      <w:r>
        <w:t>software</w:t>
      </w:r>
      <w:r>
        <w:t xml:space="preserve"> </w:t>
      </w:r>
      <w:r>
        <w:rPr>
          <w:strike/>
        </w:rPr>
        <w:t>engineering</w:t>
      </w:r>
      <w:r>
        <w:t xml:space="preserve"> </w:t>
      </w:r>
      <w:r>
        <w:t>emphasize</w:t>
      </w:r>
      <w:r>
        <w:t xml:space="preserve"> </w:t>
      </w:r>
      <w:r>
        <w:t>clean</w:t>
      </w:r>
      <w:r>
        <w:t xml:space="preserve"> </w:t>
      </w:r>
      <w:r>
        <w:rPr>
          <w:i/>
        </w:rPr>
        <w:t>maintainable</w:t>
      </w:r>
      <w:r>
        <w:t xml:space="preserve"> </w:t>
      </w:r>
      <w:r>
        <w:t>code.</w:t>
      </w:r>
      <w:r>
        <w:t xml:space="preserve"> </w:t>
      </w:r>
      <w:r>
        <w:rPr>
          <w:b/>
        </w:rPr>
        <w:t>Design</w:t>
      </w:r>
      <w:r>
        <w:t xml:space="preserve"> </w:t>
      </w:r>
      <w:r>
        <w:t>patterns</w:t>
      </w:r>
      <w:r>
        <w:t xml:space="preserve"> </w:t>
      </w:r>
      <w:r>
        <w:t>provide</w:t>
      </w:r>
      <w:r>
        <w:t xml:space="preserve"> </w:t>
      </w:r>
      <w:r>
        <w:t>reusable</w:t>
      </w:r>
      <w:r>
        <w:t xml:space="preserve"> </w:t>
      </w:r>
      <w:r>
        <w:t>solutions</w:t>
      </w:r>
      <w:r>
        <w:t xml:space="preserve"> </w:t>
      </w:r>
      <w:r>
        <w:t>to</w:t>
      </w:r>
      <w:r>
        <w:t xml:space="preserve"> </w:t>
      </w:r>
      <w:r>
        <w:t>common</w:t>
      </w:r>
      <w:r>
        <w:t xml:space="preserve"> </w:t>
      </w:r>
      <w:r>
        <w:t>programming</w:t>
      </w:r>
      <w:r>
        <w:t xml:space="preserve"> </w:t>
      </w:r>
      <w:r>
        <w:t>problems.</w:t>
      </w:r>
      <w:r>
        <w:t xml:space="preserve"> </w:t>
      </w:r>
      <w:r>
        <w:rPr>
          <w:b/>
        </w:rPr>
        <w:t>SOLID</w:t>
      </w:r>
      <w:r>
        <w:t xml:space="preserve"> </w:t>
      </w:r>
      <w:r>
        <w:rPr>
          <w:i/>
        </w:rPr>
        <w:t>principles</w:t>
      </w:r>
      <w:r>
        <w:t xml:space="preserve"> </w:t>
      </w:r>
      <w:r>
        <w:t>guide</w:t>
      </w:r>
      <w:r>
        <w:t xml:space="preserve"> </w:t>
      </w:r>
      <w:r>
        <w:rPr>
          <w:strike/>
        </w:rPr>
        <w:t>object-oriented</w:t>
      </w:r>
      <w:r>
        <w:t xml:space="preserve"> </w:t>
      </w:r>
      <w:r>
        <w:t>software</w:t>
      </w:r>
      <w:r>
        <w:t xml:space="preserve"> </w:t>
      </w:r>
      <w:r>
        <w:t>design.</w:t>
      </w:r>
      <w:r>
        <w:t xml:space="preserve"> </w:t>
      </w:r>
      <w:r>
        <w:rPr>
          <w:u w:val="single"/>
        </w:rPr>
        <w:t>Test-driven</w:t>
      </w:r>
      <w:r>
        <w:t xml:space="preserve"> </w:t>
      </w:r>
      <w:r>
        <w:t>development</w:t>
      </w:r>
      <w:r>
        <w:t xml:space="preserve"> </w:t>
      </w:r>
      <w:r>
        <w:rPr>
          <w:dstrike w:val="true"/>
        </w:rPr>
        <w:t>improves</w:t>
      </w:r>
      <w:r>
        <w:t xml:space="preserve"> </w:t>
      </w:r>
      <w:r>
        <w:t>code</w:t>
      </w:r>
      <w:r>
        <w:t xml:space="preserve"> </w:t>
      </w:r>
      <w:r>
        <w:t>quality</w:t>
      </w:r>
      <w:r>
        <w:t xml:space="preserve"> </w:t>
      </w:r>
      <w:r>
        <w:t>and</w:t>
      </w:r>
      <w:r>
        <w:t xml:space="preserve"> </w:t>
      </w:r>
      <w:r>
        <w:t>reliability.</w:t>
      </w:r>
      <w:r>
        <w:t xml:space="preserve"> </w:t>
      </w:r>
      <w:r>
        <w:rPr>
          <w:i/>
        </w:rPr>
        <w:t>Continuous</w:t>
      </w:r>
      <w:r>
        <w:t xml:space="preserve"> </w:t>
      </w:r>
      <w:r>
        <w:t>integration</w:t>
      </w:r>
      <w:r>
        <w:t xml:space="preserve"> </w:t>
      </w:r>
      <w:r>
        <w:rPr>
          <w:b/>
        </w:rPr>
        <w:t>ensures</w:t>
      </w:r>
      <w:r>
        <w:t xml:space="preserve"> </w:t>
      </w:r>
      <w:r>
        <w:t>that</w:t>
      </w:r>
      <w:r>
        <w:t xml:space="preserve"> </w:t>
      </w:r>
      <w:r>
        <w:t>code</w:t>
      </w:r>
      <w:r>
        <w:t xml:space="preserve"> </w:t>
      </w:r>
      <w:r>
        <w:t>changes</w:t>
      </w:r>
      <w:r>
        <w:t xml:space="preserve"> </w:t>
      </w:r>
      <w:r>
        <w:t>are</w:t>
      </w:r>
      <w:r>
        <w:t xml:space="preserve"> </w:t>
      </w:r>
      <w:r>
        <w:t>validated</w:t>
      </w:r>
      <w:r>
        <w:t xml:space="preserve"> </w:t>
      </w:r>
      <w:r>
        <w:rPr>
          <w:u w:val="single"/>
        </w:rPr>
        <w:t>automatically.</w:t>
      </w:r>
    </w:p>
    <w:p>
      <w:pPr>
        <w:pStyle w:val="Heading2"/>
      </w:pPr>
      <w:r>
        <w:t>9.4 Data Engineering and Pipelines</w:t>
      </w:r>
    </w:p>
    <w:p>
      <w:r>
        <w:t>The</w:t>
      </w:r>
      <w:r>
        <w:t xml:space="preserve"> </w:t>
      </w:r>
      <w:r>
        <w:t>principles</w:t>
      </w:r>
      <w:r>
        <w:t xml:space="preserve"> </w:t>
      </w:r>
      <w:r>
        <w:t>of</w:t>
      </w:r>
      <w:r>
        <w:t xml:space="preserve"> </w:t>
      </w:r>
      <w:r>
        <w:t>software</w:t>
      </w:r>
      <w:r>
        <w:t xml:space="preserve"> </w:t>
      </w:r>
      <w:r>
        <w:t>engineering</w:t>
      </w:r>
      <w:r>
        <w:t xml:space="preserve"> </w:t>
      </w:r>
      <w:r>
        <w:rPr>
          <w:strike/>
        </w:rPr>
        <w:t>emphasize</w:t>
      </w:r>
      <w:r>
        <w:t xml:space="preserve"> </w:t>
      </w:r>
      <w:r>
        <w:t>clean</w:t>
      </w:r>
      <w:r>
        <w:t xml:space="preserve"> </w:t>
      </w:r>
      <w:r>
        <w:t>maintainable</w:t>
      </w:r>
      <w:r>
        <w:t xml:space="preserve"> </w:t>
      </w:r>
      <w:r>
        <w:t>code.</w:t>
      </w:r>
      <w:r>
        <w:t xml:space="preserve"> </w:t>
      </w:r>
      <w:r>
        <w:t>Design</w:t>
      </w:r>
      <w:r>
        <w:t xml:space="preserve"> </w:t>
      </w:r>
      <w:r>
        <w:rPr>
          <w:strike/>
        </w:rPr>
        <w:t>patterns</w:t>
      </w:r>
      <w:r>
        <w:t xml:space="preserve"> </w:t>
      </w:r>
      <w:r>
        <w:t>provide</w:t>
      </w:r>
      <w:r>
        <w:t xml:space="preserve"> </w:t>
      </w:r>
      <w:r>
        <w:t>reusable</w:t>
      </w:r>
      <w:r>
        <w:t xml:space="preserve"> </w:t>
      </w:r>
      <w:r>
        <w:rPr>
          <w:b/>
        </w:rPr>
        <w:t>solutions</w:t>
      </w:r>
      <w:r>
        <w:t xml:space="preserve"> </w:t>
      </w:r>
      <w:r>
        <w:rPr>
          <w:i/>
        </w:rPr>
        <w:t>to</w:t>
      </w:r>
      <w:r>
        <w:t xml:space="preserve"> </w:t>
      </w:r>
      <w:r>
        <w:t>common</w:t>
      </w:r>
      <w:r>
        <w:t xml:space="preserve"> </w:t>
      </w:r>
      <w:r>
        <w:t>programming</w:t>
      </w:r>
      <w:r>
        <w:t xml:space="preserve"> </w:t>
      </w:r>
      <w:r>
        <w:t>problems.</w:t>
      </w:r>
      <w:r>
        <w:t xml:space="preserve"> </w:t>
      </w:r>
      <w:r>
        <w:t>SOLID</w:t>
      </w:r>
      <w:r>
        <w:t xml:space="preserve"> </w:t>
      </w:r>
      <w:r>
        <w:t>principles</w:t>
      </w:r>
      <w:r>
        <w:t xml:space="preserve"> </w:t>
      </w:r>
      <w:r>
        <w:rPr>
          <w:u w:val="single"/>
        </w:rPr>
        <w:t>guide</w:t>
      </w:r>
      <w:r>
        <w:t xml:space="preserve"> </w:t>
      </w:r>
      <w:r>
        <w:rPr>
          <w:b/>
        </w:rPr>
        <w:t>object-oriented</w:t>
      </w:r>
      <w:r>
        <w:t xml:space="preserve"> </w:t>
      </w:r>
      <w:r>
        <w:t>software</w:t>
      </w:r>
      <w:r>
        <w:t xml:space="preserve"> </w:t>
      </w:r>
      <w:r>
        <w:t>design.</w:t>
      </w:r>
      <w:r>
        <w:t xml:space="preserve"> </w:t>
      </w:r>
      <w:r>
        <w:t>Test-driven</w:t>
      </w:r>
      <w:r>
        <w:t xml:space="preserve"> </w:t>
      </w:r>
      <w:r>
        <w:rPr>
          <w:i/>
        </w:rPr>
        <w:t>development</w:t>
      </w:r>
      <w:r>
        <w:t xml:space="preserve"> </w:t>
      </w:r>
      <w:r>
        <w:t>improves</w:t>
      </w:r>
      <w:r>
        <w:t xml:space="preserve"> </w:t>
      </w:r>
      <w:r>
        <w:rPr>
          <w:u w:val="single"/>
        </w:rPr>
        <w:t>code</w:t>
      </w:r>
      <w:r>
        <w:t xml:space="preserve"> </w:t>
      </w:r>
      <w:r>
        <w:rPr>
          <w:i/>
        </w:rPr>
        <w:t>quality</w:t>
      </w:r>
      <w:r>
        <w:t xml:space="preserve"> </w:t>
      </w:r>
      <w:r>
        <w:t>and</w:t>
      </w:r>
      <w:r>
        <w:t xml:space="preserve"> </w:t>
      </w:r>
      <w:r>
        <w:rPr>
          <w:b/>
          <w:dstrike w:val="true"/>
        </w:rPr>
        <w:t>reliability.</w:t>
      </w:r>
    </w:p>
    <w:p>
      <w:r>
        <w:t>The</w:t>
      </w:r>
      <w:r>
        <w:t xml:space="preserve"> </w:t>
      </w:r>
      <w:r>
        <w:rPr>
          <w:dstrike w:val="true"/>
        </w:rPr>
        <w:t>quick</w:t>
      </w:r>
      <w:r>
        <w:t xml:space="preserve"> </w:t>
      </w:r>
      <w:r>
        <w:rPr>
          <w:b/>
          <w:strike/>
        </w:rPr>
        <w:t>brown</w:t>
      </w:r>
      <w:r>
        <w:t xml:space="preserve"> </w:t>
      </w:r>
      <w:r>
        <w:rPr>
          <w:i/>
        </w:rPr>
        <w:t>fox</w:t>
      </w:r>
      <w:r>
        <w:t xml:space="preserve"> </w:t>
      </w:r>
      <w:r>
        <w:rPr>
          <w:u w:val="single"/>
        </w:rPr>
        <w:t>jumps</w:t>
      </w:r>
      <w:r>
        <w:t xml:space="preserve"> </w:t>
      </w:r>
      <w:r>
        <w:rPr>
          <w:b/>
        </w:rPr>
        <w:t>over</w:t>
      </w:r>
      <w:r>
        <w:t xml:space="preserve"> </w:t>
      </w:r>
      <w:r>
        <w:rPr>
          <w:i/>
          <w:u w:val="single"/>
        </w:rPr>
        <w:t>the</w:t>
      </w:r>
      <w:r>
        <w:t xml:space="preserve"> </w:t>
      </w:r>
      <w:r>
        <w:t>lazy</w:t>
      </w:r>
      <w:r>
        <w:t xml:space="preserve"> </w:t>
      </w:r>
      <w:r>
        <w:rPr>
          <w:b/>
          <w:i/>
          <w:strike/>
        </w:rPr>
        <w:t>dog.</w:t>
      </w:r>
      <w:r>
        <w:t xml:space="preserve"> </w:t>
      </w:r>
      <w:r>
        <w:t>The</w:t>
      </w:r>
      <w:r>
        <w:t xml:space="preserve"> </w:t>
      </w:r>
      <w:r>
        <w:rPr>
          <w:dstrike w:val="true"/>
        </w:rPr>
        <w:t>quick</w:t>
      </w:r>
      <w:r>
        <w:t xml:space="preserve"> </w:t>
      </w:r>
      <w:r>
        <w:rPr>
          <w:b/>
          <w:strike/>
        </w:rPr>
        <w:t>brown</w:t>
      </w:r>
      <w:r>
        <w:t xml:space="preserve"> </w:t>
      </w:r>
      <w:r>
        <w:rPr>
          <w:i/>
        </w:rPr>
        <w:t>fox</w:t>
      </w:r>
      <w:r>
        <w:t xml:space="preserve"> </w:t>
      </w:r>
      <w:r>
        <w:rPr>
          <w:u w:val="single"/>
        </w:rPr>
        <w:t>jumps</w:t>
      </w:r>
      <w:r>
        <w:t xml:space="preserve"> </w:t>
      </w:r>
      <w:r>
        <w:rPr>
          <w:b/>
        </w:rPr>
        <w:t>over</w:t>
      </w:r>
      <w:r>
        <w:t xml:space="preserve"> </w:t>
      </w:r>
      <w:r>
        <w:rPr>
          <w:i/>
          <w:u w:val="single"/>
        </w:rPr>
        <w:t>the</w:t>
      </w:r>
      <w:r>
        <w:t xml:space="preserve"> </w:t>
      </w:r>
      <w:r>
        <w:t>lazy</w:t>
      </w:r>
      <w:r>
        <w:t xml:space="preserve"> </w:t>
      </w:r>
      <w:r>
        <w:rPr>
          <w:b/>
          <w:i/>
          <w:strike/>
        </w:rPr>
        <w:t>dog.</w:t>
      </w:r>
      <w:r>
        <w:t xml:space="preserve"> </w:t>
      </w:r>
      <w:r>
        <w:t>The</w:t>
      </w:r>
      <w:r>
        <w:t xml:space="preserve"> </w:t>
      </w:r>
      <w:r>
        <w:rPr>
          <w:dstrike w:val="true"/>
        </w:rPr>
        <w:t>quick</w:t>
      </w:r>
      <w:r>
        <w:t xml:space="preserve"> </w:t>
      </w:r>
      <w:r>
        <w:rPr>
          <w:b/>
          <w:strike/>
        </w:rPr>
        <w:t>brown</w:t>
      </w:r>
      <w:r>
        <w:t xml:space="preserve"> </w:t>
      </w:r>
      <w:r>
        <w:rPr>
          <w:i/>
        </w:rPr>
        <w:t>fox</w:t>
      </w:r>
      <w:r>
        <w:t xml:space="preserve"> </w:t>
      </w:r>
      <w:r>
        <w:rPr>
          <w:u w:val="single"/>
        </w:rPr>
        <w:t>jumps</w:t>
      </w:r>
      <w:r>
        <w:t xml:space="preserve"> </w:t>
      </w:r>
      <w:r>
        <w:rPr>
          <w:b/>
        </w:rPr>
        <w:t>over</w:t>
      </w:r>
      <w:r>
        <w:t xml:space="preserve"> </w:t>
      </w:r>
      <w:r>
        <w:rPr>
          <w:i/>
          <w:u w:val="single"/>
        </w:rPr>
        <w:t>the</w:t>
      </w:r>
      <w:r>
        <w:t xml:space="preserve"> </w:t>
      </w:r>
      <w:r>
        <w:t>lazy</w:t>
      </w:r>
      <w:r>
        <w:t xml:space="preserve"> </w:t>
      </w:r>
      <w:r>
        <w:rPr>
          <w:b/>
          <w:i/>
          <w:strike/>
        </w:rPr>
        <w:t>dog.</w:t>
      </w:r>
      <w:r>
        <w:t xml:space="preserve"> </w:t>
      </w:r>
      <w:r>
        <w:t>The</w:t>
      </w:r>
      <w:r>
        <w:t xml:space="preserve"> </w:t>
      </w:r>
      <w:r>
        <w:rPr>
          <w:dstrike w:val="true"/>
        </w:rPr>
        <w:t>quick</w:t>
      </w:r>
      <w:r>
        <w:t xml:space="preserve"> </w:t>
      </w:r>
      <w:r>
        <w:rPr>
          <w:b/>
          <w:strike/>
        </w:rPr>
        <w:t>brown</w:t>
      </w:r>
      <w:r>
        <w:t xml:space="preserve"> </w:t>
      </w:r>
      <w:r>
        <w:rPr>
          <w:i/>
        </w:rPr>
        <w:t>fox</w:t>
      </w:r>
      <w:r>
        <w:t xml:space="preserve"> </w:t>
      </w:r>
      <w:r>
        <w:rPr>
          <w:u w:val="single"/>
        </w:rPr>
        <w:t>jumps</w:t>
      </w:r>
      <w:r>
        <w:t xml:space="preserve"> </w:t>
      </w:r>
      <w:r>
        <w:rPr>
          <w:b/>
        </w:rPr>
        <w:t>over</w:t>
      </w:r>
      <w:r>
        <w:t xml:space="preserve"> </w:t>
      </w:r>
      <w:r>
        <w:rPr>
          <w:i/>
          <w:u w:val="single"/>
        </w:rPr>
        <w:t>the</w:t>
      </w:r>
      <w:r>
        <w:t xml:space="preserve"> </w:t>
      </w:r>
      <w:r>
        <w:t>lazy</w:t>
      </w:r>
      <w:r>
        <w:t xml:space="preserve"> </w:t>
      </w:r>
      <w:r>
        <w:rPr>
          <w:b/>
          <w:i/>
          <w:strike/>
        </w:rPr>
        <w:t>dog.</w:t>
      </w:r>
      <w:r>
        <w:t xml:space="preserve"> </w:t>
      </w:r>
      <w:r>
        <w:t>The</w:t>
      </w:r>
      <w:r>
        <w:t xml:space="preserve"> </w:t>
      </w:r>
      <w:r>
        <w:rPr>
          <w:dstrike w:val="true"/>
        </w:rPr>
        <w:t>quick</w:t>
      </w:r>
      <w:r>
        <w:t xml:space="preserve"> </w:t>
      </w:r>
      <w:r>
        <w:rPr>
          <w:b/>
          <w:strike/>
        </w:rPr>
        <w:t>brown</w:t>
      </w:r>
      <w:r>
        <w:t xml:space="preserve"> </w:t>
      </w:r>
      <w:r>
        <w:rPr>
          <w:i/>
        </w:rPr>
        <w:t>fox</w:t>
      </w:r>
      <w:r>
        <w:t xml:space="preserve"> </w:t>
      </w:r>
      <w:r>
        <w:rPr>
          <w:u w:val="single"/>
        </w:rPr>
        <w:t>jumps</w:t>
      </w:r>
      <w:r>
        <w:t xml:space="preserve"> </w:t>
      </w:r>
      <w:r>
        <w:rPr>
          <w:b/>
        </w:rPr>
        <w:t>over</w:t>
      </w:r>
      <w:r>
        <w:t xml:space="preserve"> </w:t>
      </w:r>
      <w:r>
        <w:rPr>
          <w:i/>
          <w:u w:val="single"/>
        </w:rPr>
        <w:t>the</w:t>
      </w:r>
      <w:r>
        <w:t xml:space="preserve"> </w:t>
      </w:r>
      <w:r>
        <w:t>lazy</w:t>
      </w:r>
      <w:r>
        <w:t xml:space="preserve"> </w:t>
      </w:r>
      <w:r>
        <w:rPr>
          <w:b/>
          <w:i/>
          <w:strike/>
        </w:rPr>
        <w:t>dog.</w:t>
      </w:r>
    </w:p>
    <w:p>
      <w:r>
        <w:t>Data</w:t>
      </w:r>
      <w:r>
        <w:t xml:space="preserve"> </w:t>
      </w:r>
      <w:r>
        <w:t>science</w:t>
      </w:r>
      <w:r>
        <w:t xml:space="preserve"> </w:t>
      </w:r>
      <w:r>
        <w:t>combines</w:t>
      </w:r>
      <w:r>
        <w:t xml:space="preserve"> </w:t>
      </w:r>
      <w:r>
        <w:t>statistics,</w:t>
      </w:r>
      <w:r>
        <w:t xml:space="preserve"> </w:t>
      </w:r>
      <w:r>
        <w:t>mathematics,</w:t>
      </w:r>
      <w:r>
        <w:t xml:space="preserve"> </w:t>
      </w:r>
      <w:r>
        <w:t>and</w:t>
      </w:r>
      <w:r>
        <w:t xml:space="preserve"> </w:t>
      </w:r>
      <w:r>
        <w:rPr>
          <w:strike/>
        </w:rPr>
        <w:t>computer</w:t>
      </w:r>
      <w:r>
        <w:t xml:space="preserve"> </w:t>
      </w:r>
      <w:r>
        <w:t>science.</w:t>
      </w:r>
      <w:r>
        <w:t xml:space="preserve"> </w:t>
      </w:r>
      <w:r>
        <w:t>It</w:t>
      </w:r>
      <w:r>
        <w:t xml:space="preserve"> </w:t>
      </w:r>
      <w:r>
        <w:t>is</w:t>
      </w:r>
      <w:r>
        <w:t xml:space="preserve"> </w:t>
      </w:r>
      <w:r>
        <w:t>used</w:t>
      </w:r>
      <w:r>
        <w:t xml:space="preserve"> </w:t>
      </w:r>
      <w:r>
        <w:t>to</w:t>
      </w:r>
      <w:r>
        <w:t xml:space="preserve"> </w:t>
      </w:r>
      <w:r>
        <w:t>extract</w:t>
      </w:r>
      <w:r>
        <w:t xml:space="preserve"> </w:t>
      </w:r>
      <w:r>
        <w:t>meaningful</w:t>
      </w:r>
      <w:r>
        <w:t xml:space="preserve"> </w:t>
      </w:r>
      <w:r>
        <w:t>insights</w:t>
      </w:r>
      <w:r>
        <w:t xml:space="preserve"> </w:t>
      </w:r>
      <w:r>
        <w:rPr>
          <w:i/>
        </w:rPr>
        <w:t>from</w:t>
      </w:r>
      <w:r>
        <w:t xml:space="preserve"> </w:t>
      </w:r>
      <w:r>
        <w:t>structured</w:t>
      </w:r>
      <w:r>
        <w:t xml:space="preserve"> </w:t>
      </w:r>
      <w:r>
        <w:t>and</w:t>
      </w:r>
      <w:r>
        <w:t xml:space="preserve"> </w:t>
      </w:r>
      <w:r>
        <w:t>unstructured</w:t>
      </w:r>
      <w:r>
        <w:t xml:space="preserve"> </w:t>
      </w:r>
      <w:r>
        <w:t>data.</w:t>
      </w:r>
      <w:r>
        <w:t xml:space="preserve"> </w:t>
      </w:r>
      <w:r>
        <w:t>Modern</w:t>
      </w:r>
      <w:r>
        <w:t xml:space="preserve"> </w:t>
      </w:r>
      <w:r>
        <w:t>data</w:t>
      </w:r>
      <w:r>
        <w:t xml:space="preserve"> </w:t>
      </w:r>
      <w:r>
        <w:t>pipelines</w:t>
      </w:r>
      <w:r>
        <w:t xml:space="preserve"> </w:t>
      </w:r>
      <w:r>
        <w:t>handle</w:t>
      </w:r>
      <w:r>
        <w:t xml:space="preserve"> </w:t>
      </w:r>
      <w:r>
        <w:rPr>
          <w:i/>
          <w:dstrike w:val="true"/>
        </w:rPr>
        <w:t>petabytes</w:t>
      </w:r>
      <w:r>
        <w:t xml:space="preserve"> </w:t>
      </w:r>
      <w:r>
        <w:t>of</w:t>
      </w:r>
      <w:r>
        <w:t xml:space="preserve"> </w:t>
      </w:r>
      <w:r>
        <w:rPr>
          <w:b/>
        </w:rPr>
        <w:t>information</w:t>
      </w:r>
      <w:r>
        <w:t xml:space="preserve"> </w:t>
      </w:r>
      <w:r>
        <w:t>daily.</w:t>
      </w:r>
      <w:r>
        <w:t xml:space="preserve"> </w:t>
      </w:r>
      <w:r>
        <w:rPr>
          <w:u w:val="single"/>
        </w:rPr>
        <w:t>Machine</w:t>
      </w:r>
      <w:r>
        <w:t xml:space="preserve"> </w:t>
      </w:r>
      <w:r>
        <w:rPr>
          <w:u w:val="single"/>
        </w:rPr>
        <w:t>learning</w:t>
      </w:r>
      <w:r>
        <w:t xml:space="preserve"> </w:t>
      </w:r>
      <w:r>
        <w:t>models</w:t>
      </w:r>
      <w:r>
        <w:t xml:space="preserve"> </w:t>
      </w:r>
      <w:r>
        <w:rPr>
          <w:b/>
        </w:rPr>
        <w:t>are</w:t>
      </w:r>
      <w:r>
        <w:t xml:space="preserve"> </w:t>
      </w:r>
      <w:r>
        <w:t>trained</w:t>
      </w:r>
      <w:r>
        <w:t xml:space="preserve"> </w:t>
      </w:r>
      <w:r>
        <w:t>on</w:t>
      </w:r>
      <w:r>
        <w:t xml:space="preserve"> </w:t>
      </w:r>
      <w:r>
        <w:t>massive</w:t>
      </w:r>
      <w:r>
        <w:t xml:space="preserve"> </w:t>
      </w:r>
      <w:r>
        <w:t>datasets.</w:t>
      </w:r>
      <w:r>
        <w:t xml:space="preserve"> </w:t>
      </w:r>
      <w:r>
        <w:t>Feature</w:t>
      </w:r>
      <w:r>
        <w:t xml:space="preserve"> </w:t>
      </w:r>
      <w:r>
        <w:t>engineering</w:t>
      </w:r>
      <w:r>
        <w:t xml:space="preserve"> </w:t>
      </w:r>
      <w:r>
        <w:t>remains</w:t>
      </w:r>
      <w:r>
        <w:t xml:space="preserve"> </w:t>
      </w:r>
      <w:r>
        <w:t>a</w:t>
      </w:r>
      <w:r>
        <w:t xml:space="preserve"> </w:t>
      </w:r>
      <w:r>
        <w:t>critical</w:t>
      </w:r>
      <w:r>
        <w:t xml:space="preserve"> </w:t>
      </w:r>
      <w:r>
        <w:rPr>
          <w:strike/>
        </w:rPr>
        <w:t>skill</w:t>
      </w:r>
      <w:r>
        <w:t xml:space="preserve"> </w:t>
      </w:r>
      <w:r>
        <w:t>for</w:t>
      </w:r>
      <w:r>
        <w:t xml:space="preserve"> </w:t>
      </w:r>
      <w:r>
        <w:t>practitioners.</w:t>
      </w:r>
      <w:r>
        <w:t xml:space="preserve"> </w:t>
      </w:r>
      <w:r>
        <w:t>Data</w:t>
      </w:r>
      <w:r>
        <w:t xml:space="preserve"> </w:t>
      </w:r>
      <w:r>
        <w:t>visualization</w:t>
      </w:r>
      <w:r>
        <w:t xml:space="preserve"> </w:t>
      </w:r>
      <w:r>
        <w:t>helps</w:t>
      </w:r>
      <w:r>
        <w:t xml:space="preserve"> </w:t>
      </w:r>
      <w:r>
        <w:t>communicate</w:t>
      </w:r>
      <w:r>
        <w:t xml:space="preserve"> </w:t>
      </w:r>
      <w:r>
        <w:t>complex</w:t>
      </w:r>
      <w:r>
        <w:t xml:space="preserve"> </w:t>
      </w:r>
      <w:r>
        <w:rPr>
          <w:i/>
        </w:rPr>
        <w:t>findings</w:t>
      </w:r>
      <w:r>
        <w:t xml:space="preserve"> </w:t>
      </w:r>
      <w:r>
        <w:t>to</w:t>
      </w:r>
      <w:r>
        <w:t xml:space="preserve"> </w:t>
      </w:r>
      <w:r>
        <w:t>stakeholders.</w:t>
      </w:r>
      <w:r>
        <w:t xml:space="preserve"> </w:t>
      </w:r>
      <w:r>
        <w:t>The</w:t>
      </w:r>
      <w:r>
        <w:t xml:space="preserve"> </w:t>
      </w:r>
      <w:r>
        <w:t>field</w:t>
      </w:r>
      <w:r>
        <w:t xml:space="preserve"> </w:t>
      </w:r>
      <w:r>
        <w:t>continues</w:t>
      </w:r>
      <w:r>
        <w:t xml:space="preserve"> </w:t>
      </w:r>
      <w:r>
        <w:t>to</w:t>
      </w:r>
      <w:r>
        <w:t xml:space="preserve"> </w:t>
      </w:r>
      <w:r>
        <w:t>evolve</w:t>
      </w:r>
      <w:r>
        <w:t xml:space="preserve"> </w:t>
      </w:r>
      <w:r>
        <w:t>with</w:t>
      </w:r>
      <w:r>
        <w:t xml:space="preserve"> </w:t>
      </w:r>
      <w:r>
        <w:t>new</w:t>
      </w:r>
      <w:r>
        <w:t xml:space="preserve"> </w:t>
      </w:r>
      <w:r>
        <w:t>algorithms</w:t>
      </w:r>
      <w:r>
        <w:t xml:space="preserve"> </w:t>
      </w:r>
      <w:r>
        <w:t>and</w:t>
      </w:r>
      <w:r>
        <w:t xml:space="preserve"> </w:t>
      </w:r>
      <w:r>
        <w:rPr>
          <w:b/>
        </w:rPr>
        <w:t>techniques.</w:t>
      </w:r>
    </w:p>
    <w:p>
      <w:r>
        <w:rPr>
          <w:i/>
        </w:rPr>
        <w:t>Technology</w:t>
      </w:r>
      <w:r>
        <w:t xml:space="preserve"> </w:t>
      </w:r>
      <w:r>
        <w:t>continues</w:t>
      </w:r>
      <w:r>
        <w:t xml:space="preserve"> </w:t>
      </w:r>
      <w:r>
        <w:rPr>
          <w:b/>
          <w:dstrike w:val="true"/>
        </w:rPr>
        <w:t>to</w:t>
      </w:r>
      <w:r>
        <w:t xml:space="preserve"> </w:t>
      </w:r>
      <w:r>
        <w:t>evolve</w:t>
      </w:r>
      <w:r>
        <w:t xml:space="preserve"> </w:t>
      </w:r>
      <w:r>
        <w:t>at</w:t>
      </w:r>
      <w:r>
        <w:t xml:space="preserve"> </w:t>
      </w:r>
      <w:r>
        <w:rPr>
          <w:u w:val="single"/>
        </w:rPr>
        <w:t>an</w:t>
      </w:r>
      <w:r>
        <w:t xml:space="preserve"> </w:t>
      </w:r>
      <w:r>
        <w:rPr>
          <w:i/>
        </w:rPr>
        <w:t>unprecedented</w:t>
      </w:r>
      <w:r>
        <w:t xml:space="preserve"> </w:t>
      </w:r>
      <w:r>
        <w:t>pace.</w:t>
      </w:r>
      <w:r>
        <w:t xml:space="preserve"> </w:t>
      </w:r>
      <w:r>
        <w:t>Artificial</w:t>
      </w:r>
      <w:r>
        <w:t xml:space="preserve"> </w:t>
      </w:r>
      <w:r>
        <w:t>intelligence</w:t>
      </w:r>
      <w:r>
        <w:t xml:space="preserve"> </w:t>
      </w:r>
      <w:r>
        <w:t>and</w:t>
      </w:r>
      <w:r>
        <w:t xml:space="preserve"> </w:t>
      </w:r>
      <w:r>
        <w:t>machine</w:t>
      </w:r>
      <w:r>
        <w:t xml:space="preserve"> </w:t>
      </w:r>
      <w:r>
        <w:t>learning</w:t>
      </w:r>
      <w:r>
        <w:t xml:space="preserve"> </w:t>
      </w:r>
      <w:r>
        <w:rPr>
          <w:i/>
        </w:rPr>
        <w:t>are</w:t>
      </w:r>
      <w:r>
        <w:t xml:space="preserve"> </w:t>
      </w:r>
      <w:r>
        <w:t>transforming</w:t>
      </w:r>
      <w:r>
        <w:t xml:space="preserve"> </w:t>
      </w:r>
      <w:r>
        <w:t>every</w:t>
      </w:r>
      <w:r>
        <w:t xml:space="preserve"> </w:t>
      </w:r>
      <w:r>
        <w:rPr>
          <w:b/>
        </w:rPr>
        <w:t>industry</w:t>
      </w:r>
      <w:r>
        <w:t xml:space="preserve"> </w:t>
      </w:r>
      <w:r>
        <w:t>from</w:t>
      </w:r>
      <w:r>
        <w:t xml:space="preserve"> </w:t>
      </w:r>
      <w:r>
        <w:t>healthcare</w:t>
      </w:r>
      <w:r>
        <w:t xml:space="preserve"> </w:t>
      </w:r>
      <w:r>
        <w:rPr>
          <w:b/>
          <w:dstrike w:val="true"/>
        </w:rPr>
        <w:t>to</w:t>
      </w:r>
      <w:r>
        <w:t xml:space="preserve"> </w:t>
      </w:r>
      <w:r>
        <w:rPr>
          <w:b/>
        </w:rPr>
        <w:t>finance.</w:t>
      </w:r>
      <w:r>
        <w:t xml:space="preserve"> </w:t>
      </w:r>
      <w:r>
        <w:t>Automation</w:t>
      </w:r>
      <w:r>
        <w:t xml:space="preserve"> </w:t>
      </w:r>
      <w:r>
        <w:t>is</w:t>
      </w:r>
      <w:r>
        <w:t xml:space="preserve"> </w:t>
      </w:r>
      <w:r>
        <w:rPr>
          <w:strike/>
          <w:u w:val="single"/>
        </w:rPr>
        <w:t>reshaping</w:t>
      </w:r>
      <w:r>
        <w:t xml:space="preserve"> </w:t>
      </w:r>
      <w:r>
        <w:t>the</w:t>
      </w:r>
      <w:r>
        <w:t xml:space="preserve"> </w:t>
      </w:r>
      <w:r>
        <w:t>workforce</w:t>
      </w:r>
      <w:r>
        <w:t xml:space="preserve"> </w:t>
      </w:r>
      <w:r>
        <w:t>in</w:t>
      </w:r>
      <w:r>
        <w:t xml:space="preserve"> </w:t>
      </w:r>
      <w:r>
        <w:t>ways</w:t>
      </w:r>
      <w:r>
        <w:t xml:space="preserve"> </w:t>
      </w:r>
      <w:r>
        <w:t>previously</w:t>
      </w:r>
      <w:r>
        <w:t xml:space="preserve"> </w:t>
      </w:r>
      <w:r>
        <w:t>unimaginable.</w:t>
      </w:r>
      <w:r>
        <w:t xml:space="preserve"> </w:t>
      </w:r>
      <w:r>
        <w:t>Organizations</w:t>
      </w:r>
      <w:r>
        <w:t xml:space="preserve"> </w:t>
      </w:r>
      <w:r>
        <w:t>must</w:t>
      </w:r>
      <w:r>
        <w:t xml:space="preserve"> </w:t>
      </w:r>
      <w:r>
        <w:t>adapt</w:t>
      </w:r>
      <w:r>
        <w:t xml:space="preserve"> </w:t>
      </w:r>
      <w:r>
        <w:t>quickly</w:t>
      </w:r>
      <w:r>
        <w:t xml:space="preserve"> </w:t>
      </w:r>
      <w:r>
        <w:t>or</w:t>
      </w:r>
      <w:r>
        <w:t xml:space="preserve"> </w:t>
      </w:r>
      <w:r>
        <w:t>risk</w:t>
      </w:r>
      <w:r>
        <w:t xml:space="preserve"> </w:t>
      </w:r>
      <w:r>
        <w:rPr>
          <w:strike/>
        </w:rPr>
        <w:t>being</w:t>
      </w:r>
      <w:r>
        <w:t xml:space="preserve"> </w:t>
      </w:r>
      <w:r>
        <w:t>left</w:t>
      </w:r>
      <w:r>
        <w:t xml:space="preserve"> </w:t>
      </w:r>
      <w:r>
        <w:t>behind.</w:t>
      </w:r>
      <w:r>
        <w:rPr>
          <w:color w:val="B40000"/>
          <w:sz w:val="16"/>
          <w:highlight w:val="yellow"/>
        </w:rPr>
        <w:t xml:space="preserve"> [Comment: Consider expanding this paragraph.]</w:t>
      </w:r>
    </w:p>
    <w:p>
      <w:r>
        <w:t>Python</w:t>
      </w:r>
      <w:r>
        <w:t xml:space="preserve"> </w:t>
      </w:r>
      <w:r>
        <w:t>is</w:t>
      </w:r>
      <w:r>
        <w:t xml:space="preserve"> </w:t>
      </w:r>
      <w:r>
        <w:t>one</w:t>
      </w:r>
      <w:r>
        <w:t xml:space="preserve"> </w:t>
      </w:r>
      <w:r>
        <w:t>of</w:t>
      </w:r>
      <w:r>
        <w:t xml:space="preserve"> </w:t>
      </w:r>
      <w:r>
        <w:t>the</w:t>
      </w:r>
      <w:r>
        <w:t xml:space="preserve"> </w:t>
      </w:r>
      <w:r>
        <w:t>most</w:t>
      </w:r>
      <w:r>
        <w:t xml:space="preserve"> </w:t>
      </w:r>
      <w:r>
        <w:t>popular</w:t>
      </w:r>
      <w:r>
        <w:t xml:space="preserve"> </w:t>
      </w:r>
      <w:r>
        <w:t>programming</w:t>
      </w:r>
      <w:r>
        <w:t xml:space="preserve"> </w:t>
      </w:r>
      <w:r>
        <w:t>languages</w:t>
      </w:r>
      <w:r>
        <w:t xml:space="preserve"> </w:t>
      </w:r>
      <w:r>
        <w:t>in</w:t>
      </w:r>
      <w:r>
        <w:t xml:space="preserve"> </w:t>
      </w:r>
      <w:r>
        <w:t>the</w:t>
      </w:r>
      <w:r>
        <w:t xml:space="preserve"> </w:t>
      </w:r>
      <w:r>
        <w:rPr>
          <w:i/>
          <w:dstrike w:val="true"/>
        </w:rPr>
        <w:t>world.</w:t>
      </w:r>
      <w:r>
        <w:t xml:space="preserve"> </w:t>
      </w:r>
      <w:r>
        <w:t>Its</w:t>
      </w:r>
      <w:r>
        <w:t xml:space="preserve"> </w:t>
      </w:r>
      <w:r>
        <w:t>simplicity</w:t>
      </w:r>
      <w:r>
        <w:t xml:space="preserve"> </w:t>
      </w:r>
      <w:r>
        <w:rPr>
          <w:i/>
        </w:rPr>
        <w:t>and</w:t>
      </w:r>
      <w:r>
        <w:t xml:space="preserve"> </w:t>
      </w:r>
      <w:r>
        <w:t>readability</w:t>
      </w:r>
      <w:r>
        <w:t xml:space="preserve"> </w:t>
      </w:r>
      <w:r>
        <w:t>make</w:t>
      </w:r>
      <w:r>
        <w:t xml:space="preserve"> </w:t>
      </w:r>
      <w:r>
        <w:t>it</w:t>
      </w:r>
      <w:r>
        <w:t xml:space="preserve"> </w:t>
      </w:r>
      <w:r>
        <w:t>ideal</w:t>
      </w:r>
      <w:r>
        <w:t xml:space="preserve"> </w:t>
      </w:r>
      <w:r>
        <w:t>for</w:t>
      </w:r>
      <w:r>
        <w:t xml:space="preserve"> </w:t>
      </w:r>
      <w:r>
        <w:t>beginners</w:t>
      </w:r>
      <w:r>
        <w:t xml:space="preserve"> </w:t>
      </w:r>
      <w:r>
        <w:rPr>
          <w:i/>
        </w:rPr>
        <w:t>and</w:t>
      </w:r>
      <w:r>
        <w:t xml:space="preserve"> </w:t>
      </w:r>
      <w:r>
        <w:t>experts</w:t>
      </w:r>
      <w:r>
        <w:t xml:space="preserve"> </w:t>
      </w:r>
      <w:r>
        <w:t>alike.</w:t>
      </w:r>
      <w:r>
        <w:t xml:space="preserve"> </w:t>
      </w:r>
      <w:r>
        <w:t>The</w:t>
      </w:r>
      <w:r>
        <w:t xml:space="preserve"> </w:t>
      </w:r>
      <w:r>
        <w:t>language</w:t>
      </w:r>
      <w:r>
        <w:t xml:space="preserve"> </w:t>
      </w:r>
      <w:r>
        <w:t>supports</w:t>
      </w:r>
      <w:r>
        <w:t xml:space="preserve"> </w:t>
      </w:r>
      <w:r>
        <w:t>multiple</w:t>
      </w:r>
      <w:r>
        <w:t xml:space="preserve"> </w:t>
      </w:r>
      <w:r>
        <w:t>programming</w:t>
      </w:r>
      <w:r>
        <w:t xml:space="preserve"> </w:t>
      </w:r>
      <w:r>
        <w:rPr>
          <w:strike/>
        </w:rPr>
        <w:t>paradigms.</w:t>
      </w:r>
      <w:r>
        <w:t xml:space="preserve"> </w:t>
      </w:r>
      <w:r>
        <w:t>Python</w:t>
      </w:r>
      <w:r>
        <w:t xml:space="preserve"> </w:t>
      </w:r>
      <w:r>
        <w:rPr>
          <w:u w:val="single"/>
        </w:rPr>
        <w:t>has</w:t>
      </w:r>
      <w:r>
        <w:t xml:space="preserve"> </w:t>
      </w:r>
      <w:r>
        <w:t>an</w:t>
      </w:r>
      <w:r>
        <w:t xml:space="preserve"> </w:t>
      </w:r>
      <w:r>
        <w:t>extensive</w:t>
      </w:r>
      <w:r>
        <w:t xml:space="preserve"> </w:t>
      </w:r>
      <w:r>
        <w:rPr>
          <w:b/>
        </w:rPr>
        <w:t>standard</w:t>
      </w:r>
      <w:r>
        <w:t xml:space="preserve"> </w:t>
      </w:r>
      <w:r>
        <w:t>library</w:t>
      </w:r>
      <w:r>
        <w:t xml:space="preserve"> </w:t>
      </w:r>
      <w:r>
        <w:rPr>
          <w:i/>
        </w:rPr>
        <w:t>and</w:t>
      </w:r>
      <w:r>
        <w:t xml:space="preserve"> </w:t>
      </w:r>
      <w:r>
        <w:t>a</w:t>
      </w:r>
      <w:r>
        <w:t xml:space="preserve"> </w:t>
      </w:r>
      <w:r>
        <w:rPr>
          <w:b/>
        </w:rPr>
        <w:t>vibrant</w:t>
      </w:r>
      <w:r>
        <w:t xml:space="preserve"> </w:t>
      </w:r>
      <w:r>
        <w:t>ecosystem.</w:t>
      </w:r>
      <w:r>
        <w:t xml:space="preserve"> </w:t>
      </w:r>
      <w:r>
        <w:rPr>
          <w:i/>
        </w:rPr>
        <w:t>It</w:t>
      </w:r>
      <w:r>
        <w:t xml:space="preserve"> </w:t>
      </w:r>
      <w:r>
        <w:t>is</w:t>
      </w:r>
      <w:r>
        <w:t xml:space="preserve"> </w:t>
      </w:r>
      <w:r>
        <w:t>widely</w:t>
      </w:r>
      <w:r>
        <w:t xml:space="preserve"> </w:t>
      </w:r>
      <w:r>
        <w:t>used</w:t>
      </w:r>
      <w:r>
        <w:t xml:space="preserve"> </w:t>
      </w:r>
      <w:r>
        <w:t>in</w:t>
      </w:r>
      <w:r>
        <w:t xml:space="preserve"> </w:t>
      </w:r>
      <w:r>
        <w:t>web</w:t>
      </w:r>
      <w:r>
        <w:t xml:space="preserve"> </w:t>
      </w:r>
      <w:r>
        <w:rPr>
          <w:b/>
        </w:rPr>
        <w:t>development,</w:t>
      </w:r>
      <w:r>
        <w:t xml:space="preserve"> </w:t>
      </w:r>
      <w:r>
        <w:t>data</w:t>
      </w:r>
      <w:r>
        <w:t xml:space="preserve"> </w:t>
      </w:r>
      <w:r>
        <w:t>science,</w:t>
      </w:r>
      <w:r>
        <w:t xml:space="preserve"> </w:t>
      </w:r>
      <w:r>
        <w:rPr>
          <w:i/>
        </w:rPr>
        <w:t>and</w:t>
      </w:r>
      <w:r>
        <w:t xml:space="preserve"> </w:t>
      </w:r>
      <w:r>
        <w:t>automation.</w:t>
      </w:r>
      <w:r>
        <w:t xml:space="preserve"> </w:t>
      </w:r>
      <w:r>
        <w:t>The</w:t>
      </w:r>
      <w:r>
        <w:t xml:space="preserve"> </w:t>
      </w:r>
      <w:r>
        <w:t>community</w:t>
      </w:r>
      <w:r>
        <w:t xml:space="preserve"> </w:t>
      </w:r>
      <w:r>
        <w:rPr>
          <w:strike/>
        </w:rPr>
        <w:t>continues</w:t>
      </w:r>
      <w:r>
        <w:t xml:space="preserve"> </w:t>
      </w:r>
      <w:r>
        <w:t>to</w:t>
      </w:r>
      <w:r>
        <w:t xml:space="preserve"> </w:t>
      </w:r>
      <w:r>
        <w:t>grow</w:t>
      </w:r>
      <w:r>
        <w:t xml:space="preserve"> </w:t>
      </w:r>
      <w:r>
        <w:t>rapidly.</w:t>
      </w:r>
      <w:r>
        <w:t xml:space="preserve"> </w:t>
      </w:r>
      <w:r>
        <w:t>Python's</w:t>
      </w:r>
      <w:r>
        <w:t xml:space="preserve"> </w:t>
      </w:r>
      <w:r>
        <w:rPr>
          <w:u w:val="single"/>
        </w:rPr>
        <w:t>versatility</w:t>
      </w:r>
      <w:r>
        <w:t xml:space="preserve"> </w:t>
      </w:r>
      <w:r>
        <w:t>is</w:t>
      </w:r>
      <w:r>
        <w:t xml:space="preserve"> </w:t>
      </w:r>
      <w:r>
        <w:t>unmatched</w:t>
      </w:r>
      <w:r>
        <w:t xml:space="preserve"> </w:t>
      </w:r>
      <w:r>
        <w:t>in</w:t>
      </w:r>
      <w:r>
        <w:t xml:space="preserve"> </w:t>
      </w:r>
      <w:r>
        <w:t>the</w:t>
      </w:r>
      <w:r>
        <w:t xml:space="preserve"> </w:t>
      </w:r>
      <w:r>
        <w:t>programming</w:t>
      </w:r>
      <w:r>
        <w:t xml:space="preserve"> </w:t>
      </w:r>
      <w:r>
        <w:rPr>
          <w:i/>
          <w:dstrike w:val="true"/>
        </w:rPr>
        <w:t>world.</w:t>
      </w:r>
    </w:p>
    <w:p>
      <w:pPr>
        <w:pStyle w:val="Heading2"/>
      </w:pPr>
      <w:r>
        <w:t>9.5 Machine Learning Pipeline</w:t>
      </w:r>
    </w:p>
    <w:p>
      <w:pPr>
        <w:spacing w:before="120" w:after="120"/>
        <w:shd w:fill="F2F2F2" w:val="clear"/>
        <w:pBdr>
          <w:left w:val="single" w:sz="12" w:color="AAAAAA" w:space="4"/>
        </w:pBdr>
      </w:pPr>
      <w:r>
        <w:rPr>
          <w:rFonts w:ascii="Consolas" w:hAnsi="Consolas"/>
          <w:color w:val="282828"/>
          <w:sz w:val="18"/>
        </w:rPr>
        <w:t>import pandas as pd</w:t>
        <w:br/>
      </w:r>
      <w:r>
        <w:rPr>
          <w:rFonts w:ascii="Consolas" w:hAnsi="Consolas"/>
          <w:color w:val="282828"/>
          <w:sz w:val="18"/>
        </w:rPr>
        <w:t>from sklearn.model_selection import train_test_split</w:t>
        <w:br/>
      </w:r>
      <w:r>
        <w:rPr>
          <w:rFonts w:ascii="Consolas" w:hAnsi="Consolas"/>
          <w:color w:val="282828"/>
          <w:sz w:val="18"/>
        </w:rPr>
        <w:t>from sklearn.ensemble import RandomForestClassifier</w:t>
        <w:br/>
      </w:r>
      <w:r>
        <w:rPr>
          <w:rFonts w:ascii="Consolas" w:hAnsi="Consolas"/>
          <w:color w:val="282828"/>
          <w:sz w:val="18"/>
        </w:rPr>
        <w:t>from sklearn.metrics import classification_report</w:t>
        <w:br/>
      </w:r>
      <w:r>
        <w:rPr>
          <w:rFonts w:ascii="Consolas" w:hAnsi="Consolas"/>
          <w:color w:val="282828"/>
          <w:sz w:val="18"/>
        </w:rPr>
        <w:br/>
      </w:r>
      <w:r>
        <w:rPr>
          <w:rFonts w:ascii="Consolas" w:hAnsi="Consolas"/>
          <w:color w:val="282828"/>
          <w:sz w:val="18"/>
        </w:rPr>
        <w:t>df = pd.read_csv("dataset.csv")</w:t>
        <w:br/>
      </w:r>
      <w:r>
        <w:rPr>
          <w:rFonts w:ascii="Consolas" w:hAnsi="Consolas"/>
          <w:color w:val="282828"/>
          <w:sz w:val="18"/>
        </w:rPr>
        <w:t>X  = df.drop("target", axis=1)</w:t>
        <w:br/>
      </w:r>
      <w:r>
        <w:rPr>
          <w:rFonts w:ascii="Consolas" w:hAnsi="Consolas"/>
          <w:color w:val="282828"/>
          <w:sz w:val="18"/>
        </w:rPr>
        <w:t>y  = df["target"]</w:t>
        <w:br/>
      </w:r>
      <w:r>
        <w:rPr>
          <w:rFonts w:ascii="Consolas" w:hAnsi="Consolas"/>
          <w:color w:val="282828"/>
          <w:sz w:val="18"/>
        </w:rPr>
        <w:br/>
      </w:r>
      <w:r>
        <w:rPr>
          <w:rFonts w:ascii="Consolas" w:hAnsi="Consolas"/>
          <w:color w:val="282828"/>
          <w:sz w:val="18"/>
        </w:rPr>
        <w:t>X_train, X_test, y_train, y_test = train_test_split(</w:t>
        <w:br/>
      </w:r>
      <w:r>
        <w:rPr>
          <w:rFonts w:ascii="Consolas" w:hAnsi="Consolas"/>
          <w:color w:val="282828"/>
          <w:sz w:val="18"/>
        </w:rPr>
        <w:t xml:space="preserve">    X, y, test_size=0.2, random_state=42</w:t>
        <w:br/>
      </w:r>
      <w:r>
        <w:rPr>
          <w:rFonts w:ascii="Consolas" w:hAnsi="Consolas"/>
          <w:color w:val="282828"/>
          <w:sz w:val="18"/>
        </w:rPr>
        <w:t>)</w:t>
        <w:br/>
      </w:r>
      <w:r>
        <w:rPr>
          <w:rFonts w:ascii="Consolas" w:hAnsi="Consolas"/>
          <w:color w:val="282828"/>
          <w:sz w:val="18"/>
        </w:rPr>
        <w:br/>
      </w:r>
      <w:r>
        <w:rPr>
          <w:rFonts w:ascii="Consolas" w:hAnsi="Consolas"/>
          <w:color w:val="282828"/>
          <w:sz w:val="18"/>
        </w:rPr>
        <w:t>model = RandomForestClassifier(n_estimators=100, random_state=42)</w:t>
        <w:br/>
      </w:r>
      <w:r>
        <w:rPr>
          <w:rFonts w:ascii="Consolas" w:hAnsi="Consolas"/>
          <w:color w:val="282828"/>
          <w:sz w:val="18"/>
        </w:rPr>
        <w:t>model.fit(X_train, y_train)</w:t>
        <w:br/>
      </w:r>
      <w:r>
        <w:rPr>
          <w:rFonts w:ascii="Consolas" w:hAnsi="Consolas"/>
          <w:color w:val="282828"/>
          <w:sz w:val="18"/>
        </w:rPr>
        <w:br/>
      </w:r>
      <w:r>
        <w:rPr>
          <w:rFonts w:ascii="Consolas" w:hAnsi="Consolas"/>
          <w:color w:val="282828"/>
          <w:sz w:val="18"/>
        </w:rPr>
        <w:t>predictions = model.predict(X_test)</w:t>
        <w:br/>
      </w:r>
      <w:r>
        <w:rPr>
          <w:rFonts w:ascii="Consolas" w:hAnsi="Consolas"/>
          <w:color w:val="282828"/>
          <w:sz w:val="18"/>
        </w:rPr>
        <w:t>print(classification_report(y_test, predictions))</w:t>
        <w:br/>
      </w:r>
    </w:p>
    <w:p>
      <w:r>
        <w:t>Lorem</w:t>
      </w:r>
      <w:r>
        <w:t xml:space="preserve"> </w:t>
      </w:r>
      <w:r>
        <w:t>ipsum</w:t>
      </w:r>
      <w:r>
        <w:t xml:space="preserve"> </w:t>
      </w:r>
      <w:r>
        <w:t>dolor</w:t>
      </w:r>
      <w:r>
        <w:t xml:space="preserve"> </w:t>
      </w:r>
      <w:r>
        <w:t>sit</w:t>
      </w:r>
      <w:r>
        <w:t xml:space="preserve"> </w:t>
      </w:r>
      <w:r>
        <w:t>amet,</w:t>
      </w:r>
      <w:r>
        <w:t xml:space="preserve"> </w:t>
      </w:r>
      <w:r>
        <w:t>consectetur</w:t>
      </w:r>
      <w:r>
        <w:t xml:space="preserve"> </w:t>
      </w:r>
      <w:r>
        <w:t>adipiscing</w:t>
      </w:r>
      <w:r>
        <w:t xml:space="preserve"> </w:t>
      </w:r>
      <w:r>
        <w:t>elit.</w:t>
      </w:r>
      <w:r>
        <w:t xml:space="preserve"> </w:t>
      </w:r>
      <w:r>
        <w:t>Sed</w:t>
      </w:r>
      <w:r>
        <w:t xml:space="preserve"> </w:t>
      </w:r>
      <w:r>
        <w:t>do</w:t>
      </w:r>
      <w:r>
        <w:t xml:space="preserve"> </w:t>
      </w:r>
      <w:r>
        <w:rPr>
          <w:u w:val="single"/>
        </w:rPr>
        <w:t>eiusmod</w:t>
      </w:r>
      <w:r>
        <w:t xml:space="preserve"> </w:t>
      </w:r>
      <w:r>
        <w:t>tempor</w:t>
      </w:r>
      <w:r>
        <w:t xml:space="preserve"> </w:t>
      </w:r>
      <w:r>
        <w:t>incididunt</w:t>
      </w:r>
      <w:r>
        <w:t xml:space="preserve"> </w:t>
      </w:r>
      <w:r>
        <w:rPr>
          <w:dstrike w:val="true"/>
        </w:rPr>
        <w:t>ut</w:t>
      </w:r>
      <w:r>
        <w:t xml:space="preserve"> </w:t>
      </w:r>
      <w:r>
        <w:t>labore</w:t>
      </w:r>
      <w:r>
        <w:t xml:space="preserve"> </w:t>
      </w:r>
      <w:r>
        <w:rPr>
          <w:b/>
        </w:rPr>
        <w:t>et</w:t>
      </w:r>
      <w:r>
        <w:t xml:space="preserve"> </w:t>
      </w:r>
      <w:r>
        <w:t>dolore</w:t>
      </w:r>
      <w:r>
        <w:t xml:space="preserve"> </w:t>
      </w:r>
      <w:r>
        <w:t>magna</w:t>
      </w:r>
      <w:r>
        <w:t xml:space="preserve"> </w:t>
      </w:r>
      <w:r>
        <w:t>aliqua.</w:t>
      </w:r>
      <w:r>
        <w:t xml:space="preserve"> </w:t>
      </w:r>
      <w:r>
        <w:t>Ut</w:t>
      </w:r>
      <w:r>
        <w:t xml:space="preserve"> </w:t>
      </w:r>
      <w:r>
        <w:t>enim</w:t>
      </w:r>
      <w:r>
        <w:t xml:space="preserve"> </w:t>
      </w:r>
      <w:r>
        <w:rPr>
          <w:i/>
        </w:rPr>
        <w:t>ad</w:t>
      </w:r>
      <w:r>
        <w:t xml:space="preserve"> </w:t>
      </w:r>
      <w:r>
        <w:t>minim</w:t>
      </w:r>
      <w:r>
        <w:t xml:space="preserve"> </w:t>
      </w:r>
      <w:r>
        <w:t>veniam,</w:t>
      </w:r>
      <w:r>
        <w:t xml:space="preserve"> </w:t>
      </w:r>
      <w:r>
        <w:t>quis</w:t>
      </w:r>
      <w:r>
        <w:t xml:space="preserve"> </w:t>
      </w:r>
      <w:r>
        <w:t>nostrud</w:t>
      </w:r>
      <w:r>
        <w:t xml:space="preserve"> </w:t>
      </w:r>
      <w:r>
        <w:rPr>
          <w:b/>
        </w:rPr>
        <w:t>exercitation</w:t>
      </w:r>
      <w:r>
        <w:t xml:space="preserve"> </w:t>
      </w:r>
      <w:r>
        <w:t>ullamco</w:t>
      </w:r>
      <w:r>
        <w:t xml:space="preserve"> </w:t>
      </w:r>
      <w:r>
        <w:t>laboris</w:t>
      </w:r>
      <w:r>
        <w:t xml:space="preserve"> </w:t>
      </w:r>
      <w:r>
        <w:rPr>
          <w:u w:val="single"/>
        </w:rPr>
        <w:t>nisi</w:t>
      </w:r>
      <w:r>
        <w:t xml:space="preserve"> </w:t>
      </w:r>
      <w:r>
        <w:rPr>
          <w:dstrike w:val="true"/>
        </w:rP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rPr>
          <w:i/>
        </w:rPr>
        <w:t>aute</w:t>
      </w:r>
      <w:r>
        <w:t xml:space="preserve"> </w:t>
      </w:r>
      <w:r>
        <w:t>irure</w:t>
      </w:r>
      <w:r>
        <w:t xml:space="preserve"> </w:t>
      </w:r>
      <w:r>
        <w:t>dolor</w:t>
      </w:r>
      <w:r>
        <w:t xml:space="preserve"> </w:t>
      </w:r>
      <w:r>
        <w:t>in</w:t>
      </w:r>
      <w:r>
        <w:t xml:space="preserve"> </w:t>
      </w:r>
      <w:r>
        <w:t>reprehenderit</w:t>
      </w:r>
      <w:r>
        <w:t xml:space="preserve"> </w:t>
      </w:r>
      <w:r>
        <w:t>in</w:t>
      </w:r>
      <w:r>
        <w:t xml:space="preserve"> </w:t>
      </w:r>
      <w:r>
        <w:t>voluptate</w:t>
      </w:r>
      <w:r>
        <w:t xml:space="preserve"> </w:t>
      </w:r>
      <w:r>
        <w:t>velit</w:t>
      </w:r>
      <w:r>
        <w:t xml:space="preserve"> </w:t>
      </w:r>
      <w:r>
        <w:t>esse</w:t>
      </w:r>
      <w:r>
        <w:t xml:space="preserve"> </w:t>
      </w:r>
      <w:r>
        <w:rPr>
          <w:i/>
        </w:rPr>
        <w:t>cillum</w:t>
      </w:r>
      <w:r>
        <w:t xml:space="preserve"> </w:t>
      </w:r>
      <w: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t>occaecat</w:t>
      </w:r>
      <w:r>
        <w:t xml:space="preserve"> </w:t>
      </w:r>
      <w:r>
        <w:rPr>
          <w:b/>
        </w:rPr>
        <w:t>cupidatat</w:t>
      </w:r>
      <w:r>
        <w:t xml:space="preserve"> </w:t>
      </w:r>
      <w:r>
        <w:t>non</w:t>
      </w:r>
      <w:r>
        <w:t xml:space="preserve"> </w:t>
      </w:r>
      <w:r>
        <w:t>proident,</w:t>
      </w:r>
      <w:r>
        <w:t xml:space="preserve"> </w:t>
      </w:r>
      <w:r>
        <w:t>sunt</w:t>
      </w:r>
      <w:r>
        <w:t xml:space="preserve"> </w:t>
      </w:r>
      <w:r>
        <w:t>in</w:t>
      </w:r>
      <w:r>
        <w:t xml:space="preserve"> </w:t>
      </w:r>
      <w:r>
        <w:t>culpa</w:t>
      </w:r>
      <w:r>
        <w:t xml:space="preserve"> </w:t>
      </w:r>
      <w:r>
        <w:t>qui</w:t>
      </w:r>
      <w:r>
        <w:t xml:space="preserve"> </w:t>
      </w:r>
      <w:r>
        <w:t>officia</w:t>
      </w:r>
      <w:r>
        <w:t xml:space="preserve"> </w:t>
      </w:r>
      <w:r>
        <w:t>deserunt</w:t>
      </w:r>
      <w:r>
        <w:t xml:space="preserve"> </w:t>
      </w:r>
      <w:r>
        <w:rPr>
          <w:strike/>
        </w:rPr>
        <w:t>mollit</w:t>
      </w:r>
      <w:r>
        <w:t xml:space="preserve"> </w:t>
      </w:r>
      <w:r>
        <w:rPr>
          <w:strike/>
        </w:rPr>
        <w:t>anim</w:t>
      </w:r>
      <w:r>
        <w:t xml:space="preserve"> </w:t>
      </w:r>
      <w:r>
        <w:t>id</w:t>
      </w:r>
      <w:r>
        <w:t xml:space="preserve"> </w:t>
      </w:r>
      <w:r>
        <w:t>est</w:t>
      </w:r>
      <w:r>
        <w:t xml:space="preserve"> </w:t>
      </w:r>
      <w:r>
        <w:t>laborum.</w:t>
      </w:r>
    </w:p>
    <w:p>
      <w:r>
        <w:rPr>
          <w:i/>
        </w:rPr>
        <w:t>Python</w:t>
      </w:r>
      <w:r>
        <w:t xml:space="preserve"> </w:t>
      </w:r>
      <w:r>
        <w:t>is</w:t>
      </w:r>
      <w:r>
        <w:t xml:space="preserve"> </w:t>
      </w:r>
      <w:r>
        <w:t>one</w:t>
      </w:r>
      <w:r>
        <w:t xml:space="preserve"> </w:t>
      </w:r>
      <w:r>
        <w:rPr>
          <w:strike/>
        </w:rPr>
        <w:t>of</w:t>
      </w:r>
      <w:r>
        <w:t xml:space="preserve"> </w:t>
      </w:r>
      <w:r>
        <w:rPr>
          <w:i/>
        </w:rPr>
        <w:t>the</w:t>
      </w:r>
      <w:r>
        <w:t xml:space="preserve"> </w:t>
      </w:r>
      <w:r>
        <w:t>most</w:t>
      </w:r>
      <w:r>
        <w:t xml:space="preserve"> </w:t>
      </w:r>
      <w:r>
        <w:t>popular</w:t>
      </w:r>
      <w:r>
        <w:t xml:space="preserve"> </w:t>
      </w:r>
      <w:r>
        <w:t>programming</w:t>
      </w:r>
      <w:r>
        <w:t xml:space="preserve"> </w:t>
      </w:r>
      <w:r>
        <w:t>languages</w:t>
      </w:r>
      <w:r>
        <w:t xml:space="preserve"> </w:t>
      </w:r>
      <w:r>
        <w:t>in</w:t>
      </w:r>
      <w:r>
        <w:t xml:space="preserve"> </w:t>
      </w:r>
      <w:r>
        <w:rPr>
          <w:i/>
        </w:rPr>
        <w:t>the</w:t>
      </w:r>
      <w:r>
        <w:t xml:space="preserve"> </w:t>
      </w:r>
      <w:r>
        <w:t>world.</w:t>
      </w:r>
      <w:r>
        <w:t xml:space="preserve"> </w:t>
      </w:r>
      <w:r>
        <w:t>Its</w:t>
      </w:r>
      <w:r>
        <w:t xml:space="preserve"> </w:t>
      </w:r>
      <w:r>
        <w:t>simplicity</w:t>
      </w:r>
      <w:r>
        <w:t xml:space="preserve"> </w:t>
      </w:r>
      <w:r>
        <w:rPr>
          <w:strike/>
        </w:rPr>
        <w:t>and</w:t>
      </w:r>
      <w:r>
        <w:t xml:space="preserve"> </w:t>
      </w:r>
      <w:r>
        <w:t>readability</w:t>
      </w:r>
      <w:r>
        <w:t xml:space="preserve"> </w:t>
      </w:r>
      <w:r>
        <w:t>make</w:t>
      </w:r>
      <w:r>
        <w:t xml:space="preserve"> </w:t>
      </w:r>
      <w:r>
        <w:rPr>
          <w:b/>
        </w:rPr>
        <w:t>it</w:t>
      </w:r>
      <w:r>
        <w:t xml:space="preserve"> </w:t>
      </w:r>
      <w:r>
        <w:t>ideal</w:t>
      </w:r>
      <w:r>
        <w:t xml:space="preserve"> </w:t>
      </w:r>
      <w:r>
        <w:rPr>
          <w:u w:val="single"/>
        </w:rPr>
        <w:t>for</w:t>
      </w:r>
      <w:r>
        <w:t xml:space="preserve"> </w:t>
      </w:r>
      <w:r>
        <w:rPr>
          <w:b/>
        </w:rPr>
        <w:t>beginners</w:t>
      </w:r>
      <w:r>
        <w:t xml:space="preserve"> </w:t>
      </w:r>
      <w:r>
        <w:rPr>
          <w:strike/>
        </w:rPr>
        <w:t>and</w:t>
      </w:r>
      <w:r>
        <w:t xml:space="preserve"> </w:t>
      </w:r>
      <w:r>
        <w:t>experts</w:t>
      </w:r>
      <w:r>
        <w:t xml:space="preserve"> </w:t>
      </w:r>
      <w:r>
        <w:t>alike.</w:t>
      </w:r>
      <w:r>
        <w:t xml:space="preserve"> </w:t>
      </w:r>
      <w:r>
        <w:t>The</w:t>
      </w:r>
      <w:r>
        <w:t xml:space="preserve"> </w:t>
      </w:r>
      <w:r>
        <w:rPr>
          <w:i/>
        </w:rPr>
        <w:t>language</w:t>
      </w:r>
      <w:r>
        <w:t xml:space="preserve"> </w:t>
      </w:r>
      <w:r>
        <w:t>supports</w:t>
      </w:r>
      <w:r>
        <w:t xml:space="preserve"> </w:t>
      </w:r>
      <w:r>
        <w:t>multiple</w:t>
      </w:r>
      <w:r>
        <w:t xml:space="preserve"> </w:t>
      </w:r>
      <w:r>
        <w:t>programming</w:t>
      </w:r>
      <w:r>
        <w:t xml:space="preserve"> </w:t>
      </w:r>
      <w:r>
        <w:rPr>
          <w:dstrike w:val="true"/>
        </w:rPr>
        <w:t>paradigms.</w:t>
      </w:r>
      <w:r>
        <w:t xml:space="preserve"> </w:t>
      </w:r>
      <w:r>
        <w:rPr>
          <w:i/>
        </w:rPr>
        <w:t>Python</w:t>
      </w:r>
      <w:r>
        <w:t xml:space="preserve"> </w:t>
      </w:r>
      <w:r>
        <w:t>has</w:t>
      </w:r>
      <w:r>
        <w:t xml:space="preserve"> </w:t>
      </w:r>
      <w:r>
        <w:t>an</w:t>
      </w:r>
      <w:r>
        <w:t xml:space="preserve"> </w:t>
      </w:r>
      <w:r>
        <w:t>extensive</w:t>
      </w:r>
      <w:r>
        <w:t xml:space="preserve"> </w:t>
      </w:r>
      <w:r>
        <w:t>standard</w:t>
      </w:r>
      <w:r>
        <w:t xml:space="preserve"> </w:t>
      </w:r>
      <w:r>
        <w:t>library</w:t>
      </w:r>
      <w:r>
        <w:t xml:space="preserve"> </w:t>
      </w:r>
      <w:r>
        <w:rPr>
          <w:strike/>
        </w:rPr>
        <w:t>and</w:t>
      </w:r>
      <w:r>
        <w:t xml:space="preserve"> </w:t>
      </w:r>
      <w:r>
        <w:t>a</w:t>
      </w:r>
      <w:r>
        <w:t xml:space="preserve"> </w:t>
      </w:r>
      <w:r>
        <w:t>vibrant</w:t>
      </w:r>
      <w:r>
        <w:t xml:space="preserve"> </w:t>
      </w:r>
      <w:r>
        <w:t>ecosystem.</w:t>
      </w:r>
      <w:r>
        <w:t xml:space="preserve"> </w:t>
      </w:r>
      <w:r>
        <w:rPr>
          <w:u w:val="single"/>
        </w:rPr>
        <w:t>It</w:t>
      </w:r>
      <w:r>
        <w:t xml:space="preserve"> </w:t>
      </w:r>
      <w:r>
        <w:t>is</w:t>
      </w:r>
      <w:r>
        <w:t xml:space="preserve"> </w:t>
      </w:r>
      <w:r>
        <w:t>widely</w:t>
      </w:r>
      <w:r>
        <w:t xml:space="preserve"> </w:t>
      </w:r>
      <w:r>
        <w:t>used</w:t>
      </w:r>
      <w:r>
        <w:t xml:space="preserve"> </w:t>
      </w:r>
      <w:r>
        <w:t>in</w:t>
      </w:r>
      <w:r>
        <w:t xml:space="preserve"> </w:t>
      </w:r>
      <w:r>
        <w:t>web</w:t>
      </w:r>
      <w:r>
        <w:t xml:space="preserve"> </w:t>
      </w:r>
      <w:r>
        <w:t>development,</w:t>
      </w:r>
      <w:r>
        <w:t xml:space="preserve"> </w:t>
      </w:r>
      <w:r>
        <w:t>data</w:t>
      </w:r>
      <w:r>
        <w:t xml:space="preserve"> </w:t>
      </w:r>
      <w:r>
        <w:t>science,</w:t>
      </w:r>
      <w:r>
        <w:t xml:space="preserve"> </w:t>
      </w:r>
      <w:r>
        <w:rPr>
          <w:strike/>
        </w:rPr>
        <w:t>and</w:t>
      </w:r>
      <w:r>
        <w:t xml:space="preserve"> </w:t>
      </w:r>
      <w:r>
        <w:t>automation.</w:t>
      </w:r>
      <w:r>
        <w:t xml:space="preserve"> </w:t>
      </w:r>
      <w:r>
        <w:t>The</w:t>
      </w:r>
      <w:r>
        <w:t xml:space="preserve"> </w:t>
      </w:r>
      <w:r>
        <w:t>community</w:t>
      </w:r>
      <w:r>
        <w:t xml:space="preserve"> </w:t>
      </w:r>
      <w:r>
        <w:t>continues</w:t>
      </w:r>
      <w:r>
        <w:t xml:space="preserve"> </w:t>
      </w:r>
      <w:r>
        <w:t>to</w:t>
      </w:r>
      <w:r>
        <w:t xml:space="preserve"> </w:t>
      </w:r>
      <w:r>
        <w:rPr>
          <w:b/>
        </w:rPr>
        <w:t>grow</w:t>
      </w:r>
      <w:r>
        <w:t xml:space="preserve"> </w:t>
      </w:r>
      <w:r>
        <w:t>rapidly.</w:t>
      </w:r>
    </w:p>
    <w:p>
      <w:r>
        <w:t>Lorem</w:t>
      </w:r>
      <w:r>
        <w:t xml:space="preserve"> </w:t>
      </w:r>
      <w:r>
        <w:t>ipsum</w:t>
      </w:r>
      <w:r>
        <w:t xml:space="preserve"> </w:t>
      </w:r>
      <w:r>
        <w:t>dolor</w:t>
      </w:r>
      <w:r>
        <w:t xml:space="preserve"> </w:t>
      </w:r>
      <w:r>
        <w:rPr>
          <w:i/>
          <w:strike/>
        </w:rPr>
        <w:t>sit</w:t>
      </w:r>
      <w:r>
        <w:t xml:space="preserve"> </w:t>
      </w:r>
      <w:r>
        <w:t>amet,</w:t>
      </w:r>
      <w:r>
        <w:t xml:space="preserve"> </w:t>
      </w:r>
      <w:r>
        <w:t>consectetur</w:t>
      </w:r>
      <w:r>
        <w:t xml:space="preserve"> </w:t>
      </w:r>
      <w:r>
        <w:t>adipiscing</w:t>
      </w:r>
      <w:r>
        <w:t xml:space="preserve"> </w:t>
      </w:r>
      <w:r>
        <w:t>elit.</w:t>
      </w:r>
      <w:r>
        <w:t xml:space="preserve"> </w:t>
      </w:r>
      <w: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t>dolore</w:t>
      </w:r>
      <w:r>
        <w:t xml:space="preserve"> </w:t>
      </w:r>
      <w:r>
        <w:t>magna</w:t>
      </w:r>
      <w:r>
        <w:t xml:space="preserve"> </w:t>
      </w:r>
      <w:r>
        <w:t>aliqua.</w:t>
      </w:r>
      <w:r>
        <w:t xml:space="preserve"> </w:t>
      </w:r>
      <w:r>
        <w:t>Ut</w:t>
      </w:r>
      <w:r>
        <w:t xml:space="preserve"> </w:t>
      </w:r>
      <w:r>
        <w:t>enim</w:t>
      </w:r>
      <w:r>
        <w:t xml:space="preserve"> </w:t>
      </w:r>
      <w:r>
        <w:rPr>
          <w:b/>
        </w:rPr>
        <w:t>ad</w:t>
      </w:r>
      <w:r>
        <w:t xml:space="preserve"> </w:t>
      </w:r>
      <w:r>
        <w:t>minim</w:t>
      </w:r>
      <w:r>
        <w:t xml:space="preserve"> </w:t>
      </w:r>
      <w:r>
        <w:t>veniam,</w:t>
      </w:r>
      <w:r>
        <w:t xml:space="preserve"> </w:t>
      </w:r>
      <w:r>
        <w:t>quis</w:t>
      </w:r>
      <w:r>
        <w:t xml:space="preserve"> </w:t>
      </w:r>
      <w:r>
        <w:t>nostrud</w:t>
      </w:r>
      <w:r>
        <w:t xml:space="preserve"> </w:t>
      </w:r>
      <w:r>
        <w:rPr>
          <w:strike/>
        </w:rPr>
        <w:t>exercitation</w:t>
      </w:r>
      <w:r>
        <w:t xml:space="preserve"> </w:t>
      </w:r>
      <w:r>
        <w:rPr>
          <w:i/>
        </w:rPr>
        <w:t>ullamco</w:t>
      </w:r>
      <w:r>
        <w:t xml:space="preserve"> </w:t>
      </w:r>
      <w:r>
        <w:t>laboris</w:t>
      </w:r>
      <w:r>
        <w:t xml:space="preserve"> </w:t>
      </w:r>
      <w:r>
        <w:t>nisi</w:t>
      </w:r>
      <w:r>
        <w:t xml:space="preserve"> </w:t>
      </w:r>
      <w:r>
        <w:t>ut</w:t>
      </w:r>
      <w:r>
        <w:t xml:space="preserve"> </w:t>
      </w:r>
      <w:r>
        <w:t>aliquip</w:t>
      </w:r>
      <w:r>
        <w:t xml:space="preserve"> </w:t>
      </w:r>
      <w:r>
        <w:t>ex</w:t>
      </w:r>
      <w:r>
        <w:t xml:space="preserve"> </w:t>
      </w:r>
      <w:r>
        <w:t>ea</w:t>
      </w:r>
      <w:r>
        <w:t xml:space="preserve"> </w:t>
      </w:r>
      <w:r>
        <w:rPr>
          <w:i/>
        </w:rPr>
        <w:t>commodo</w:t>
      </w:r>
      <w:r>
        <w:t xml:space="preserve"> </w:t>
      </w:r>
      <w:r>
        <w:t>consequat.</w:t>
      </w:r>
      <w:r>
        <w:t xml:space="preserve"> </w:t>
      </w:r>
      <w: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t>voluptate</w:t>
      </w:r>
      <w:r>
        <w:t xml:space="preserve"> </w:t>
      </w:r>
      <w:r>
        <w:rPr>
          <w:dstrike w:val="true"/>
        </w:rPr>
        <w:t>velit</w:t>
      </w:r>
      <w:r>
        <w:t xml:space="preserve"> </w:t>
      </w:r>
      <w:r>
        <w:t>esse</w:t>
      </w:r>
      <w:r>
        <w:t xml:space="preserve"> </w:t>
      </w:r>
      <w:r>
        <w:t>cillum</w:t>
      </w:r>
      <w:r>
        <w:t xml:space="preserve"> </w:t>
      </w:r>
      <w:r>
        <w:t>dolore</w:t>
      </w:r>
      <w:r>
        <w:t xml:space="preserve"> </w:t>
      </w:r>
      <w:r>
        <w:rPr>
          <w:b/>
        </w:rPr>
        <w:t>eu</w:t>
      </w:r>
      <w:r>
        <w:t xml:space="preserve"> </w:t>
      </w:r>
      <w:r>
        <w:rPr>
          <w:u w:val="single"/>
        </w:rPr>
        <w:t>fugiat</w:t>
      </w:r>
      <w:r>
        <w:t xml:space="preserve"> </w:t>
      </w:r>
      <w:r>
        <w:t>nulla</w:t>
      </w:r>
      <w:r>
        <w:t xml:space="preserve"> </w:t>
      </w:r>
      <w:r>
        <w:t>pariatur.</w:t>
      </w:r>
      <w:r>
        <w:t xml:space="preserve"> </w:t>
      </w:r>
      <w:r>
        <w:rPr>
          <w:b/>
        </w:rPr>
        <w:t>Excepteur</w:t>
      </w:r>
      <w:r>
        <w:t xml:space="preserve"> </w:t>
      </w:r>
      <w:r>
        <w:t>sint</w:t>
      </w:r>
      <w:r>
        <w:t xml:space="preserve"> </w:t>
      </w:r>
      <w:r>
        <w:t>occaecat</w:t>
      </w:r>
      <w:r>
        <w:t xml:space="preserve"> </w:t>
      </w:r>
      <w:r>
        <w:t>cupidatat</w:t>
      </w:r>
      <w:r>
        <w:t xml:space="preserve"> </w:t>
      </w:r>
      <w:r>
        <w:t>non</w:t>
      </w:r>
      <w:r>
        <w:t xml:space="preserve"> </w:t>
      </w:r>
      <w:r>
        <w:t>proident,</w:t>
      </w:r>
      <w:r>
        <w:t xml:space="preserve"> </w:t>
      </w:r>
      <w:r>
        <w:t>sunt</w:t>
      </w:r>
      <w:r>
        <w:t xml:space="preserve"> </w:t>
      </w:r>
      <w:r>
        <w:t>in</w:t>
      </w:r>
      <w:r>
        <w:t xml:space="preserve"> </w:t>
      </w:r>
      <w:r>
        <w:rPr>
          <w:u w:val="single"/>
        </w:rPr>
        <w:t>culpa</w:t>
      </w:r>
      <w:r>
        <w:t xml:space="preserve"> </w:t>
      </w:r>
      <w:r>
        <w:t>qui</w:t>
      </w:r>
      <w:r>
        <w:t xml:space="preserve"> </w:t>
      </w:r>
      <w:r>
        <w:t>officia</w:t>
      </w:r>
      <w:r>
        <w:t xml:space="preserve"> </w:t>
      </w:r>
      <w:r>
        <w:t>deserunt</w:t>
      </w:r>
      <w:r>
        <w:t xml:space="preserve"> </w:t>
      </w:r>
      <w:r>
        <w:t>mollit</w:t>
      </w:r>
      <w:r>
        <w:t xml:space="preserve"> </w:t>
      </w:r>
      <w:r>
        <w:t>anim</w:t>
      </w:r>
      <w:r>
        <w:t xml:space="preserve"> </w:t>
      </w:r>
      <w:r>
        <w:t>id</w:t>
      </w:r>
      <w:r>
        <w:t xml:space="preserve"> </w:t>
      </w:r>
      <w:r>
        <w:t>est</w:t>
      </w:r>
      <w:r>
        <w:t xml:space="preserve"> </w:t>
      </w:r>
      <w:r>
        <w:t>laborum.</w:t>
      </w:r>
    </w:p>
    <w:p>
      <w:r>
        <w:rPr>
          <w:b/>
        </w:rPr>
        <w:t>Python</w:t>
      </w:r>
      <w:r>
        <w:t xml:space="preserve"> </w:t>
      </w:r>
      <w:r>
        <w:t>is</w:t>
      </w:r>
      <w:r>
        <w:t xml:space="preserve"> </w:t>
      </w:r>
      <w:r>
        <w:t>one</w:t>
      </w:r>
      <w:r>
        <w:t xml:space="preserve"> </w:t>
      </w:r>
      <w:r>
        <w:t>of</w:t>
      </w:r>
      <w:r>
        <w:t xml:space="preserve"> </w:t>
      </w:r>
      <w:r>
        <w:t>the</w:t>
      </w:r>
      <w:r>
        <w:t xml:space="preserve"> </w:t>
      </w:r>
      <w:r>
        <w:t>most</w:t>
      </w:r>
      <w:r>
        <w:t xml:space="preserve"> </w:t>
      </w:r>
      <w:r>
        <w:t>popular</w:t>
      </w:r>
      <w:r>
        <w:t xml:space="preserve"> </w:t>
      </w:r>
      <w:r>
        <w:t>programming</w:t>
      </w:r>
      <w:r>
        <w:t xml:space="preserve"> </w:t>
      </w:r>
      <w:r>
        <w:rPr>
          <w:b/>
        </w:rPr>
        <w:t>languages</w:t>
      </w:r>
      <w:r>
        <w:t xml:space="preserve"> </w:t>
      </w:r>
      <w:r>
        <w:t>in</w:t>
      </w:r>
      <w:r>
        <w:t xml:space="preserve"> </w:t>
      </w:r>
      <w:r>
        <w:t>the</w:t>
      </w:r>
      <w:r>
        <w:t xml:space="preserve"> </w:t>
      </w:r>
      <w:r>
        <w:rPr>
          <w:u w:val="single"/>
        </w:rPr>
        <w:t>world.</w:t>
      </w:r>
      <w:r>
        <w:t xml:space="preserve"> </w:t>
      </w:r>
      <w:r>
        <w:t>Its</w:t>
      </w:r>
      <w:r>
        <w:t xml:space="preserve"> </w:t>
      </w:r>
      <w:r>
        <w:t>simplicity</w:t>
      </w:r>
      <w:r>
        <w:t xml:space="preserve"> </w:t>
      </w:r>
      <w:r>
        <w:rPr>
          <w:i/>
        </w:rPr>
        <w:t>and</w:t>
      </w:r>
      <w:r>
        <w:t xml:space="preserve"> </w:t>
      </w:r>
      <w:r>
        <w:t>readability</w:t>
      </w:r>
      <w:r>
        <w:t xml:space="preserve"> </w:t>
      </w:r>
      <w:r>
        <w:t>make</w:t>
      </w:r>
      <w:r>
        <w:t xml:space="preserve"> </w:t>
      </w:r>
      <w:r>
        <w:t>it</w:t>
      </w:r>
      <w:r>
        <w:t xml:space="preserve"> </w:t>
      </w:r>
      <w:r>
        <w:t>ideal</w:t>
      </w:r>
      <w:r>
        <w:t xml:space="preserve"> </w:t>
      </w:r>
      <w:r>
        <w:rPr>
          <w:u w:val="single"/>
        </w:rPr>
        <w:t>for</w:t>
      </w:r>
      <w:r>
        <w:t xml:space="preserve"> </w:t>
      </w:r>
      <w:r>
        <w:t>beginners</w:t>
      </w:r>
      <w:r>
        <w:t xml:space="preserve"> </w:t>
      </w:r>
      <w:r>
        <w:rPr>
          <w:i/>
        </w:rPr>
        <w:t>and</w:t>
      </w:r>
      <w:r>
        <w:t xml:space="preserve"> </w:t>
      </w:r>
      <w:r>
        <w:rPr>
          <w:dstrike w:val="true"/>
        </w:rPr>
        <w:t>experts</w:t>
      </w:r>
      <w:r>
        <w:t xml:space="preserve"> </w:t>
      </w:r>
      <w:r>
        <w:t>alike.</w:t>
      </w:r>
      <w:r>
        <w:t xml:space="preserve"> </w:t>
      </w:r>
      <w:r>
        <w:rPr>
          <w:i/>
          <w:strike/>
        </w:rPr>
        <w:t>The</w:t>
      </w:r>
      <w:r>
        <w:t xml:space="preserve"> </w:t>
      </w:r>
      <w:r>
        <w:t>language</w:t>
      </w:r>
      <w:r>
        <w:t xml:space="preserve"> </w:t>
      </w:r>
      <w:r>
        <w:t>supports</w:t>
      </w:r>
      <w:r>
        <w:t xml:space="preserve"> </w:t>
      </w:r>
      <w:r>
        <w:t>multiple</w:t>
      </w:r>
      <w:r>
        <w:t xml:space="preserve"> </w:t>
      </w:r>
      <w:r>
        <w:t>programming</w:t>
      </w:r>
      <w:r>
        <w:t xml:space="preserve"> </w:t>
      </w:r>
      <w:r>
        <w:t>paradigms.</w:t>
      </w:r>
      <w:r>
        <w:t xml:space="preserve"> </w:t>
      </w:r>
      <w:r>
        <w:rPr>
          <w:b/>
        </w:rPr>
        <w:t>Python</w:t>
      </w:r>
      <w:r>
        <w:t xml:space="preserve"> </w:t>
      </w:r>
      <w:r>
        <w:t>has</w:t>
      </w:r>
      <w:r>
        <w:t xml:space="preserve"> </w:t>
      </w:r>
      <w:r>
        <w:t>an</w:t>
      </w:r>
      <w:r>
        <w:t xml:space="preserve"> </w:t>
      </w:r>
      <w:r>
        <w:t>extensive</w:t>
      </w:r>
      <w:r>
        <w:t xml:space="preserve"> </w:t>
      </w:r>
      <w:r>
        <w:t>standard</w:t>
      </w:r>
      <w:r>
        <w:t xml:space="preserve"> </w:t>
      </w:r>
      <w:r>
        <w:t>library</w:t>
      </w:r>
      <w:r>
        <w:t xml:space="preserve"> </w:t>
      </w:r>
      <w:r>
        <w:rPr>
          <w:i/>
        </w:rPr>
        <w:t>and</w:t>
      </w:r>
      <w:r>
        <w:t xml:space="preserve"> </w:t>
      </w:r>
      <w:r>
        <w:t>a</w:t>
      </w:r>
      <w:r>
        <w:t xml:space="preserve"> </w:t>
      </w:r>
      <w:r>
        <w:t>vibrant</w:t>
      </w:r>
      <w:r>
        <w:t xml:space="preserve"> </w:t>
      </w:r>
      <w:r>
        <w:t>ecosystem.</w:t>
      </w:r>
      <w:r>
        <w:t xml:space="preserve"> </w:t>
      </w:r>
      <w:r>
        <w:t>It</w:t>
      </w:r>
      <w:r>
        <w:t xml:space="preserve"> </w:t>
      </w:r>
      <w:r>
        <w:t>is</w:t>
      </w:r>
      <w:r>
        <w:t xml:space="preserve"> </w:t>
      </w:r>
      <w:r>
        <w:t>widely</w:t>
      </w:r>
      <w:r>
        <w:t xml:space="preserve"> </w:t>
      </w:r>
      <w:r>
        <w:t>used</w:t>
      </w:r>
      <w:r>
        <w:t xml:space="preserve"> </w:t>
      </w:r>
      <w:r>
        <w:t>in</w:t>
      </w:r>
      <w:r>
        <w:t xml:space="preserve"> </w:t>
      </w:r>
      <w:r>
        <w:rPr>
          <w:i/>
        </w:rPr>
        <w:t>web</w:t>
      </w:r>
      <w:r>
        <w:t xml:space="preserve"> </w:t>
      </w:r>
      <w:r>
        <w:rPr>
          <w:b/>
        </w:rPr>
        <w:t>development,</w:t>
      </w:r>
      <w:r>
        <w:t xml:space="preserve"> </w:t>
      </w:r>
      <w:r>
        <w:t>data</w:t>
      </w:r>
      <w:r>
        <w:t xml:space="preserve"> </w:t>
      </w:r>
      <w:r>
        <w:t>science,</w:t>
      </w:r>
      <w:r>
        <w:t xml:space="preserve"> </w:t>
      </w:r>
      <w:r>
        <w:rPr>
          <w:i/>
        </w:rPr>
        <w:t>and</w:t>
      </w:r>
      <w:r>
        <w:t xml:space="preserve"> </w:t>
      </w:r>
      <w:r>
        <w:t>automation.</w:t>
      </w:r>
      <w:r>
        <w:t xml:space="preserve"> </w:t>
      </w:r>
      <w:r>
        <w:rPr>
          <w:i/>
          <w:strike/>
        </w:rPr>
        <w:t>The</w:t>
      </w:r>
      <w:r>
        <w:t xml:space="preserve"> </w:t>
      </w:r>
      <w:r>
        <w:t>community</w:t>
      </w:r>
      <w:r>
        <w:t xml:space="preserve"> </w:t>
      </w:r>
      <w:r>
        <w:t>continues</w:t>
      </w:r>
      <w:r>
        <w:t xml:space="preserve"> </w:t>
      </w:r>
      <w:r>
        <w:t>to</w:t>
      </w:r>
      <w:r>
        <w:t xml:space="preserve"> </w:t>
      </w:r>
      <w:r>
        <w:t>grow</w:t>
      </w:r>
      <w:r>
        <w:t xml:space="preserve"> </w:t>
      </w:r>
      <w:r>
        <w:t>rapidly.</w:t>
      </w:r>
      <w:r>
        <w:t xml:space="preserve"> </w:t>
      </w:r>
      <w:r>
        <w:t>Python's</w:t>
      </w:r>
      <w:r>
        <w:t xml:space="preserve"> </w:t>
      </w:r>
      <w:r>
        <w:t>versatility</w:t>
      </w:r>
      <w:r>
        <w:t xml:space="preserve"> </w:t>
      </w:r>
      <w:r>
        <w:t>is</w:t>
      </w:r>
      <w:r>
        <w:t xml:space="preserve"> </w:t>
      </w:r>
      <w:r>
        <w:rPr>
          <w:strike/>
        </w:rPr>
        <w:t>unmatched</w:t>
      </w:r>
      <w:r>
        <w:t xml:space="preserve"> </w:t>
      </w:r>
      <w:r>
        <w:t>in</w:t>
      </w:r>
      <w:r>
        <w:t xml:space="preserve"> </w:t>
      </w:r>
      <w:r>
        <w:t>the</w:t>
      </w:r>
      <w:r>
        <w:t xml:space="preserve"> </w:t>
      </w:r>
      <w:r>
        <w:t>programming</w:t>
      </w:r>
      <w:r>
        <w:t xml:space="preserve"> </w:t>
      </w:r>
      <w:r>
        <w:rPr>
          <w:u w:val="single"/>
        </w:rPr>
        <w:t>world.</w:t>
      </w:r>
    </w:p>
    <w:p>
      <w:r>
        <w:br w:type="page"/>
      </w:r>
    </w:p>
    <w:p>
      <w:pPr>
        <w:pStyle w:val="Heading1"/>
      </w:pPr>
      <w:r>
        <w:t>10. References and Endnotes</w:t>
      </w:r>
    </w:p>
    <w:p>
      <w:pPr>
        <w:pStyle w:val="Heading2"/>
      </w:pPr>
      <w:r>
        <w:t>10.1 Endnotes</w:t>
      </w:r>
    </w:p>
    <w:p>
      <w:r>
        <w:rPr>
          <w:b/>
        </w:rPr>
        <w:t xml:space="preserve">1.  </w:t>
      </w:r>
      <w:r>
        <w:t>Detailed derivation of the formula is provided here.  The principles of software engineering emphasize clean maintainable code. Design patterns provide reusable solutions to common programming problems. SOLID principles guide object-oriented software design.</w:t>
      </w:r>
    </w:p>
    <w:p>
      <w:r>
        <w:rPr>
          <w:b/>
        </w:rPr>
        <w:t xml:space="preserve">2.  </w:t>
      </w:r>
      <w:r>
        <w:t>Complete dataset is available in the appendix.  Cloud computing has revolutionized how businesses deploy applications. Services like AWS, Azure, and Google Cloud provide scalable infrastructure. Serverless architectures reduce operational overhead significantly.</w:t>
      </w:r>
    </w:p>
    <w:p>
      <w:r>
        <w:rPr>
          <w:b/>
        </w:rPr>
        <w:t xml:space="preserve">3.  </w:t>
      </w:r>
      <w:r>
        <w:t>Biographical information on the cited author.  Technology continues to evolve at an unprecedented pace. Artificial intelligence and machine learning are transforming every industry from healthcare to finance.</w:t>
      </w:r>
    </w:p>
    <w:p>
      <w:r>
        <w:rPr>
          <w:b/>
        </w:rPr>
        <w:t xml:space="preserve">4.  </w:t>
      </w:r>
      <w:r>
        <w:t>Extended discussion of the ethical implications.  Python is one of the most popular programming languages in the world. Its simplicity and readability make it ideal for beginners and experts alike. The language supports multiple programming paradigms.</w:t>
      </w:r>
    </w:p>
    <w:p>
      <w:r>
        <w:rPr>
          <w:b/>
        </w:rPr>
        <w:t xml:space="preserve">5.  </w:t>
      </w:r>
      <w:r>
        <w:t>Comparison with three alternative methodologies.  Cybersecurity is a critical concern for organizations of all sizes. Protecting digital assets requires a multi-layered approach. Firewalls, encryption, and user education are essential components. Threat actors are becoming increasingly sophisticated.</w:t>
      </w:r>
    </w:p>
    <w:p>
      <w:r>
        <w:rPr>
          <w:b/>
        </w:rPr>
        <w:t xml:space="preserve">6.  </w:t>
      </w:r>
      <w:r>
        <w:t>Historical timeline of related scientific discoveries.  The principles of software engineering emphasize clean maintainable code. Design patterns provide reusable solutions to common programming problems.</w:t>
      </w:r>
    </w:p>
    <w:p>
      <w:r>
        <w:rPr>
          <w:b/>
        </w:rPr>
        <w:t xml:space="preserve">7.  </w:t>
      </w:r>
      <w:r>
        <w:t>Full text of the referenced legislation is reproduced.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rPr>
          <w:b/>
        </w:rPr>
        <w:t xml:space="preserve">8.  </w:t>
      </w:r>
      <w:r>
        <w:t>Technical specifications of the equipment used.  Cybersecurity is a critical concern for organizations of all sizes. Protecting digital assets requires a multi-layered approach. Firewalls, encryption, and user education are essential components. Threat actors are becoming increasingly sophisticated.</w:t>
      </w:r>
    </w:p>
    <w:p>
      <w:r>
        <w:rPr>
          <w:b/>
        </w:rPr>
        <w:t xml:space="preserve">9.  </w:t>
      </w:r>
      <w:r>
        <w:t>Acknowledgment of all funding sources for this research.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rPr>
          <w:b/>
        </w:rPr>
        <w:t xml:space="preserve">10.  </w:t>
      </w:r>
      <w:r>
        <w:t>Full list of all participants in the study.  Lorem ipsum dolor sit amet, consectetur adipiscing elit. Sed do eiusmod tempor incididunt ut labore et dolore magna aliqua. Ut enim ad minim veniam, quis nostrud exercitation ullamco laboris nisi ut aliquip ex ea commodo consequat.</w:t>
      </w:r>
    </w:p>
    <w:p>
      <w:r>
        <w:rPr>
          <w:b/>
        </w:rPr>
        <w:t xml:space="preserve">11.  </w:t>
      </w:r>
      <w:r>
        <w:t>Supplementary statistical analysis and raw data.  Cloud computing has revolutionized how businesses deploy applications. Services like AWS, Azure, and Google Cloud provide scalable infrastructure. Serverless architectures reduce operational overhead significantly.</w:t>
      </w:r>
    </w:p>
    <w:p>
      <w:r>
        <w:rPr>
          <w:b/>
        </w:rPr>
        <w:t xml:space="preserve">12.  </w:t>
      </w:r>
      <w:r>
        <w:t>Translation notes and full linguistic context.  Data science combines statistics, mathematics, and computer science. It is used to extract meaningful insights from structured and unstructured data. Modern data pipelines handle petabytes of information daily.</w:t>
      </w:r>
    </w:p>
    <w:p>
      <w:r>
        <w:rPr>
          <w:b/>
        </w:rPr>
        <w:t xml:space="preserve">13.  </w:t>
      </w:r>
      <w:r>
        <w:t>Archive references and catalog numbers for cited items.  Technology continues to evolve at an unprecedented pace. Artificial intelligence and machine learning are transforming every industry from healthcare to finance. Automation is reshaping the workforce in ways previously unimaginable.</w:t>
      </w:r>
    </w:p>
    <w:p>
      <w:r>
        <w:rPr>
          <w:b/>
        </w:rPr>
        <w:t xml:space="preserve">14.  </w:t>
      </w:r>
      <w:r>
        <w:t>Peer reviewer comments and author responses.  Cybersecurity is a critical concern for organizations of all sizes. Protecting digital assets requires a multi-layered approach.</w:t>
      </w:r>
    </w:p>
    <w:p>
      <w:r>
        <w:rPr>
          <w:b/>
        </w:rPr>
        <w:t xml:space="preserve">15.  </w:t>
      </w:r>
      <w:r>
        <w:t>Errata and corrections from the previous edition.  Lorem ipsum dolor sit amet, consectetur adipiscing elit. Sed do eiusmod tempor incididunt ut labore et dolore magna aliqua. Ut enim ad minim veniam, quis nostrud exercitation ullamco laboris nisi ut aliquip ex ea commodo consequat.</w:t>
      </w:r>
    </w:p>
    <w:p>
      <w:r>
        <w:rPr>
          <w:b/>
        </w:rPr>
        <w:t xml:space="preserve">16.  </w:t>
      </w:r>
      <w:r>
        <w:t>Index of all abbreviations used throughout this document.  Technology continues to evolve at an unprecedented pace. Artificial intelligence and machine learning are transforming every industry from healthcare to finance.</w:t>
      </w:r>
    </w:p>
    <w:p>
      <w:pPr>
        <w:pStyle w:val="Heading2"/>
      </w:pPr>
      <w:r>
        <w:t>10.2 Bibliography</w:t>
      </w:r>
    </w:p>
    <w:p>
      <w:pPr>
        <w:pStyle w:val="ListNumber"/>
      </w:pPr>
      <w:r>
        <w:t>Smith, J. (2023). Modern Software Engineering Practices. Tech Press.</w:t>
      </w:r>
    </w:p>
    <w:p>
      <w:pPr>
        <w:pStyle w:val="ListNumber"/>
      </w:pPr>
      <w:r>
        <w:t>Johnson, A. &amp; Williams, B. (2022). Data Science Fundamentals. Academic Publishing.</w:t>
      </w:r>
    </w:p>
    <w:p>
      <w:pPr>
        <w:pStyle w:val="ListNumber"/>
      </w:pPr>
      <w:r>
        <w:t>Chen, L. (2024). Cloud Architecture Patterns. O'Reilly Media.</w:t>
      </w:r>
    </w:p>
    <w:p>
      <w:pPr>
        <w:pStyle w:val="ListNumber"/>
      </w:pPr>
      <w:r>
        <w:t>Kumar, R. (2023). Cybersecurity in the Modern Enterprise. Wiley.</w:t>
      </w:r>
    </w:p>
    <w:p>
      <w:pPr>
        <w:pStyle w:val="ListNumber"/>
      </w:pPr>
      <w:r>
        <w:t>Garcia, M. (2022). Machine Learning: A Comprehensive Guide. Springer.</w:t>
      </w:r>
    </w:p>
    <w:p>
      <w:pPr>
        <w:pStyle w:val="ListNumber"/>
      </w:pPr>
      <w:r>
        <w:t>Thompson, K. (2023). The Art of Programming. MIT Press.</w:t>
      </w:r>
    </w:p>
    <w:p>
      <w:pPr>
        <w:pStyle w:val="ListNumber"/>
      </w:pPr>
      <w:r>
        <w:t>Anderson, P. (2024). DevOps Handbook, 3rd Edition. IT Revolution.</w:t>
      </w:r>
    </w:p>
    <w:p>
      <w:pPr>
        <w:pStyle w:val="ListNumber"/>
      </w:pPr>
      <w:r>
        <w:t>Brown, S. (2023). Database Design and Optimisation. Addison-Wesley.</w:t>
      </w:r>
    </w:p>
    <w:p>
      <w:r>
        <w:br w:type="page"/>
      </w:r>
    </w:p>
    <w:p>
      <w:pPr>
        <w:pStyle w:val="Heading1"/>
      </w:pPr>
      <w:r>
        <w:t>Appendix A: Additional Notes</w:t>
      </w:r>
    </w:p>
    <w:p>
      <w:pPr>
        <w:pStyle w:val="Heading3"/>
      </w:pPr>
      <w:r>
        <w:t>A.1 Topic 1</w:t>
      </w:r>
    </w:p>
    <w:p>
      <w:r>
        <w:t>Cybersecurity</w:t>
      </w:r>
      <w:r>
        <w:t xml:space="preserve"> </w:t>
      </w:r>
      <w:r>
        <w:rPr>
          <w:strike/>
        </w:rPr>
        <w:t>is</w:t>
      </w:r>
      <w:r>
        <w:t xml:space="preserve"> </w:t>
      </w:r>
      <w:r>
        <w:t>a</w:t>
      </w:r>
      <w:r>
        <w:t xml:space="preserve"> </w:t>
      </w:r>
      <w:r>
        <w:t>critical</w:t>
      </w:r>
      <w:r>
        <w:t xml:space="preserve"> </w:t>
      </w:r>
      <w:r>
        <w:rPr>
          <w:i/>
        </w:rPr>
        <w:t>concern</w:t>
      </w:r>
      <w:r>
        <w:t xml:space="preserve"> </w:t>
      </w:r>
      <w:r>
        <w:t>for</w:t>
      </w:r>
      <w:r>
        <w:t xml:space="preserve"> </w:t>
      </w:r>
      <w:r>
        <w:t>organizations</w:t>
      </w:r>
      <w:r>
        <w:t xml:space="preserve"> </w:t>
      </w:r>
      <w:r>
        <w:rPr>
          <w:u w:val="single"/>
          <w:dstrike w:val="true"/>
        </w:rPr>
        <w:t>of</w:t>
      </w:r>
      <w:r>
        <w:t xml:space="preserve"> </w:t>
      </w:r>
      <w:r>
        <w:t>all</w:t>
      </w:r>
      <w:r>
        <w:t xml:space="preserve"> </w:t>
      </w:r>
      <w:r>
        <w:rPr>
          <w:b/>
        </w:rPr>
        <w:t>sizes.</w:t>
      </w:r>
      <w:r>
        <w:t xml:space="preserve"> </w:t>
      </w:r>
      <w:r>
        <w:t>Protecting</w:t>
      </w:r>
      <w:r>
        <w:t xml:space="preserve"> </w:t>
      </w:r>
      <w:r>
        <w:rPr>
          <w:strike/>
        </w:rPr>
        <w:t>digital</w:t>
      </w:r>
      <w:r>
        <w:t xml:space="preserve"> </w:t>
      </w:r>
      <w:r>
        <w:t>assets</w:t>
      </w:r>
      <w:r>
        <w:t xml:space="preserve"> </w:t>
      </w:r>
      <w:r>
        <w:t>requires</w:t>
      </w:r>
      <w:r>
        <w:t xml:space="preserve"> </w:t>
      </w:r>
      <w:r>
        <w:t>a</w:t>
      </w:r>
      <w:r>
        <w:t xml:space="preserve"> </w:t>
      </w:r>
      <w:r>
        <w:rPr>
          <w:i/>
        </w:rPr>
        <w:t>multi-layered</w:t>
      </w:r>
      <w:r>
        <w:t xml:space="preserve"> </w:t>
      </w:r>
      <w:r>
        <w:t>approach.</w:t>
      </w:r>
      <w:r>
        <w:t xml:space="preserve"> </w:t>
      </w:r>
      <w:r>
        <w:rPr>
          <w:b/>
        </w:rPr>
        <w:t>Firewalls,</w:t>
      </w:r>
      <w:r>
        <w:t xml:space="preserve"> </w:t>
      </w:r>
      <w:r>
        <w:t>encryption,</w:t>
      </w:r>
      <w:r>
        <w:t xml:space="preserve"> </w:t>
      </w:r>
      <w:r>
        <w:t>and</w:t>
      </w:r>
      <w:r>
        <w:t xml:space="preserve"> </w:t>
      </w:r>
      <w:r>
        <w:rPr>
          <w:b/>
        </w:rPr>
        <w:t>user</w:t>
      </w:r>
      <w:r>
        <w:t xml:space="preserve"> </w:t>
      </w:r>
      <w:r>
        <w:t>education</w:t>
      </w:r>
      <w:r>
        <w:t xml:space="preserve"> </w:t>
      </w:r>
      <w:r>
        <w:t>are</w:t>
      </w:r>
      <w:r>
        <w:t xml:space="preserve"> </w:t>
      </w:r>
      <w:r>
        <w:t>essential</w:t>
      </w:r>
      <w:r>
        <w:t xml:space="preserve"> </w:t>
      </w:r>
      <w:r>
        <w:t>components.</w:t>
      </w:r>
      <w:r>
        <w:t xml:space="preserve"> </w:t>
      </w:r>
      <w:r>
        <w:t>Threat</w:t>
      </w:r>
      <w:r>
        <w:t xml:space="preserve"> </w:t>
      </w:r>
      <w:r>
        <w:t>actors</w:t>
      </w:r>
      <w:r>
        <w:t xml:space="preserve"> </w:t>
      </w:r>
      <w:r>
        <w:t>are</w:t>
      </w:r>
      <w:r>
        <w:t xml:space="preserve"> </w:t>
      </w:r>
      <w:r>
        <w:t>becoming</w:t>
      </w:r>
      <w:r>
        <w:t xml:space="preserve"> </w:t>
      </w:r>
      <w:r>
        <w:t>increasingly</w:t>
      </w:r>
      <w:r>
        <w:t xml:space="preserve"> </w:t>
      </w:r>
      <w:r>
        <w:t>sophisticated.</w:t>
      </w:r>
      <w:r>
        <w:t xml:space="preserve"> </w:t>
      </w:r>
      <w:r>
        <w:t>Zero-trust</w:t>
      </w:r>
      <w:r>
        <w:t xml:space="preserve"> </w:t>
      </w:r>
      <w:r>
        <w:rPr>
          <w:i/>
        </w:rPr>
        <w:t>architecture</w:t>
      </w:r>
      <w:r>
        <w:t xml:space="preserve"> </w:t>
      </w:r>
      <w:r>
        <w:rPr>
          <w:strike/>
        </w:rPr>
        <w:t>is</w:t>
      </w:r>
      <w:r>
        <w:t xml:space="preserve"> </w:t>
      </w:r>
      <w:r>
        <w:t>gaining</w:t>
      </w:r>
      <w:r>
        <w:t xml:space="preserve"> </w:t>
      </w:r>
      <w:r>
        <w:t>widespread</w:t>
      </w:r>
      <w:r>
        <w:t xml:space="preserve"> </w:t>
      </w:r>
      <w:r>
        <w:t>adoption.</w:t>
      </w:r>
      <w:r>
        <w:t xml:space="preserve"> </w:t>
      </w:r>
      <w:r>
        <w:t>Incident</w:t>
      </w:r>
      <w:r>
        <w:t xml:space="preserve"> </w:t>
      </w:r>
      <w:r>
        <w:t>response</w:t>
      </w:r>
      <w:r>
        <w:t xml:space="preserve"> </w:t>
      </w:r>
      <w:r>
        <w:t>planning</w:t>
      </w:r>
      <w:r>
        <w:t xml:space="preserve"> </w:t>
      </w:r>
      <w:r>
        <w:rPr>
          <w:strike/>
        </w:rPr>
        <w:t>is</w:t>
      </w:r>
      <w:r>
        <w:t xml:space="preserve"> </w:t>
      </w:r>
      <w:r>
        <w:rPr>
          <w:u w:val="single"/>
        </w:rPr>
        <w:t>as</w:t>
      </w:r>
      <w:r>
        <w:t xml:space="preserve"> </w:t>
      </w:r>
      <w:r>
        <w:t>important</w:t>
      </w:r>
      <w:r>
        <w:t xml:space="preserve"> </w:t>
      </w:r>
      <w:r>
        <w:rPr>
          <w:u w:val="single"/>
        </w:rPr>
        <w:t>as</w:t>
      </w:r>
      <w:r>
        <w:t xml:space="preserve"> </w:t>
      </w:r>
      <w:r>
        <w:t>prevention.</w:t>
      </w:r>
    </w:p>
    <w:p>
      <w:r>
        <w:t>Cybersecurity</w:t>
      </w:r>
      <w:r>
        <w:t xml:space="preserve"> </w:t>
      </w:r>
      <w:r>
        <w:t>is</w:t>
      </w:r>
      <w:r>
        <w:t xml:space="preserve"> </w:t>
      </w:r>
      <w:r>
        <w:t>a</w:t>
      </w:r>
      <w:r>
        <w:t xml:space="preserve"> </w:t>
      </w:r>
      <w:r>
        <w:t>critical</w:t>
      </w:r>
      <w:r>
        <w:t xml:space="preserve"> </w:t>
      </w:r>
      <w:r>
        <w:rPr>
          <w:b/>
        </w:rPr>
        <w:t>concern</w:t>
      </w:r>
      <w:r>
        <w:t xml:space="preserve"> </w:t>
      </w:r>
      <w:r>
        <w:t>for</w:t>
      </w:r>
      <w:r>
        <w:t xml:space="preserve"> </w:t>
      </w:r>
      <w:r>
        <w:rPr>
          <w:u w:val="single"/>
        </w:rPr>
        <w:t>organizations</w:t>
      </w:r>
      <w:r>
        <w:t xml:space="preserve"> </w:t>
      </w:r>
      <w:r>
        <w:t>of</w:t>
      </w:r>
      <w:r>
        <w:t xml:space="preserve"> </w:t>
      </w:r>
      <w:r>
        <w:t>all</w:t>
      </w:r>
      <w:r>
        <w:t xml:space="preserve"> </w:t>
      </w:r>
      <w:r>
        <w:t>sizes.</w:t>
      </w:r>
      <w:r>
        <w:t xml:space="preserve"> </w:t>
      </w:r>
      <w:r>
        <w:t>Protecting</w:t>
      </w:r>
      <w:r>
        <w:t xml:space="preserve"> </w:t>
      </w:r>
      <w:r>
        <w:t>digital</w:t>
      </w:r>
      <w:r>
        <w:t xml:space="preserve"> </w:t>
      </w:r>
      <w:r>
        <w:t>assets</w:t>
      </w:r>
      <w:r>
        <w:t xml:space="preserve"> </w:t>
      </w:r>
      <w:r>
        <w:rPr>
          <w:i/>
        </w:rPr>
        <w:t>requires</w:t>
      </w:r>
      <w:r>
        <w:t xml:space="preserve"> </w:t>
      </w:r>
      <w:r>
        <w:t>a</w:t>
      </w:r>
      <w:r>
        <w:t xml:space="preserve"> </w:t>
      </w:r>
      <w:r>
        <w:t>multi-layered</w:t>
      </w:r>
      <w:r>
        <w:t xml:space="preserve"> </w:t>
      </w:r>
      <w:r>
        <w:t>approach.</w:t>
      </w:r>
      <w:r>
        <w:t xml:space="preserve"> </w:t>
      </w:r>
      <w:r>
        <w:t>Firewalls,</w:t>
      </w:r>
      <w:r>
        <w:t xml:space="preserve"> </w:t>
      </w:r>
      <w:r>
        <w:t>encryption,</w:t>
      </w:r>
      <w:r>
        <w:t xml:space="preserve"> </w:t>
      </w:r>
      <w:r>
        <w:rPr>
          <w:b/>
        </w:rPr>
        <w:t>and</w:t>
      </w:r>
      <w:r>
        <w:t xml:space="preserve"> </w:t>
      </w:r>
      <w:r>
        <w:t>user</w:t>
      </w:r>
      <w:r>
        <w:t xml:space="preserve"> </w:t>
      </w:r>
      <w:r>
        <w:t>education</w:t>
      </w:r>
      <w:r>
        <w:t xml:space="preserve"> </w:t>
      </w:r>
      <w:r>
        <w:rPr>
          <w:i/>
        </w:rPr>
        <w:t>are</w:t>
      </w:r>
      <w:r>
        <w:t xml:space="preserve"> </w:t>
      </w:r>
      <w:r>
        <w:t>essential</w:t>
      </w:r>
      <w:r>
        <w:t xml:space="preserve"> </w:t>
      </w:r>
      <w:r>
        <w:t>components.</w:t>
      </w:r>
      <w:r>
        <w:t xml:space="preserve"> </w:t>
      </w:r>
      <w:r>
        <w:t>Threat</w:t>
      </w:r>
      <w:r>
        <w:t xml:space="preserve"> </w:t>
      </w:r>
      <w:r>
        <w:t>actors</w:t>
      </w:r>
      <w:r>
        <w:t xml:space="preserve"> </w:t>
      </w:r>
      <w:r>
        <w:rPr>
          <w:i/>
        </w:rPr>
        <w:t>are</w:t>
      </w:r>
      <w:r>
        <w:t xml:space="preserve"> </w:t>
      </w:r>
      <w:r>
        <w:rPr>
          <w:dstrike w:val="true"/>
        </w:rPr>
        <w:t>becoming</w:t>
      </w:r>
      <w:r>
        <w:t xml:space="preserve"> </w:t>
      </w:r>
      <w:r>
        <w:t>increasingly</w:t>
      </w:r>
      <w:r>
        <w:t xml:space="preserve"> </w:t>
      </w:r>
      <w:r>
        <w:t>sophisticated.</w:t>
      </w:r>
      <w:r>
        <w:t xml:space="preserve"> </w:t>
      </w:r>
      <w:r>
        <w:t>Zero-trust</w:t>
      </w:r>
      <w:r>
        <w:t xml:space="preserve"> </w:t>
      </w:r>
      <w:r>
        <w:t>architecture</w:t>
      </w:r>
      <w:r>
        <w:t xml:space="preserve"> </w:t>
      </w:r>
      <w:r>
        <w:t>is</w:t>
      </w:r>
      <w:r>
        <w:t xml:space="preserve"> </w:t>
      </w:r>
      <w:r>
        <w:rPr>
          <w:i/>
        </w:rPr>
        <w:t>gaining</w:t>
      </w:r>
      <w:r>
        <w:t xml:space="preserve"> </w:t>
      </w:r>
      <w:r>
        <w:t>widespread</w:t>
      </w:r>
      <w:r>
        <w:t xml:space="preserve"> </w:t>
      </w:r>
      <w:r>
        <w:t>adoption.</w:t>
      </w:r>
      <w:r>
        <w:t xml:space="preserve"> </w:t>
      </w:r>
      <w:r>
        <w:rPr>
          <w:u w:val="single"/>
        </w:rPr>
        <w:t>Incident</w:t>
      </w:r>
      <w:r>
        <w:t xml:space="preserve"> </w:t>
      </w:r>
      <w:r>
        <w:t>response</w:t>
      </w:r>
      <w:r>
        <w:t xml:space="preserve"> </w:t>
      </w:r>
      <w:r>
        <w:t>planning</w:t>
      </w:r>
      <w:r>
        <w:t xml:space="preserve"> </w:t>
      </w:r>
      <w:r>
        <w:t>is</w:t>
      </w:r>
      <w:r>
        <w:t xml:space="preserve"> </w:t>
      </w:r>
      <w:r>
        <w:t>as</w:t>
      </w:r>
      <w:r>
        <w:t xml:space="preserve"> </w:t>
      </w:r>
      <w:r>
        <w:t>important</w:t>
      </w:r>
      <w:r>
        <w:t xml:space="preserve"> </w:t>
      </w:r>
      <w:r>
        <w:t>as</w:t>
      </w:r>
      <w:r>
        <w:t xml:space="preserve"> </w:t>
      </w:r>
      <w:r>
        <w:t>prevention.</w:t>
      </w:r>
      <w:r>
        <w:t xml:space="preserve"> </w:t>
      </w:r>
      <w:r>
        <w:t>Regular</w:t>
      </w:r>
      <w:r>
        <w:t xml:space="preserve"> </w:t>
      </w:r>
      <w:r>
        <w:t>audits</w:t>
      </w:r>
      <w:r>
        <w:t xml:space="preserve"> </w:t>
      </w:r>
      <w:r>
        <w:rPr>
          <w:b/>
        </w:rPr>
        <w:t>and</w:t>
      </w:r>
      <w:r>
        <w:t xml:space="preserve"> </w:t>
      </w:r>
      <w:r>
        <w:t>penetration</w:t>
      </w:r>
      <w:r>
        <w:t xml:space="preserve"> </w:t>
      </w:r>
      <w:r>
        <w:t>testing</w:t>
      </w:r>
      <w:r>
        <w:t xml:space="preserve"> </w:t>
      </w:r>
      <w:r>
        <w:rPr>
          <w:i/>
        </w:rPr>
        <w:t>are</w:t>
      </w:r>
      <w:r>
        <w:t xml:space="preserve"> </w:t>
      </w:r>
      <w:r>
        <w:rPr>
          <w:strike/>
        </w:rPr>
        <w:t>industry</w:t>
      </w:r>
      <w:r>
        <w:t xml:space="preserve"> </w:t>
      </w:r>
      <w:r>
        <w:t>best</w:t>
      </w:r>
      <w:r>
        <w:t xml:space="preserve"> </w:t>
      </w:r>
      <w:r>
        <w:rPr>
          <w:strike/>
        </w:rPr>
        <w:t>practices.</w:t>
      </w:r>
    </w:p>
    <w:p>
      <w:r>
        <w:rPr>
          <w:u w:val="single"/>
        </w:rPr>
        <w:t>The</w:t>
      </w:r>
      <w:r>
        <w:t xml:space="preserve"> </w:t>
      </w:r>
      <w:r>
        <w:rPr>
          <w:strike/>
          <w:u w:val="single"/>
        </w:rPr>
        <w:t>quick</w:t>
      </w:r>
      <w:r>
        <w:t xml:space="preserve"> </w:t>
      </w:r>
      <w:r>
        <w:rPr>
          <w:i/>
        </w:rPr>
        <w:t>brown</w:t>
      </w:r>
      <w:r>
        <w:t xml:space="preserve"> </w:t>
      </w:r>
      <w:r>
        <w:rPr>
          <w:b/>
          <w:dstrike w:val="true"/>
        </w:rPr>
        <w:t>fox</w:t>
      </w:r>
      <w:r>
        <w:t xml:space="preserve"> </w:t>
      </w:r>
      <w:r>
        <w:t>jumps</w:t>
      </w:r>
      <w:r>
        <w:t xml:space="preserve"> </w:t>
      </w:r>
      <w:r>
        <w:rPr>
          <w:b/>
        </w:rPr>
        <w:t>over</w:t>
      </w:r>
      <w:r>
        <w:t xml:space="preserve"> </w:t>
      </w:r>
      <w:r>
        <w:rPr>
          <w:i/>
          <w:strike/>
        </w:rPr>
        <w:t>the</w:t>
      </w:r>
      <w:r>
        <w:t xml:space="preserve"> </w:t>
      </w:r>
      <w:r>
        <w:rPr>
          <w:i/>
        </w:rPr>
        <w:t>lazy</w:t>
      </w:r>
      <w:r>
        <w:t xml:space="preserve"> </w:t>
      </w:r>
      <w:r>
        <w:t>dog.</w:t>
      </w:r>
      <w:r>
        <w:t xml:space="preserve"> </w:t>
      </w:r>
      <w:r>
        <w:rPr>
          <w:u w:val="single"/>
        </w:rPr>
        <w:t>The</w:t>
      </w:r>
      <w:r>
        <w:t xml:space="preserve"> </w:t>
      </w:r>
      <w:r>
        <w:rPr>
          <w:strike/>
          <w:u w:val="single"/>
        </w:rPr>
        <w:t>quick</w:t>
      </w:r>
      <w:r>
        <w:t xml:space="preserve"> </w:t>
      </w:r>
      <w:r>
        <w:rPr>
          <w:i/>
        </w:rPr>
        <w:t>brown</w:t>
      </w:r>
      <w:r>
        <w:t xml:space="preserve"> </w:t>
      </w:r>
      <w:r>
        <w:rPr>
          <w:b/>
          <w:dstrike w:val="true"/>
        </w:rPr>
        <w:t>fox</w:t>
      </w:r>
      <w:r>
        <w:t xml:space="preserve"> </w:t>
      </w:r>
      <w:r>
        <w:t>jumps</w:t>
      </w:r>
      <w:r>
        <w:t xml:space="preserve"> </w:t>
      </w:r>
      <w:r>
        <w:rPr>
          <w:b/>
        </w:rPr>
        <w:t>over</w:t>
      </w:r>
      <w:r>
        <w:t xml:space="preserve"> </w:t>
      </w:r>
      <w:r>
        <w:rPr>
          <w:i/>
          <w:strike/>
        </w:rPr>
        <w:t>the</w:t>
      </w:r>
      <w:r>
        <w:t xml:space="preserve"> </w:t>
      </w:r>
      <w:r>
        <w:rPr>
          <w:i/>
        </w:rPr>
        <w:t>lazy</w:t>
      </w:r>
      <w:r>
        <w:t xml:space="preserve"> </w:t>
      </w:r>
      <w:r>
        <w:t>dog.</w:t>
      </w:r>
      <w:r>
        <w:t xml:space="preserve"> </w:t>
      </w:r>
      <w:r>
        <w:rPr>
          <w:u w:val="single"/>
        </w:rPr>
        <w:t>The</w:t>
      </w:r>
      <w:r>
        <w:t xml:space="preserve"> </w:t>
      </w:r>
      <w:r>
        <w:rPr>
          <w:strike/>
          <w:u w:val="single"/>
        </w:rPr>
        <w:t>quick</w:t>
      </w:r>
      <w:r>
        <w:t xml:space="preserve"> </w:t>
      </w:r>
      <w:r>
        <w:rPr>
          <w:i/>
        </w:rPr>
        <w:t>brown</w:t>
      </w:r>
      <w:r>
        <w:t xml:space="preserve"> </w:t>
      </w:r>
      <w:r>
        <w:rPr>
          <w:b/>
          <w:dstrike w:val="true"/>
        </w:rPr>
        <w:t>fox</w:t>
      </w:r>
      <w:r>
        <w:t xml:space="preserve"> </w:t>
      </w:r>
      <w:r>
        <w:t>jumps</w:t>
      </w:r>
      <w:r>
        <w:t xml:space="preserve"> </w:t>
      </w:r>
      <w:r>
        <w:rPr>
          <w:b/>
        </w:rPr>
        <w:t>over</w:t>
      </w:r>
      <w:r>
        <w:t xml:space="preserve"> </w:t>
      </w:r>
      <w:r>
        <w:rPr>
          <w:i/>
          <w:strike/>
        </w:rPr>
        <w:t>the</w:t>
      </w:r>
      <w:r>
        <w:t xml:space="preserve"> </w:t>
      </w:r>
      <w:r>
        <w:rPr>
          <w:i/>
        </w:rPr>
        <w:t>lazy</w:t>
      </w:r>
      <w:r>
        <w:t xml:space="preserve"> </w:t>
      </w:r>
      <w:r>
        <w:t>dog.</w:t>
      </w:r>
      <w:r>
        <w:t xml:space="preserve"> </w:t>
      </w:r>
      <w:r>
        <w:rPr>
          <w:u w:val="single"/>
        </w:rPr>
        <w:t>The</w:t>
      </w:r>
      <w:r>
        <w:t xml:space="preserve"> </w:t>
      </w:r>
      <w:r>
        <w:rPr>
          <w:strike/>
          <w:u w:val="single"/>
        </w:rPr>
        <w:t>quick</w:t>
      </w:r>
      <w:r>
        <w:t xml:space="preserve"> </w:t>
      </w:r>
      <w:r>
        <w:rPr>
          <w:i/>
        </w:rPr>
        <w:t>brown</w:t>
      </w:r>
      <w:r>
        <w:t xml:space="preserve"> </w:t>
      </w:r>
      <w:r>
        <w:rPr>
          <w:b/>
          <w:dstrike w:val="true"/>
        </w:rPr>
        <w:t>fox</w:t>
      </w:r>
      <w:r>
        <w:t xml:space="preserve"> </w:t>
      </w:r>
      <w:r>
        <w:t>jumps</w:t>
      </w:r>
      <w:r>
        <w:t xml:space="preserve"> </w:t>
      </w:r>
      <w:r>
        <w:rPr>
          <w:b/>
        </w:rPr>
        <w:t>over</w:t>
      </w:r>
      <w:r>
        <w:t xml:space="preserve"> </w:t>
      </w:r>
      <w:r>
        <w:rPr>
          <w:i/>
          <w:strike/>
        </w:rPr>
        <w:t>the</w:t>
      </w:r>
      <w:r>
        <w:t xml:space="preserve"> </w:t>
      </w:r>
      <w:r>
        <w:rPr>
          <w:i/>
        </w:rPr>
        <w:t>lazy</w:t>
      </w:r>
      <w:r>
        <w:t xml:space="preserve"> </w:t>
      </w:r>
      <w:r>
        <w:t>dog.</w:t>
      </w:r>
      <w:r>
        <w:t xml:space="preserve"> </w:t>
      </w:r>
      <w:r>
        <w:rPr>
          <w:u w:val="single"/>
        </w:rPr>
        <w:t>The</w:t>
      </w:r>
      <w:r>
        <w:t xml:space="preserve"> </w:t>
      </w:r>
      <w:r>
        <w:rPr>
          <w:strike/>
          <w:u w:val="single"/>
        </w:rPr>
        <w:t>quick</w:t>
      </w:r>
      <w:r>
        <w:t xml:space="preserve"> </w:t>
      </w:r>
      <w:r>
        <w:rPr>
          <w:i/>
        </w:rPr>
        <w:t>brown</w:t>
      </w:r>
      <w:r>
        <w:t xml:space="preserve"> </w:t>
      </w:r>
      <w:r>
        <w:rPr>
          <w:b/>
          <w:dstrike w:val="true"/>
        </w:rPr>
        <w:t>fox</w:t>
      </w:r>
      <w:r>
        <w:t xml:space="preserve"> </w:t>
      </w:r>
      <w:r>
        <w:t>jumps</w:t>
      </w:r>
      <w:r>
        <w:t xml:space="preserve"> </w:t>
      </w:r>
      <w:r>
        <w:rPr>
          <w:b/>
        </w:rPr>
        <w:t>over</w:t>
      </w:r>
      <w:r>
        <w:t xml:space="preserve"> </w:t>
      </w:r>
      <w:r>
        <w:rPr>
          <w:i/>
          <w:strike/>
        </w:rPr>
        <w:t>the</w:t>
      </w:r>
      <w:r>
        <w:t xml:space="preserve"> </w:t>
      </w:r>
      <w:r>
        <w:rPr>
          <w:i/>
        </w:rPr>
        <w:t>lazy</w:t>
      </w:r>
      <w:r>
        <w:t xml:space="preserve"> </w:t>
      </w:r>
      <w:r>
        <w:t>dog.</w:t>
      </w:r>
    </w:p>
    <w:p>
      <w:pPr>
        <w:pStyle w:val="Heading3"/>
      </w:pPr>
      <w:r>
        <w:t>A.2 Topic 2</w:t>
      </w:r>
    </w:p>
    <w:p>
      <w:r>
        <w:t>Networking</w:t>
      </w:r>
      <w:r>
        <w:t xml:space="preserve"> </w:t>
      </w:r>
      <w:r>
        <w:t>fundamentals</w:t>
      </w:r>
      <w:r>
        <w:t xml:space="preserve"> </w:t>
      </w:r>
      <w:r>
        <w:t>include</w:t>
      </w:r>
      <w:r>
        <w:t xml:space="preserve"> </w:t>
      </w:r>
      <w:r>
        <w:t>understanding</w:t>
      </w:r>
      <w:r>
        <w:t xml:space="preserve"> </w:t>
      </w:r>
      <w:r>
        <w:rPr>
          <w:b/>
        </w:rPr>
        <w:t>TCP/IP</w:t>
      </w:r>
      <w:r>
        <w:t xml:space="preserve"> </w:t>
      </w:r>
      <w:r>
        <w:rPr>
          <w:b/>
          <w:dstrike w:val="true"/>
        </w:rPr>
        <w:t>and</w:t>
      </w:r>
      <w:r>
        <w:t xml:space="preserve"> </w:t>
      </w:r>
      <w:r>
        <w:t>DNS.</w:t>
      </w:r>
      <w:r>
        <w:t xml:space="preserve"> </w:t>
      </w:r>
      <w:r>
        <w:rPr>
          <w:u w:val="single"/>
        </w:rPr>
        <w:t>DHCP</w:t>
      </w:r>
      <w:r>
        <w:t xml:space="preserve"> </w:t>
      </w:r>
      <w:r>
        <w:rPr>
          <w:b/>
          <w:dstrike w:val="true"/>
        </w:rPr>
        <w:t>and</w:t>
      </w:r>
      <w:r>
        <w:t xml:space="preserve"> </w:t>
      </w:r>
      <w:r>
        <w:t>routing</w:t>
      </w:r>
      <w:r>
        <w:t xml:space="preserve"> </w:t>
      </w:r>
      <w:r>
        <w:t>protocols</w:t>
      </w:r>
      <w:r>
        <w:t xml:space="preserve"> </w:t>
      </w:r>
      <w:r>
        <w:rPr>
          <w:i/>
        </w:rPr>
        <w:t>are</w:t>
      </w:r>
      <w:r>
        <w:t xml:space="preserve"> </w:t>
      </w:r>
      <w:r>
        <w:rPr>
          <w:b/>
        </w:rPr>
        <w:t>essential</w:t>
      </w:r>
      <w:r>
        <w:t xml:space="preserve"> </w:t>
      </w:r>
      <w:r>
        <w:t>knowledge</w:t>
      </w:r>
      <w:r>
        <w:t xml:space="preserve"> </w:t>
      </w:r>
      <w:r>
        <w:t>areas.</w:t>
      </w:r>
      <w:r>
        <w:t xml:space="preserve"> </w:t>
      </w:r>
      <w:r>
        <w:rPr>
          <w:i/>
        </w:rPr>
        <w:t>A</w:t>
      </w:r>
      <w:r>
        <w:t xml:space="preserve"> </w:t>
      </w:r>
      <w:r>
        <w:t>solid</w:t>
      </w:r>
      <w:r>
        <w:t xml:space="preserve"> </w:t>
      </w:r>
      <w:r>
        <w:t>understanding</w:t>
      </w:r>
      <w:r>
        <w:t xml:space="preserve"> </w:t>
      </w:r>
      <w:r>
        <w:t>of</w:t>
      </w:r>
      <w:r>
        <w:t xml:space="preserve"> </w:t>
      </w:r>
      <w:r>
        <w:t>the</w:t>
      </w:r>
      <w:r>
        <w:t xml:space="preserve"> </w:t>
      </w:r>
      <w:r>
        <w:t>OSI</w:t>
      </w:r>
      <w:r>
        <w:t xml:space="preserve"> </w:t>
      </w:r>
      <w:r>
        <w:t>model</w:t>
      </w:r>
      <w:r>
        <w:t xml:space="preserve"> </w:t>
      </w:r>
      <w:r>
        <w:t>is</w:t>
      </w:r>
      <w:r>
        <w:t xml:space="preserve"> </w:t>
      </w:r>
      <w:r>
        <w:rPr>
          <w:u w:val="single"/>
        </w:rPr>
        <w:t>critical</w:t>
      </w:r>
      <w:r>
        <w:t xml:space="preserve"> </w:t>
      </w:r>
      <w:r>
        <w:rPr>
          <w:strike/>
        </w:rPr>
        <w:t>for</w:t>
      </w:r>
      <w:r>
        <w:t xml:space="preserve"> </w:t>
      </w:r>
      <w:r>
        <w:rPr>
          <w:i/>
        </w:rPr>
        <w:t>IT</w:t>
      </w:r>
      <w:r>
        <w:t xml:space="preserve"> </w:t>
      </w:r>
      <w:r>
        <w:t>professionals.</w:t>
      </w:r>
      <w:r>
        <w:t xml:space="preserve"> </w:t>
      </w:r>
      <w:r>
        <w:t>Software-defined</w:t>
      </w:r>
      <w:r>
        <w:t xml:space="preserve"> </w:t>
      </w:r>
      <w:r>
        <w:t>networking</w:t>
      </w:r>
      <w:r>
        <w:t xml:space="preserve"> </w:t>
      </w:r>
      <w:r>
        <w:t>is</w:t>
      </w:r>
      <w:r>
        <w:t xml:space="preserve"> </w:t>
      </w:r>
      <w:r>
        <w:t>changing</w:t>
      </w:r>
      <w:r>
        <w:t xml:space="preserve"> </w:t>
      </w:r>
      <w:r>
        <w:t>how</w:t>
      </w:r>
      <w:r>
        <w:t xml:space="preserve"> </w:t>
      </w:r>
      <w:r>
        <w:t>networks</w:t>
      </w:r>
      <w:r>
        <w:t xml:space="preserve"> </w:t>
      </w:r>
      <w:r>
        <w:rPr>
          <w:i/>
        </w:rPr>
        <w:t>are</w:t>
      </w:r>
      <w:r>
        <w:t xml:space="preserve"> </w:t>
      </w:r>
      <w:r>
        <w:t>managed.</w:t>
      </w:r>
      <w:r>
        <w:t xml:space="preserve"> </w:t>
      </w:r>
      <w:r>
        <w:t>Network</w:t>
      </w:r>
      <w:r>
        <w:t xml:space="preserve"> </w:t>
      </w:r>
      <w:r>
        <w:t>segmentation</w:t>
      </w:r>
      <w:r>
        <w:t xml:space="preserve"> </w:t>
      </w:r>
      <w:r>
        <w:t>improves</w:t>
      </w:r>
      <w:r>
        <w:t xml:space="preserve"> </w:t>
      </w:r>
      <w:r>
        <w:t>both</w:t>
      </w:r>
      <w:r>
        <w:t xml:space="preserve"> </w:t>
      </w:r>
      <w:r>
        <w:t>security</w:t>
      </w:r>
      <w:r>
        <w:t xml:space="preserve"> </w:t>
      </w:r>
      <w:r>
        <w:rPr>
          <w:b/>
          <w:dstrike w:val="true"/>
        </w:rPr>
        <w:t>and</w:t>
      </w:r>
      <w:r>
        <w:t xml:space="preserve"> </w:t>
      </w:r>
      <w:r>
        <w:t>performance.</w:t>
      </w:r>
      <w:r>
        <w:t xml:space="preserve"> </w:t>
      </w:r>
      <w:r>
        <w:t>Bandwidth</w:t>
      </w:r>
      <w:r>
        <w:t xml:space="preserve"> </w:t>
      </w:r>
      <w:r>
        <w:t>management</w:t>
      </w:r>
      <w:r>
        <w:t xml:space="preserve"> </w:t>
      </w:r>
      <w:r>
        <w:t>ensures</w:t>
      </w:r>
      <w:r>
        <w:t xml:space="preserve"> </w:t>
      </w:r>
      <w:r>
        <w:t>quality</w:t>
      </w:r>
      <w:r>
        <w:t xml:space="preserve"> </w:t>
      </w:r>
      <w:r>
        <w:t>of</w:t>
      </w:r>
      <w:r>
        <w:t xml:space="preserve"> </w:t>
      </w:r>
      <w:r>
        <w:rPr>
          <w:strike/>
        </w:rPr>
        <w:t>service</w:t>
      </w:r>
      <w:r>
        <w:t xml:space="preserve"> </w:t>
      </w:r>
      <w:r>
        <w:rPr>
          <w:strike/>
        </w:rPr>
        <w:t>for</w:t>
      </w:r>
      <w:r>
        <w:t xml:space="preserve"> </w:t>
      </w:r>
      <w:r>
        <w:rPr>
          <w:u w:val="single"/>
        </w:rPr>
        <w:t>critical</w:t>
      </w:r>
      <w:r>
        <w:t xml:space="preserve"> </w:t>
      </w:r>
      <w:r>
        <w:t>applications.</w:t>
      </w:r>
    </w:p>
    <w:p>
      <w:r>
        <w:t>Data</w:t>
      </w:r>
      <w:r>
        <w:t xml:space="preserve"> </w:t>
      </w:r>
      <w:r>
        <w:t>science</w:t>
      </w:r>
      <w:r>
        <w:t xml:space="preserve"> </w:t>
      </w:r>
      <w:r>
        <w:rPr>
          <w:dstrike w:val="true"/>
        </w:rPr>
        <w:t>combines</w:t>
      </w:r>
      <w:r>
        <w:t xml:space="preserve"> </w:t>
      </w:r>
      <w:r>
        <w:t>statistics,</w:t>
      </w:r>
      <w:r>
        <w:t xml:space="preserve"> </w:t>
      </w:r>
      <w:r>
        <w:t>mathematics,</w:t>
      </w:r>
      <w:r>
        <w:t xml:space="preserve"> </w:t>
      </w:r>
      <w:r>
        <w:t>and</w:t>
      </w:r>
      <w:r>
        <w:t xml:space="preserve"> </w:t>
      </w:r>
      <w:r>
        <w:t>computer</w:t>
      </w:r>
      <w:r>
        <w:t xml:space="preserve"> </w:t>
      </w:r>
      <w:r>
        <w:t>science.</w:t>
      </w:r>
      <w:r>
        <w:t xml:space="preserve"> </w:t>
      </w:r>
      <w:r>
        <w:rPr>
          <w:b/>
        </w:rPr>
        <w:t>It</w:t>
      </w:r>
      <w:r>
        <w:t xml:space="preserve"> </w:t>
      </w:r>
      <w:r>
        <w:t>is</w:t>
      </w:r>
      <w:r>
        <w:t xml:space="preserve"> </w:t>
      </w:r>
      <w:r>
        <w:rPr>
          <w:b/>
        </w:rPr>
        <w:t>used</w:t>
      </w:r>
      <w:r>
        <w:t xml:space="preserve"> </w:t>
      </w:r>
      <w:r>
        <w:t>to</w:t>
      </w:r>
      <w:r>
        <w:t xml:space="preserve"> </w:t>
      </w:r>
      <w:r>
        <w:t>extract</w:t>
      </w:r>
      <w:r>
        <w:t xml:space="preserve"> </w:t>
      </w:r>
      <w:r>
        <w:rPr>
          <w:b/>
        </w:rPr>
        <w:t>meaningful</w:t>
      </w:r>
      <w:r>
        <w:t xml:space="preserve"> </w:t>
      </w:r>
      <w:r>
        <w:t>insights</w:t>
      </w:r>
      <w:r>
        <w:t xml:space="preserve"> </w:t>
      </w:r>
      <w:r>
        <w:t>from</w:t>
      </w:r>
      <w:r>
        <w:t xml:space="preserve"> </w:t>
      </w:r>
      <w:r>
        <w:rPr>
          <w:i/>
        </w:rPr>
        <w:t>structured</w:t>
      </w:r>
      <w:r>
        <w:t xml:space="preserve"> </w:t>
      </w:r>
      <w:r>
        <w:t>and</w:t>
      </w:r>
      <w:r>
        <w:t xml:space="preserve"> </w:t>
      </w:r>
      <w:r>
        <w:t>unstructured</w:t>
      </w:r>
      <w:r>
        <w:t xml:space="preserve"> </w:t>
      </w:r>
      <w:r>
        <w:rPr>
          <w:strike/>
        </w:rPr>
        <w:t>data.</w:t>
      </w:r>
      <w:r>
        <w:t xml:space="preserve"> </w:t>
      </w:r>
      <w:r>
        <w:t>Modern</w:t>
      </w:r>
      <w:r>
        <w:t xml:space="preserve"> </w:t>
      </w:r>
      <w:r>
        <w:t>data</w:t>
      </w:r>
      <w:r>
        <w:t xml:space="preserve"> </w:t>
      </w:r>
      <w:r>
        <w:t>pipelines</w:t>
      </w:r>
      <w:r>
        <w:t xml:space="preserve"> </w:t>
      </w:r>
      <w:r>
        <w:t>handle</w:t>
      </w:r>
      <w:r>
        <w:t xml:space="preserve"> </w:t>
      </w:r>
      <w:r>
        <w:t>petabytes</w:t>
      </w:r>
      <w:r>
        <w:t xml:space="preserve"> </w:t>
      </w:r>
      <w:r>
        <w:t>of</w:t>
      </w:r>
      <w:r>
        <w:t xml:space="preserve"> </w:t>
      </w:r>
      <w:r>
        <w:t>information</w:t>
      </w:r>
      <w:r>
        <w:t xml:space="preserve"> </w:t>
      </w:r>
      <w:r>
        <w:t>daily.</w:t>
      </w:r>
      <w:r>
        <w:t xml:space="preserve"> </w:t>
      </w:r>
      <w:r>
        <w:t>Machine</w:t>
      </w:r>
      <w:r>
        <w:t xml:space="preserve"> </w:t>
      </w:r>
      <w:r>
        <w:t>learning</w:t>
      </w:r>
      <w:r>
        <w:t xml:space="preserve"> </w:t>
      </w:r>
      <w:r>
        <w:rPr>
          <w:i/>
        </w:rPr>
        <w:t>models</w:t>
      </w:r>
      <w:r>
        <w:t xml:space="preserve"> </w:t>
      </w:r>
      <w:r>
        <w:t>are</w:t>
      </w:r>
      <w:r>
        <w:t xml:space="preserve"> </w:t>
      </w:r>
      <w:r>
        <w:t>trained</w:t>
      </w:r>
      <w:r>
        <w:t xml:space="preserve"> </w:t>
      </w:r>
      <w:r>
        <w:rPr>
          <w:u w:val="single"/>
        </w:rPr>
        <w:t>on</w:t>
      </w:r>
      <w:r>
        <w:t xml:space="preserve"> </w:t>
      </w:r>
      <w:r>
        <w:rPr>
          <w:strike/>
        </w:rPr>
        <w:t>massive</w:t>
      </w:r>
      <w:r>
        <w:t xml:space="preserve"> </w:t>
      </w:r>
      <w:r>
        <w:t>datasets.</w:t>
      </w:r>
      <w:r>
        <w:t xml:space="preserve"> </w:t>
      </w:r>
      <w:r>
        <w:t>Feature</w:t>
      </w:r>
      <w:r>
        <w:t xml:space="preserve"> </w:t>
      </w:r>
      <w:r>
        <w:t>engineering</w:t>
      </w:r>
      <w:r>
        <w:t xml:space="preserve"> </w:t>
      </w:r>
      <w:r>
        <w:t>remains</w:t>
      </w:r>
      <w:r>
        <w:t xml:space="preserve"> </w:t>
      </w:r>
      <w:r>
        <w:t>a</w:t>
      </w:r>
      <w:r>
        <w:t xml:space="preserve"> </w:t>
      </w:r>
      <w:r>
        <w:t>critical</w:t>
      </w:r>
      <w:r>
        <w:t xml:space="preserve"> </w:t>
      </w:r>
      <w:r>
        <w:t>skill</w:t>
      </w:r>
      <w:r>
        <w:t xml:space="preserve"> </w:t>
      </w:r>
      <w:r>
        <w:rPr>
          <w:i/>
        </w:rPr>
        <w:t>for</w:t>
      </w:r>
      <w:r>
        <w:t xml:space="preserve"> </w:t>
      </w:r>
      <w:r>
        <w:rPr>
          <w:u w:val="single"/>
        </w:rPr>
        <w:t>practitioners.</w:t>
      </w:r>
    </w:p>
    <w:p>
      <w:r>
        <w:t>Data</w:t>
      </w:r>
      <w:r>
        <w:t xml:space="preserve"> </w:t>
      </w:r>
      <w:r>
        <w:t>science</w:t>
      </w:r>
      <w:r>
        <w:t xml:space="preserve"> </w:t>
      </w:r>
      <w:r>
        <w:t>combines</w:t>
      </w:r>
      <w:r>
        <w:t xml:space="preserve"> </w:t>
      </w:r>
      <w:r>
        <w:t>statistics,</w:t>
      </w:r>
      <w:r>
        <w:t xml:space="preserve"> </w:t>
      </w:r>
      <w:r>
        <w:t>mathematics,</w:t>
      </w:r>
      <w:r>
        <w:t xml:space="preserve"> </w:t>
      </w:r>
      <w:r>
        <w:t>and</w:t>
      </w:r>
      <w:r>
        <w:t xml:space="preserve"> </w:t>
      </w:r>
      <w:r>
        <w:t>computer</w:t>
      </w:r>
      <w:r>
        <w:t xml:space="preserve"> </w:t>
      </w:r>
      <w:r>
        <w:t>science.</w:t>
      </w:r>
      <w:r>
        <w:t xml:space="preserve"> </w:t>
      </w:r>
      <w:r>
        <w:t>It</w:t>
      </w:r>
      <w:r>
        <w:t xml:space="preserve"> </w:t>
      </w:r>
      <w:r>
        <w:t>is</w:t>
      </w:r>
      <w:r>
        <w:t xml:space="preserve"> </w:t>
      </w:r>
      <w:r>
        <w:rPr>
          <w:b/>
          <w:dstrike w:val="true"/>
        </w:rPr>
        <w:t>used</w:t>
      </w:r>
      <w:r>
        <w:t xml:space="preserve"> </w:t>
      </w:r>
      <w:r>
        <w:t>to</w:t>
      </w:r>
      <w:r>
        <w:t xml:space="preserve"> </w:t>
      </w:r>
      <w:r>
        <w:t>extract</w:t>
      </w:r>
      <w:r>
        <w:t xml:space="preserve"> </w:t>
      </w:r>
      <w:r>
        <w:t>meaningful</w:t>
      </w:r>
      <w:r>
        <w:t xml:space="preserve"> </w:t>
      </w:r>
      <w:r>
        <w:t>insights</w:t>
      </w:r>
      <w:r>
        <w:t xml:space="preserve"> </w:t>
      </w:r>
      <w:r>
        <w:t>from</w:t>
      </w:r>
      <w:r>
        <w:t xml:space="preserve"> </w:t>
      </w:r>
      <w:r>
        <w:rPr>
          <w:i/>
        </w:rPr>
        <w:t>structured</w:t>
      </w:r>
      <w:r>
        <w:t xml:space="preserve"> </w:t>
      </w:r>
      <w:r>
        <w:t>and</w:t>
      </w:r>
      <w:r>
        <w:t xml:space="preserve"> </w:t>
      </w:r>
      <w:r>
        <w:t>unstructured</w:t>
      </w:r>
      <w:r>
        <w:t xml:space="preserve"> </w:t>
      </w:r>
      <w:r>
        <w:rPr>
          <w:strike/>
        </w:rPr>
        <w:t>data.</w:t>
      </w:r>
      <w:r>
        <w:t xml:space="preserve"> </w:t>
      </w:r>
      <w:r>
        <w:t>Modern</w:t>
      </w:r>
      <w:r>
        <w:t xml:space="preserve"> </w:t>
      </w:r>
      <w:r>
        <w:t>data</w:t>
      </w:r>
      <w:r>
        <w:t xml:space="preserve"> </w:t>
      </w:r>
      <w:r>
        <w:t>pipelines</w:t>
      </w:r>
      <w:r>
        <w:t xml:space="preserve"> </w:t>
      </w:r>
      <w:r>
        <w:t>handle</w:t>
      </w:r>
      <w:r>
        <w:t xml:space="preserve"> </w:t>
      </w:r>
      <w:r>
        <w:t>petabytes</w:t>
      </w:r>
      <w:r>
        <w:t xml:space="preserve"> </w:t>
      </w:r>
      <w:r>
        <w:t>of</w:t>
      </w:r>
      <w:r>
        <w:t xml:space="preserve"> </w:t>
      </w:r>
      <w:r>
        <w:t>information</w:t>
      </w:r>
      <w:r>
        <w:t xml:space="preserve"> </w:t>
      </w:r>
      <w:r>
        <w:t>daily.</w:t>
      </w:r>
      <w:r>
        <w:t xml:space="preserve"> </w:t>
      </w:r>
      <w:r>
        <w:t>Machine</w:t>
      </w:r>
      <w:r>
        <w:t xml:space="preserve"> </w:t>
      </w:r>
      <w:r>
        <w:t>learning</w:t>
      </w:r>
      <w:r>
        <w:t xml:space="preserve"> </w:t>
      </w:r>
      <w:r>
        <w:rPr>
          <w:i/>
          <w:u w:val="single"/>
        </w:rPr>
        <w:t>models</w:t>
      </w:r>
      <w:r>
        <w:t xml:space="preserve"> </w:t>
      </w:r>
      <w:r>
        <w:t>are</w:t>
      </w:r>
      <w:r>
        <w:t xml:space="preserve"> </w:t>
      </w:r>
      <w:r>
        <w:t>trained</w:t>
      </w:r>
      <w:r>
        <w:t xml:space="preserve"> </w:t>
      </w:r>
      <w:r>
        <w:t>on</w:t>
      </w:r>
      <w:r>
        <w:t xml:space="preserve"> </w:t>
      </w:r>
      <w:r>
        <w:t>massive</w:t>
      </w:r>
      <w:r>
        <w:t xml:space="preserve"> </w:t>
      </w:r>
      <w:r>
        <w:t>datasets.</w:t>
      </w:r>
      <w:r>
        <w:t xml:space="preserve"> </w:t>
      </w:r>
      <w:r>
        <w:t>Feature</w:t>
      </w:r>
      <w:r>
        <w:t xml:space="preserve"> </w:t>
      </w:r>
      <w:r>
        <w:t>engineering</w:t>
      </w:r>
      <w:r>
        <w:t xml:space="preserve"> </w:t>
      </w:r>
      <w:r>
        <w:rPr>
          <w:u w:val="single"/>
        </w:rPr>
        <w:t>remains</w:t>
      </w:r>
      <w:r>
        <w:t xml:space="preserve"> </w:t>
      </w:r>
      <w:r>
        <w:t>a</w:t>
      </w:r>
      <w:r>
        <w:t xml:space="preserve"> </w:t>
      </w:r>
      <w:r>
        <w:rPr>
          <w:strike/>
        </w:rPr>
        <w:t>critical</w:t>
      </w:r>
      <w:r>
        <w:t xml:space="preserve"> </w:t>
      </w:r>
      <w:r>
        <w:t>skill</w:t>
      </w:r>
      <w:r>
        <w:t xml:space="preserve"> </w:t>
      </w:r>
      <w:r>
        <w:t>for</w:t>
      </w:r>
      <w:r>
        <w:t xml:space="preserve"> </w:t>
      </w:r>
      <w:r>
        <w:t>practitioners.</w:t>
      </w:r>
      <w:r>
        <w:t xml:space="preserve"> </w:t>
      </w:r>
      <w:r>
        <w:t>Data</w:t>
      </w:r>
      <w:r>
        <w:t xml:space="preserve"> </w:t>
      </w:r>
      <w:r>
        <w:t>visualization</w:t>
      </w:r>
      <w:r>
        <w:t xml:space="preserve"> </w:t>
      </w:r>
      <w:r>
        <w:rPr>
          <w:i/>
        </w:rPr>
        <w:t>helps</w:t>
      </w:r>
      <w:r>
        <w:t xml:space="preserve"> </w:t>
      </w:r>
      <w:r>
        <w:t>communicate</w:t>
      </w:r>
      <w:r>
        <w:t xml:space="preserve"> </w:t>
      </w:r>
      <w:r>
        <w:t>complex</w:t>
      </w:r>
      <w:r>
        <w:t xml:space="preserve"> </w:t>
      </w:r>
      <w:r>
        <w:t>findings</w:t>
      </w:r>
      <w:r>
        <w:t xml:space="preserve"> </w:t>
      </w:r>
      <w:r>
        <w:t>to</w:t>
      </w:r>
      <w:r>
        <w:t xml:space="preserve"> </w:t>
      </w:r>
      <w:r>
        <w:rPr>
          <w:b/>
        </w:rPr>
        <w:t>stakeholders.</w:t>
      </w:r>
      <w:r>
        <w:t xml:space="preserve"> </w:t>
      </w:r>
      <w:r>
        <w:t>The</w:t>
      </w:r>
      <w:r>
        <w:t xml:space="preserve"> </w:t>
      </w:r>
      <w:r>
        <w:t>field</w:t>
      </w:r>
      <w:r>
        <w:t xml:space="preserve"> </w:t>
      </w:r>
      <w:r>
        <w:t>continues</w:t>
      </w:r>
      <w:r>
        <w:t xml:space="preserve"> </w:t>
      </w:r>
      <w:r>
        <w:t>to</w:t>
      </w:r>
      <w:r>
        <w:t xml:space="preserve"> </w:t>
      </w:r>
      <w:r>
        <w:rPr>
          <w:b/>
        </w:rPr>
        <w:t>evolve</w:t>
      </w:r>
      <w:r>
        <w:t xml:space="preserve"> </w:t>
      </w:r>
      <w:r>
        <w:t>with</w:t>
      </w:r>
      <w:r>
        <w:t xml:space="preserve"> </w:t>
      </w:r>
      <w:r>
        <w:t>new</w:t>
      </w:r>
      <w:r>
        <w:t xml:space="preserve"> </w:t>
      </w:r>
      <w:r>
        <w:t>algorithms</w:t>
      </w:r>
      <w:r>
        <w:t xml:space="preserve"> </w:t>
      </w:r>
      <w:r>
        <w:t>and</w:t>
      </w:r>
      <w:r>
        <w:t xml:space="preserve"> </w:t>
      </w:r>
      <w:r>
        <w:t>techniques.</w:t>
      </w:r>
    </w:p>
    <w:p>
      <w:pPr>
        <w:pStyle w:val="Heading3"/>
      </w:pPr>
      <w:r>
        <w:t>A.3 Topic 3</w:t>
      </w:r>
    </w:p>
    <w:p>
      <w:r>
        <w:t>Lorem</w:t>
      </w:r>
      <w:r>
        <w:t xml:space="preserve"> </w:t>
      </w:r>
      <w:r>
        <w:t>ipsum</w:t>
      </w:r>
      <w:r>
        <w:t xml:space="preserve"> </w:t>
      </w:r>
      <w:r>
        <w:rPr>
          <w:i/>
        </w:rPr>
        <w:t>dolor</w:t>
      </w:r>
      <w:r>
        <w:t xml:space="preserve"> </w:t>
      </w:r>
      <w:r>
        <w:t>sit</w:t>
      </w:r>
      <w:r>
        <w:t xml:space="preserve"> </w:t>
      </w:r>
      <w:r>
        <w:t>amet,</w:t>
      </w:r>
      <w:r>
        <w:t xml:space="preserve"> </w:t>
      </w:r>
      <w:r>
        <w:t>consectetur</w:t>
      </w:r>
      <w:r>
        <w:t xml:space="preserve"> </w:t>
      </w:r>
      <w:r>
        <w:t>adipiscing</w:t>
      </w:r>
      <w:r>
        <w:t xml:space="preserve"> </w:t>
      </w:r>
      <w:r>
        <w:rPr>
          <w:u w:val="single"/>
        </w:rPr>
        <w:t>elit.</w:t>
      </w:r>
      <w:r>
        <w:t xml:space="preserve"> </w:t>
      </w:r>
      <w:r>
        <w:t>Sed</w:t>
      </w:r>
      <w:r>
        <w:t xml:space="preserve"> </w:t>
      </w:r>
      <w:r>
        <w:t>do</w:t>
      </w:r>
      <w:r>
        <w:t xml:space="preserve"> </w:t>
      </w:r>
      <w:r>
        <w:t>eiusmod</w:t>
      </w:r>
      <w:r>
        <w:t xml:space="preserve"> </w:t>
      </w:r>
      <w:r>
        <w:rPr>
          <w:i/>
        </w:rPr>
        <w:t>tempor</w:t>
      </w:r>
      <w:r>
        <w:t xml:space="preserve"> </w:t>
      </w:r>
      <w:r>
        <w:t>incididunt</w:t>
      </w:r>
      <w:r>
        <w:t xml:space="preserve"> </w:t>
      </w:r>
      <w:r>
        <w:rPr>
          <w:strike/>
        </w:rPr>
        <w:t>ut</w:t>
      </w:r>
      <w:r>
        <w:t xml:space="preserve"> </w:t>
      </w:r>
      <w:r>
        <w:t>labore</w:t>
      </w:r>
      <w:r>
        <w:t xml:space="preserve"> </w:t>
      </w:r>
      <w:r>
        <w:t>et</w:t>
      </w:r>
      <w:r>
        <w:t xml:space="preserve"> </w:t>
      </w:r>
      <w:r>
        <w:rPr>
          <w:b/>
        </w:rPr>
        <w:t>dolore</w:t>
      </w:r>
      <w:r>
        <w:t xml:space="preserve"> </w:t>
      </w:r>
      <w:r>
        <w:t>magna</w:t>
      </w:r>
      <w:r>
        <w:t xml:space="preserve"> </w:t>
      </w:r>
      <w:r>
        <w:t>aliqua.</w:t>
      </w:r>
      <w:r>
        <w:t xml:space="preserve"> </w:t>
      </w:r>
      <w:r>
        <w:t>Ut</w:t>
      </w:r>
      <w:r>
        <w:t xml:space="preserve"> </w:t>
      </w:r>
      <w:r>
        <w:t>enim</w:t>
      </w:r>
      <w:r>
        <w:t xml:space="preserve"> </w:t>
      </w:r>
      <w:r>
        <w:t>ad</w:t>
      </w:r>
      <w:r>
        <w:t xml:space="preserve"> </w:t>
      </w:r>
      <w:r>
        <w:t>minim</w:t>
      </w:r>
      <w:r>
        <w:t xml:space="preserve"> </w:t>
      </w:r>
      <w:r>
        <w:rPr>
          <w:b/>
        </w:rPr>
        <w:t>veniam,</w:t>
      </w:r>
      <w:r>
        <w:t xml:space="preserve"> </w:t>
      </w:r>
      <w:r>
        <w:t>quis</w:t>
      </w:r>
      <w:r>
        <w:t xml:space="preserve"> </w:t>
      </w:r>
      <w:r>
        <w:t>nostrud</w:t>
      </w:r>
      <w:r>
        <w:t xml:space="preserve"> </w:t>
      </w:r>
      <w:r>
        <w:t>exercitation</w:t>
      </w:r>
      <w:r>
        <w:t xml:space="preserve"> </w:t>
      </w:r>
      <w:r>
        <w:t>ullamco</w:t>
      </w:r>
      <w:r>
        <w:t xml:space="preserve"> </w:t>
      </w:r>
      <w:r>
        <w:t>laboris</w:t>
      </w:r>
      <w:r>
        <w:t xml:space="preserve"> </w:t>
      </w:r>
      <w:r>
        <w:rPr>
          <w:dstrike w:val="true"/>
        </w:rPr>
        <w:t>nisi</w:t>
      </w:r>
      <w:r>
        <w:t xml:space="preserve"> </w:t>
      </w:r>
      <w:r>
        <w:rPr>
          <w:strike/>
        </w:rPr>
        <w:t>ut</w:t>
      </w:r>
      <w:r>
        <w:t xml:space="preserve"> </w:t>
      </w:r>
      <w:r>
        <w:t>aliquip</w:t>
      </w:r>
      <w:r>
        <w:t xml:space="preserve"> </w:t>
      </w:r>
      <w:r>
        <w:rPr>
          <w:b/>
        </w:rPr>
        <w:t>ex</w:t>
      </w:r>
      <w:r>
        <w:t xml:space="preserve"> </w:t>
      </w:r>
      <w:r>
        <w:t>ea</w:t>
      </w:r>
      <w:r>
        <w:t xml:space="preserve"> </w:t>
      </w:r>
      <w:r>
        <w:rPr>
          <w:strike/>
        </w:rPr>
        <w:t>commodo</w:t>
      </w:r>
      <w:r>
        <w:t xml:space="preserve"> </w:t>
      </w:r>
      <w:r>
        <w:t>consequat.</w:t>
      </w:r>
      <w:r>
        <w:t xml:space="preserve"> </w:t>
      </w:r>
      <w:r>
        <w:t>Duis</w:t>
      </w:r>
      <w:r>
        <w:t xml:space="preserve"> </w:t>
      </w:r>
      <w:r>
        <w:t>aute</w:t>
      </w:r>
      <w:r>
        <w:t xml:space="preserve"> </w:t>
      </w:r>
      <w:r>
        <w:t>irure</w:t>
      </w:r>
      <w:r>
        <w:t xml:space="preserve"> </w:t>
      </w:r>
      <w:r>
        <w:rPr>
          <w:i/>
        </w:rPr>
        <w:t>dolor</w:t>
      </w:r>
      <w:r>
        <w:t xml:space="preserve"> </w:t>
      </w:r>
      <w:r>
        <w:rPr>
          <w:u w:val="single"/>
        </w:rPr>
        <w:t>in</w:t>
      </w:r>
      <w:r>
        <w:t xml:space="preserve"> </w:t>
      </w:r>
      <w:r>
        <w:t>reprehenderit</w:t>
      </w:r>
      <w:r>
        <w:t xml:space="preserve"> </w:t>
      </w:r>
      <w:r>
        <w:rPr>
          <w:u w:val="single"/>
        </w:rPr>
        <w:t>in</w:t>
      </w:r>
      <w:r>
        <w:t xml:space="preserve"> </w:t>
      </w:r>
      <w:r>
        <w:t>voluptate</w:t>
      </w:r>
      <w:r>
        <w:t xml:space="preserve"> </w:t>
      </w:r>
      <w:r>
        <w:t>velit</w:t>
      </w:r>
      <w:r>
        <w:t xml:space="preserve"> </w:t>
      </w:r>
      <w:r>
        <w:t>esse</w:t>
      </w:r>
      <w:r>
        <w:t xml:space="preserve"> </w:t>
      </w:r>
      <w:r>
        <w:t>cillum</w:t>
      </w:r>
      <w:r>
        <w:t xml:space="preserve"> </w:t>
      </w:r>
      <w:r>
        <w:rPr>
          <w:b/>
        </w:rP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rPr>
          <w:i/>
        </w:rPr>
        <w:t>occaecat</w:t>
      </w:r>
      <w:r>
        <w:t xml:space="preserve"> </w:t>
      </w:r>
      <w:r>
        <w:t>cupidatat</w:t>
      </w:r>
      <w:r>
        <w:t xml:space="preserve"> </w:t>
      </w:r>
      <w:r>
        <w:t>non</w:t>
      </w:r>
      <w:r>
        <w:t xml:space="preserve"> </w:t>
      </w:r>
      <w:r>
        <w:t>proident,</w:t>
      </w:r>
      <w:r>
        <w:t xml:space="preserve"> </w:t>
      </w:r>
      <w:r>
        <w:t>sunt</w:t>
      </w:r>
      <w:r>
        <w:t xml:space="preserve"> </w:t>
      </w:r>
      <w:r>
        <w:rPr>
          <w:u w:val="single"/>
        </w:rPr>
        <w:t>in</w:t>
      </w:r>
      <w:r>
        <w:t xml:space="preserve"> </w:t>
      </w:r>
      <w:r>
        <w:t>culpa</w:t>
      </w:r>
      <w:r>
        <w:t xml:space="preserve"> </w:t>
      </w:r>
      <w:r>
        <w:t>qui</w:t>
      </w:r>
      <w:r>
        <w:t xml:space="preserve"> </w:t>
      </w:r>
      <w:r>
        <w:t>officia</w:t>
      </w:r>
      <w:r>
        <w:t xml:space="preserve"> </w:t>
      </w:r>
      <w:r>
        <w:t>deserunt</w:t>
      </w:r>
      <w:r>
        <w:t xml:space="preserve"> </w:t>
      </w:r>
      <w:r>
        <w:t>mollit</w:t>
      </w:r>
      <w:r>
        <w:t xml:space="preserve"> </w:t>
      </w:r>
      <w:r>
        <w:t>anim</w:t>
      </w:r>
      <w:r>
        <w:t xml:space="preserve"> </w:t>
      </w:r>
      <w:r>
        <w:t>id</w:t>
      </w:r>
      <w:r>
        <w:t xml:space="preserve"> </w:t>
      </w:r>
      <w:r>
        <w:t>est</w:t>
      </w:r>
      <w:r>
        <w:t xml:space="preserve"> </w:t>
      </w:r>
      <w:r>
        <w:t>laborum.</w:t>
      </w:r>
    </w:p>
    <w:p>
      <w:r>
        <w:t>Networking</w:t>
      </w:r>
      <w:r>
        <w:t xml:space="preserve"> </w:t>
      </w:r>
      <w:r>
        <w:t>fundamentals</w:t>
      </w:r>
      <w:r>
        <w:t xml:space="preserve"> </w:t>
      </w:r>
      <w:r>
        <w:t>include</w:t>
      </w:r>
      <w:r>
        <w:t xml:space="preserve"> </w:t>
      </w:r>
      <w:r>
        <w:t>understanding</w:t>
      </w:r>
      <w:r>
        <w:t xml:space="preserve"> </w:t>
      </w:r>
      <w:r>
        <w:t>TCP/IP</w:t>
      </w:r>
      <w:r>
        <w:t xml:space="preserve"> </w:t>
      </w:r>
      <w:r>
        <w:rPr>
          <w:b/>
        </w:rPr>
        <w:t>and</w:t>
      </w:r>
      <w:r>
        <w:t xml:space="preserve"> </w:t>
      </w:r>
      <w:r>
        <w:t>DNS.</w:t>
      </w:r>
      <w:r>
        <w:t xml:space="preserve"> </w:t>
      </w:r>
      <w:r>
        <w:t>DHCP</w:t>
      </w:r>
      <w:r>
        <w:t xml:space="preserve"> </w:t>
      </w:r>
      <w:r>
        <w:rPr>
          <w:b/>
        </w:rPr>
        <w:t>and</w:t>
      </w:r>
      <w:r>
        <w:t xml:space="preserve"> </w:t>
      </w:r>
      <w:r>
        <w:t>routing</w:t>
      </w:r>
      <w:r>
        <w:t xml:space="preserve"> </w:t>
      </w:r>
      <w:r>
        <w:rPr>
          <w:b/>
        </w:rPr>
        <w:t>protocols</w:t>
      </w:r>
      <w:r>
        <w:t xml:space="preserve"> </w:t>
      </w:r>
      <w:r>
        <w:t>are</w:t>
      </w:r>
      <w:r>
        <w:t xml:space="preserve"> </w:t>
      </w:r>
      <w:r>
        <w:t>essential</w:t>
      </w:r>
      <w:r>
        <w:t xml:space="preserve"> </w:t>
      </w:r>
      <w:r>
        <w:t>knowledge</w:t>
      </w:r>
      <w:r>
        <w:t xml:space="preserve"> </w:t>
      </w:r>
      <w:r>
        <w:t>areas.</w:t>
      </w:r>
      <w:r>
        <w:t xml:space="preserve"> </w:t>
      </w:r>
      <w:r>
        <w:rPr>
          <w:i/>
        </w:rPr>
        <w:t>A</w:t>
      </w:r>
      <w:r>
        <w:t xml:space="preserve"> </w:t>
      </w:r>
      <w:r>
        <w:t>solid</w:t>
      </w:r>
      <w:r>
        <w:t xml:space="preserve"> </w:t>
      </w:r>
      <w:r>
        <w:t>understanding</w:t>
      </w:r>
      <w:r>
        <w:t xml:space="preserve"> </w:t>
      </w:r>
      <w:r>
        <w:rPr>
          <w:dstrike w:val="true"/>
        </w:rPr>
        <w:t>of</w:t>
      </w:r>
      <w:r>
        <w:t xml:space="preserve"> </w:t>
      </w:r>
      <w:r>
        <w:t>the</w:t>
      </w:r>
      <w:r>
        <w:t xml:space="preserve"> </w:t>
      </w:r>
      <w:r>
        <w:t>OSI</w:t>
      </w:r>
      <w:r>
        <w:t xml:space="preserve"> </w:t>
      </w:r>
      <w:r>
        <w:t>model</w:t>
      </w:r>
      <w:r>
        <w:t xml:space="preserve"> </w:t>
      </w:r>
      <w:r>
        <w:t>is</w:t>
      </w:r>
      <w:r>
        <w:t xml:space="preserve"> </w:t>
      </w:r>
      <w:r>
        <w:rPr>
          <w:i/>
          <w:strike/>
        </w:rPr>
        <w:t>critical</w:t>
      </w:r>
      <w:r>
        <w:t xml:space="preserve"> </w:t>
      </w:r>
      <w:r>
        <w:t>for</w:t>
      </w:r>
      <w:r>
        <w:t xml:space="preserve"> </w:t>
      </w:r>
      <w:r>
        <w:t>IT</w:t>
      </w:r>
      <w:r>
        <w:t xml:space="preserve"> </w:t>
      </w:r>
      <w:r>
        <w:t>professionals.</w:t>
      </w:r>
      <w:r>
        <w:t xml:space="preserve"> </w:t>
      </w:r>
      <w:r>
        <w:t>Software-defined</w:t>
      </w:r>
      <w:r>
        <w:t xml:space="preserve"> </w:t>
      </w:r>
      <w:r>
        <w:rPr>
          <w:u w:val="single"/>
        </w:rPr>
        <w:t>networking</w:t>
      </w:r>
      <w:r>
        <w:t xml:space="preserve"> </w:t>
      </w:r>
      <w:r>
        <w:t>is</w:t>
      </w:r>
      <w:r>
        <w:t xml:space="preserve"> </w:t>
      </w:r>
      <w:r>
        <w:t>changing</w:t>
      </w:r>
      <w:r>
        <w:t xml:space="preserve"> </w:t>
      </w:r>
      <w:r>
        <w:t>how</w:t>
      </w:r>
      <w:r>
        <w:t xml:space="preserve"> </w:t>
      </w:r>
      <w:r>
        <w:t>networks</w:t>
      </w:r>
      <w:r>
        <w:t xml:space="preserve"> </w:t>
      </w:r>
      <w:r>
        <w:t>are</w:t>
      </w:r>
      <w:r>
        <w:t xml:space="preserve"> </w:t>
      </w:r>
      <w:r>
        <w:t>managed.</w:t>
      </w:r>
      <w:r>
        <w:t xml:space="preserve"> </w:t>
      </w:r>
      <w:r>
        <w:t>Network</w:t>
      </w:r>
      <w:r>
        <w:t xml:space="preserve"> </w:t>
      </w:r>
      <w:r>
        <w:t>segmentation</w:t>
      </w:r>
      <w:r>
        <w:t xml:space="preserve"> </w:t>
      </w:r>
      <w:r>
        <w:t>improves</w:t>
      </w:r>
      <w:r>
        <w:t xml:space="preserve"> </w:t>
      </w:r>
      <w:r>
        <w:rPr>
          <w:u w:val="single"/>
        </w:rPr>
        <w:t>both</w:t>
      </w:r>
      <w:r>
        <w:t xml:space="preserve"> </w:t>
      </w:r>
      <w:r>
        <w:rPr>
          <w:b/>
        </w:rPr>
        <w:t>security</w:t>
      </w:r>
      <w:r>
        <w:t xml:space="preserve"> </w:t>
      </w:r>
      <w:r>
        <w:rPr>
          <w:b/>
        </w:rPr>
        <w:t>and</w:t>
      </w:r>
      <w:r>
        <w:t xml:space="preserve"> </w:t>
      </w:r>
      <w:r>
        <w:t>performance.</w:t>
      </w:r>
      <w:r>
        <w:t xml:space="preserve"> </w:t>
      </w:r>
      <w:r>
        <w:t>Bandwidth</w:t>
      </w:r>
      <w:r>
        <w:t xml:space="preserve"> </w:t>
      </w:r>
      <w:r>
        <w:t>management</w:t>
      </w:r>
      <w:r>
        <w:t xml:space="preserve"> </w:t>
      </w:r>
      <w:r>
        <w:t>ensures</w:t>
      </w:r>
      <w:r>
        <w:t xml:space="preserve"> </w:t>
      </w:r>
      <w:r>
        <w:t>quality</w:t>
      </w:r>
      <w:r>
        <w:t xml:space="preserve"> </w:t>
      </w:r>
      <w:r>
        <w:rPr>
          <w:dstrike w:val="true"/>
        </w:rPr>
        <w:t>of</w:t>
      </w:r>
      <w:r>
        <w:t xml:space="preserve"> </w:t>
      </w:r>
      <w:r>
        <w:rPr>
          <w:i/>
        </w:rPr>
        <w:t>service</w:t>
      </w:r>
      <w:r>
        <w:t xml:space="preserve"> </w:t>
      </w:r>
      <w:r>
        <w:t>for</w:t>
      </w:r>
      <w:r>
        <w:t xml:space="preserve"> </w:t>
      </w:r>
      <w:r>
        <w:rPr>
          <w:i/>
          <w:strike/>
        </w:rPr>
        <w:t>critical</w:t>
      </w:r>
      <w:r>
        <w:t xml:space="preserve"> </w:t>
      </w:r>
      <w:r>
        <w:t>applications.</w:t>
      </w:r>
      <w:r>
        <w:t xml:space="preserve"> </w:t>
      </w:r>
      <w:r>
        <w:rPr>
          <w:strike/>
        </w:rPr>
        <w:t>Modern</w:t>
      </w:r>
      <w:r>
        <w:t xml:space="preserve"> </w:t>
      </w:r>
      <w:r>
        <w:t>networks</w:t>
      </w:r>
      <w:r>
        <w:t xml:space="preserve"> </w:t>
      </w:r>
      <w:r>
        <w:t>must</w:t>
      </w:r>
      <w:r>
        <w:t xml:space="preserve"> </w:t>
      </w:r>
      <w:r>
        <w:t>support</w:t>
      </w:r>
      <w:r>
        <w:t xml:space="preserve"> </w:t>
      </w:r>
      <w:r>
        <w:rPr>
          <w:u w:val="single"/>
        </w:rPr>
        <w:t>both</w:t>
      </w:r>
      <w:r>
        <w:t xml:space="preserve"> </w:t>
      </w:r>
      <w:r>
        <w:t>wired</w:t>
      </w:r>
      <w:r>
        <w:t xml:space="preserve"> </w:t>
      </w:r>
      <w:r>
        <w:rPr>
          <w:b/>
        </w:rPr>
        <w:t>and</w:t>
      </w:r>
      <w:r>
        <w:t xml:space="preserve"> </w:t>
      </w:r>
      <w:r>
        <w:t>wireless</w:t>
      </w:r>
      <w:r>
        <w:t xml:space="preserve"> </w:t>
      </w:r>
      <w:r>
        <w:t>connectivity</w:t>
      </w:r>
      <w:r>
        <w:t xml:space="preserve"> </w:t>
      </w:r>
      <w:r>
        <w:t>seamlessly.</w:t>
      </w:r>
    </w:p>
    <w:p>
      <w:r>
        <w:rPr>
          <w:b/>
        </w:rPr>
        <w:t>Lorem</w:t>
      </w:r>
      <w:r>
        <w:t xml:space="preserve"> </w:t>
      </w:r>
      <w:r>
        <w:t>ipsum</w:t>
      </w:r>
      <w:r>
        <w:t xml:space="preserve"> </w:t>
      </w:r>
      <w:r>
        <w:rPr>
          <w:i/>
        </w:rPr>
        <w:t>dolor</w:t>
      </w:r>
      <w:r>
        <w:t xml:space="preserve"> </w:t>
      </w:r>
      <w:r>
        <w:rPr>
          <w:strike/>
        </w:rPr>
        <w:t>sit</w:t>
      </w:r>
      <w:r>
        <w:t xml:space="preserve"> </w:t>
      </w:r>
      <w:r>
        <w:t>amet,</w:t>
      </w:r>
      <w:r>
        <w:t xml:space="preserve"> </w:t>
      </w:r>
      <w:r>
        <w:t>consectetur</w:t>
      </w:r>
      <w:r>
        <w:t xml:space="preserve"> </w:t>
      </w:r>
      <w:r>
        <w:rPr>
          <w:strike/>
        </w:rPr>
        <w:t>adipiscing</w:t>
      </w:r>
      <w:r>
        <w:t xml:space="preserve"> </w:t>
      </w:r>
      <w:r>
        <w:t>elit.</w:t>
      </w:r>
      <w:r>
        <w:t xml:space="preserve"> </w:t>
      </w:r>
      <w:r>
        <w:rPr>
          <w:dstrike w:val="true"/>
        </w:rP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t>dolore</w:t>
      </w:r>
      <w:r>
        <w:t xml:space="preserve"> </w:t>
      </w:r>
      <w:r>
        <w:t>magna</w:t>
      </w:r>
      <w:r>
        <w:t xml:space="preserve"> </w:t>
      </w:r>
      <w:r>
        <w:rPr>
          <w:u w:val="single"/>
        </w:rPr>
        <w:t>aliqua.</w:t>
      </w:r>
      <w:r>
        <w:t xml:space="preserve"> </w:t>
      </w:r>
      <w:r>
        <w:t>Ut</w:t>
      </w:r>
      <w:r>
        <w:t xml:space="preserve"> </w:t>
      </w:r>
      <w:r>
        <w:rPr>
          <w:b/>
        </w:rPr>
        <w:t>enim</w:t>
      </w:r>
      <w:r>
        <w:t xml:space="preserve"> </w:t>
      </w:r>
      <w:r>
        <w:t>ad</w:t>
      </w:r>
      <w:r>
        <w:t xml:space="preserve"> </w:t>
      </w:r>
      <w:r>
        <w:t>minim</w:t>
      </w:r>
      <w:r>
        <w:t xml:space="preserve"> </w:t>
      </w:r>
      <w:r>
        <w:rPr>
          <w:b/>
        </w:rPr>
        <w:t>veniam,</w:t>
      </w:r>
      <w:r>
        <w:t xml:space="preserve"> </w:t>
      </w:r>
      <w:r>
        <w:t>quis</w:t>
      </w:r>
      <w:r>
        <w:t xml:space="preserve"> </w:t>
      </w:r>
      <w:r>
        <w:t>nostrud</w:t>
      </w:r>
      <w:r>
        <w:t xml:space="preserve"> </w:t>
      </w:r>
      <w:r>
        <w:t>exercitation</w:t>
      </w:r>
      <w:r>
        <w:t xml:space="preserve"> </w:t>
      </w:r>
      <w:r>
        <w:t>ullamco</w:t>
      </w:r>
      <w:r>
        <w:t xml:space="preserve"> </w:t>
      </w:r>
      <w:r>
        <w:t>laboris</w:t>
      </w:r>
      <w:r>
        <w:t xml:space="preserve"> </w:t>
      </w:r>
      <w:r>
        <w:t>nisi</w:t>
      </w:r>
      <w:r>
        <w:t xml:space="preserve"> </w:t>
      </w:r>
      <w:r>
        <w:t>ut</w:t>
      </w:r>
      <w:r>
        <w:t xml:space="preserve"> </w:t>
      </w:r>
      <w:r>
        <w:t>aliquip</w:t>
      </w:r>
      <w:r>
        <w:t xml:space="preserve"> </w:t>
      </w:r>
      <w:r>
        <w:t>ex</w:t>
      </w:r>
      <w:r>
        <w:t xml:space="preserve"> </w:t>
      </w:r>
      <w:r>
        <w:t>ea</w:t>
      </w:r>
      <w:r>
        <w:t xml:space="preserve"> </w:t>
      </w:r>
      <w:r>
        <w:t>commodo</w:t>
      </w:r>
      <w:r>
        <w:t xml:space="preserve"> </w:t>
      </w:r>
      <w:r>
        <w:t>consequat.</w:t>
      </w:r>
      <w:r>
        <w:t xml:space="preserve"> </w:t>
      </w:r>
      <w:r>
        <w:rPr>
          <w:u w:val="single"/>
        </w:rPr>
        <w:t>Duis</w:t>
      </w:r>
      <w:r>
        <w:t xml:space="preserve"> </w:t>
      </w:r>
      <w:r>
        <w:t>aute</w:t>
      </w:r>
      <w:r>
        <w:t xml:space="preserve"> </w:t>
      </w:r>
      <w:r>
        <w:t>irure</w:t>
      </w:r>
      <w:r>
        <w:t xml:space="preserve"> </w:t>
      </w:r>
      <w:r>
        <w:rPr>
          <w:i/>
        </w:rPr>
        <w:t>dolor</w:t>
      </w:r>
      <w:r>
        <w:t xml:space="preserve"> </w:t>
      </w:r>
      <w:r>
        <w:t>in</w:t>
      </w:r>
      <w:r>
        <w:t xml:space="preserve"> </w:t>
      </w:r>
      <w:r>
        <w:rPr>
          <w:i/>
        </w:rPr>
        <w:t>reprehenderit</w:t>
      </w:r>
      <w:r>
        <w:t xml:space="preserve"> </w:t>
      </w:r>
      <w:r>
        <w:t>in</w:t>
      </w:r>
      <w:r>
        <w:t xml:space="preserve"> </w:t>
      </w:r>
      <w:r>
        <w:t>voluptate</w:t>
      </w:r>
      <w:r>
        <w:t xml:space="preserve"> </w:t>
      </w:r>
      <w:r>
        <w:t>velit</w:t>
      </w:r>
      <w:r>
        <w:t xml:space="preserve"> </w:t>
      </w:r>
      <w:r>
        <w:t>esse</w:t>
      </w:r>
      <w:r>
        <w:t xml:space="preserve"> </w:t>
      </w:r>
      <w:r>
        <w:t>cillum</w:t>
      </w:r>
      <w:r>
        <w:t xml:space="preserve"> </w:t>
      </w:r>
      <w: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t>occaecat</w:t>
      </w:r>
      <w:r>
        <w:t xml:space="preserve"> </w:t>
      </w:r>
      <w:r>
        <w:t>cupidatat</w:t>
      </w:r>
      <w:r>
        <w:t xml:space="preserve"> </w:t>
      </w:r>
      <w:r>
        <w:t>non</w:t>
      </w:r>
      <w:r>
        <w:t xml:space="preserve"> </w:t>
      </w:r>
      <w:r>
        <w:t>proident,</w:t>
      </w:r>
      <w:r>
        <w:t xml:space="preserve"> </w:t>
      </w:r>
      <w:r>
        <w:t>sunt</w:t>
      </w:r>
      <w:r>
        <w:t xml:space="preserve"> </w:t>
      </w:r>
      <w:r>
        <w:t>in</w:t>
      </w:r>
      <w:r>
        <w:t xml:space="preserve"> </w:t>
      </w:r>
      <w:r>
        <w:t>culpa</w:t>
      </w:r>
      <w:r>
        <w:t xml:space="preserve"> </w:t>
      </w:r>
      <w:r>
        <w:rPr>
          <w:i/>
        </w:rPr>
        <w:t>qui</w:t>
      </w:r>
      <w:r>
        <w:t xml:space="preserve"> </w:t>
      </w:r>
      <w:r>
        <w:t>officia</w:t>
      </w:r>
      <w:r>
        <w:t xml:space="preserve"> </w:t>
      </w:r>
      <w:r>
        <w:t>deserunt</w:t>
      </w:r>
      <w:r>
        <w:t xml:space="preserve"> </w:t>
      </w:r>
      <w:r>
        <w:t>mollit</w:t>
      </w:r>
      <w:r>
        <w:t xml:space="preserve"> </w:t>
      </w:r>
      <w:r>
        <w:t>anim</w:t>
      </w:r>
      <w:r>
        <w:t xml:space="preserve"> </w:t>
      </w:r>
      <w:r>
        <w:t>id</w:t>
      </w:r>
      <w:r>
        <w:t xml:space="preserve"> </w:t>
      </w:r>
      <w:r>
        <w:t>est</w:t>
      </w:r>
      <w:r>
        <w:t xml:space="preserve"> </w:t>
      </w:r>
      <w:r>
        <w:t>laborum.</w:t>
      </w:r>
    </w:p>
    <w:p>
      <w:pPr>
        <w:pStyle w:val="Heading3"/>
      </w:pPr>
      <w:r>
        <w:t>A.4 Topic 4</w:t>
      </w:r>
    </w:p>
    <w:p>
      <w:r>
        <w:t>Cybersecurity</w:t>
      </w:r>
      <w:r>
        <w:t xml:space="preserve"> </w:t>
      </w:r>
      <w:r>
        <w:rPr>
          <w:strike/>
        </w:rPr>
        <w:t>is</w:t>
      </w:r>
      <w:r>
        <w:t xml:space="preserve"> </w:t>
      </w:r>
      <w:r>
        <w:t>a</w:t>
      </w:r>
      <w:r>
        <w:t xml:space="preserve"> </w:t>
      </w:r>
      <w:r>
        <w:t>critical</w:t>
      </w:r>
      <w:r>
        <w:t xml:space="preserve"> </w:t>
      </w:r>
      <w:r>
        <w:rPr>
          <w:b/>
        </w:rPr>
        <w:t>concern</w:t>
      </w:r>
      <w:r>
        <w:t xml:space="preserve"> </w:t>
      </w:r>
      <w:r>
        <w:t>for</w:t>
      </w:r>
      <w:r>
        <w:t xml:space="preserve"> </w:t>
      </w:r>
      <w:r>
        <w:t>organizations</w:t>
      </w:r>
      <w:r>
        <w:t xml:space="preserve"> </w:t>
      </w:r>
      <w:r>
        <w:t>of</w:t>
      </w:r>
      <w:r>
        <w:t xml:space="preserve"> </w:t>
      </w:r>
      <w:r>
        <w:t>all</w:t>
      </w:r>
      <w:r>
        <w:t xml:space="preserve"> </w:t>
      </w:r>
      <w:r>
        <w:rPr>
          <w:u w:val="single"/>
        </w:rPr>
        <w:t>sizes.</w:t>
      </w:r>
      <w:r>
        <w:t xml:space="preserve"> </w:t>
      </w:r>
      <w:r>
        <w:t>Protecting</w:t>
      </w:r>
      <w:r>
        <w:t xml:space="preserve"> </w:t>
      </w:r>
      <w:r>
        <w:rPr>
          <w:i/>
        </w:rPr>
        <w:t>digital</w:t>
      </w:r>
      <w:r>
        <w:t xml:space="preserve"> </w:t>
      </w:r>
      <w:r>
        <w:t>assets</w:t>
      </w:r>
      <w:r>
        <w:t xml:space="preserve"> </w:t>
      </w:r>
      <w:r>
        <w:rPr>
          <w:dstrike w:val="true"/>
        </w:rPr>
        <w:t>requires</w:t>
      </w:r>
      <w:r>
        <w:t xml:space="preserve"> </w:t>
      </w:r>
      <w:r>
        <w:t>a</w:t>
      </w:r>
      <w:r>
        <w:t xml:space="preserve"> </w:t>
      </w:r>
      <w:r>
        <w:t>multi-layered</w:t>
      </w:r>
      <w:r>
        <w:t xml:space="preserve"> </w:t>
      </w:r>
      <w:r>
        <w:t>approach.</w:t>
      </w:r>
      <w:r>
        <w:t xml:space="preserve"> </w:t>
      </w:r>
      <w:r>
        <w:t>Firewalls,</w:t>
      </w:r>
      <w:r>
        <w:t xml:space="preserve"> </w:t>
      </w:r>
      <w:r>
        <w:t>encryption,</w:t>
      </w:r>
      <w:r>
        <w:t xml:space="preserve"> </w:t>
      </w:r>
      <w:r>
        <w:t>and</w:t>
      </w:r>
      <w:r>
        <w:t xml:space="preserve"> </w:t>
      </w:r>
      <w:r>
        <w:t>user</w:t>
      </w:r>
      <w:r>
        <w:t xml:space="preserve"> </w:t>
      </w:r>
      <w:r>
        <w:t>education</w:t>
      </w:r>
      <w:r>
        <w:t xml:space="preserve"> </w:t>
      </w:r>
      <w:r>
        <w:rPr>
          <w:strike/>
        </w:rPr>
        <w:t>are</w:t>
      </w:r>
      <w:r>
        <w:t xml:space="preserve"> </w:t>
      </w:r>
      <w:r>
        <w:t>essential</w:t>
      </w:r>
      <w:r>
        <w:t xml:space="preserve"> </w:t>
      </w:r>
      <w:r>
        <w:t>components.</w:t>
      </w:r>
      <w:r>
        <w:t xml:space="preserve"> </w:t>
      </w:r>
      <w:r>
        <w:t>Threat</w:t>
      </w:r>
      <w:r>
        <w:t xml:space="preserve"> </w:t>
      </w:r>
      <w:r>
        <w:rPr>
          <w:u w:val="single"/>
        </w:rPr>
        <w:t>actors</w:t>
      </w:r>
      <w:r>
        <w:t xml:space="preserve"> </w:t>
      </w:r>
      <w:r>
        <w:rPr>
          <w:strike/>
        </w:rPr>
        <w:t>are</w:t>
      </w:r>
      <w:r>
        <w:t xml:space="preserve"> </w:t>
      </w:r>
      <w:r>
        <w:t>becoming</w:t>
      </w:r>
      <w:r>
        <w:t xml:space="preserve"> </w:t>
      </w:r>
      <w:r>
        <w:t>increasingly</w:t>
      </w:r>
      <w:r>
        <w:t xml:space="preserve"> </w:t>
      </w:r>
      <w:r>
        <w:t>sophisticated.</w:t>
      </w:r>
      <w:r>
        <w:t xml:space="preserve"> </w:t>
      </w:r>
      <w:r>
        <w:t>Zero-trust</w:t>
      </w:r>
      <w:r>
        <w:t xml:space="preserve"> </w:t>
      </w:r>
      <w:r>
        <w:t>architecture</w:t>
      </w:r>
      <w:r>
        <w:t xml:space="preserve"> </w:t>
      </w:r>
      <w:r>
        <w:rPr>
          <w:strike/>
        </w:rPr>
        <w:t>is</w:t>
      </w:r>
      <w:r>
        <w:t xml:space="preserve"> </w:t>
      </w:r>
      <w:r>
        <w:t>gaining</w:t>
      </w:r>
      <w:r>
        <w:t xml:space="preserve"> </w:t>
      </w:r>
      <w:r>
        <w:t>widespread</w:t>
      </w:r>
      <w:r>
        <w:t xml:space="preserve"> </w:t>
      </w:r>
      <w:r>
        <w:t>adoption.</w:t>
      </w:r>
      <w:r>
        <w:t xml:space="preserve"> </w:t>
      </w:r>
      <w:r>
        <w:rPr>
          <w:i/>
        </w:rPr>
        <w:t>Incident</w:t>
      </w:r>
      <w:r>
        <w:t xml:space="preserve"> </w:t>
      </w:r>
      <w:r>
        <w:t>response</w:t>
      </w:r>
      <w:r>
        <w:t xml:space="preserve"> </w:t>
      </w:r>
      <w:r>
        <w:t>planning</w:t>
      </w:r>
      <w:r>
        <w:t xml:space="preserve"> </w:t>
      </w:r>
      <w:r>
        <w:rPr>
          <w:strike/>
        </w:rPr>
        <w:t>is</w:t>
      </w:r>
      <w:r>
        <w:t xml:space="preserve"> </w:t>
      </w:r>
      <w:r>
        <w:rPr>
          <w:i/>
        </w:rPr>
        <w:t>as</w:t>
      </w:r>
      <w:r>
        <w:t xml:space="preserve"> </w:t>
      </w:r>
      <w:r>
        <w:rPr>
          <w:b/>
        </w:rPr>
        <w:t>important</w:t>
      </w:r>
      <w:r>
        <w:t xml:space="preserve"> </w:t>
      </w:r>
      <w:r>
        <w:rPr>
          <w:i/>
        </w:rPr>
        <w:t>as</w:t>
      </w:r>
      <w:r>
        <w:t xml:space="preserve"> </w:t>
      </w:r>
      <w:r>
        <w:t>prevention.</w:t>
      </w:r>
      <w:r>
        <w:t xml:space="preserve"> </w:t>
      </w:r>
      <w:r>
        <w:t>Regular</w:t>
      </w:r>
      <w:r>
        <w:t xml:space="preserve"> </w:t>
      </w:r>
      <w:r>
        <w:t>audits</w:t>
      </w:r>
      <w:r>
        <w:t xml:space="preserve"> </w:t>
      </w:r>
      <w:r>
        <w:t>and</w:t>
      </w:r>
      <w:r>
        <w:t xml:space="preserve"> </w:t>
      </w:r>
      <w:r>
        <w:t>penetration</w:t>
      </w:r>
      <w:r>
        <w:t xml:space="preserve"> </w:t>
      </w:r>
      <w:r>
        <w:t>testing</w:t>
      </w:r>
      <w:r>
        <w:t xml:space="preserve"> </w:t>
      </w:r>
      <w:r>
        <w:rPr>
          <w:strike/>
        </w:rPr>
        <w:t>are</w:t>
      </w:r>
      <w:r>
        <w:t xml:space="preserve"> </w:t>
      </w:r>
      <w:r>
        <w:t>industry</w:t>
      </w:r>
      <w:r>
        <w:t xml:space="preserve"> </w:t>
      </w:r>
      <w:r>
        <w:t>best</w:t>
      </w:r>
      <w:r>
        <w:t xml:space="preserve"> </w:t>
      </w:r>
      <w:r>
        <w:rPr>
          <w:b/>
        </w:rPr>
        <w:t>practices.</w:t>
      </w:r>
    </w:p>
    <w:p>
      <w:r>
        <w:rPr>
          <w:b/>
          <w:strike/>
          <w:u w:val="single"/>
        </w:rPr>
        <w:t>The</w:t>
      </w:r>
      <w:r>
        <w:t xml:space="preserve"> </w:t>
      </w:r>
      <w:r>
        <w:rPr>
          <w:b/>
          <w:i/>
        </w:rPr>
        <w:t>quick</w:t>
      </w:r>
      <w:r>
        <w:t xml:space="preserve"> </w:t>
      </w:r>
      <w:r>
        <w:rPr>
          <w:i/>
        </w:rPr>
        <w:t>brown</w:t>
      </w:r>
      <w:r>
        <w:t xml:space="preserve"> </w:t>
      </w:r>
      <w:r>
        <w:rPr>
          <w:strike/>
        </w:rPr>
        <w:t>fox</w:t>
      </w:r>
      <w:r>
        <w:t xml:space="preserve"> </w:t>
      </w:r>
      <w:r>
        <w:t>jumps</w:t>
      </w:r>
      <w:r>
        <w:t xml:space="preserve"> </w:t>
      </w:r>
      <w:r>
        <w:rPr>
          <w:b/>
          <w:u w:val="single"/>
        </w:rPr>
        <w:t>over</w:t>
      </w:r>
      <w:r>
        <w:t xml:space="preserve"> </w:t>
      </w:r>
      <w:r>
        <w:t>the</w:t>
      </w:r>
      <w:r>
        <w:t xml:space="preserve"> </w:t>
      </w:r>
      <w:r>
        <w:t>lazy</w:t>
      </w:r>
      <w:r>
        <w:t xml:space="preserve"> </w:t>
      </w:r>
      <w:r>
        <w:rPr>
          <w:i/>
          <w:dstrike w:val="true"/>
        </w:rPr>
        <w:t>dog.</w:t>
      </w:r>
      <w:r>
        <w:t xml:space="preserve"> </w:t>
      </w:r>
      <w:r>
        <w:rPr>
          <w:b/>
          <w:strike/>
          <w:u w:val="single"/>
        </w:rPr>
        <w:t>The</w:t>
      </w:r>
      <w:r>
        <w:t xml:space="preserve"> </w:t>
      </w:r>
      <w:r>
        <w:rPr>
          <w:b/>
          <w:i/>
        </w:rPr>
        <w:t>quick</w:t>
      </w:r>
      <w:r>
        <w:t xml:space="preserve"> </w:t>
      </w:r>
      <w:r>
        <w:rPr>
          <w:i/>
        </w:rPr>
        <w:t>brown</w:t>
      </w:r>
      <w:r>
        <w:t xml:space="preserve"> </w:t>
      </w:r>
      <w:r>
        <w:rPr>
          <w:strike/>
        </w:rPr>
        <w:t>fox</w:t>
      </w:r>
      <w:r>
        <w:t xml:space="preserve"> </w:t>
      </w:r>
      <w:r>
        <w:t>jumps</w:t>
      </w:r>
      <w:r>
        <w:t xml:space="preserve"> </w:t>
      </w:r>
      <w:r>
        <w:rPr>
          <w:b/>
          <w:u w:val="single"/>
        </w:rPr>
        <w:t>over</w:t>
      </w:r>
      <w:r>
        <w:t xml:space="preserve"> </w:t>
      </w:r>
      <w:r>
        <w:t>the</w:t>
      </w:r>
      <w:r>
        <w:t xml:space="preserve"> </w:t>
      </w:r>
      <w:r>
        <w:t>lazy</w:t>
      </w:r>
      <w:r>
        <w:t xml:space="preserve"> </w:t>
      </w:r>
      <w:r>
        <w:rPr>
          <w:i/>
          <w:dstrike w:val="true"/>
        </w:rPr>
        <w:t>dog.</w:t>
      </w:r>
      <w:r>
        <w:t xml:space="preserve"> </w:t>
      </w:r>
      <w:r>
        <w:rPr>
          <w:b/>
          <w:strike/>
          <w:u w:val="single"/>
        </w:rPr>
        <w:t>The</w:t>
      </w:r>
      <w:r>
        <w:t xml:space="preserve"> </w:t>
      </w:r>
      <w:r>
        <w:rPr>
          <w:b/>
          <w:i/>
        </w:rPr>
        <w:t>quick</w:t>
      </w:r>
      <w:r>
        <w:t xml:space="preserve"> </w:t>
      </w:r>
      <w:r>
        <w:rPr>
          <w:i/>
        </w:rPr>
        <w:t>brown</w:t>
      </w:r>
      <w:r>
        <w:t xml:space="preserve"> </w:t>
      </w:r>
      <w:r>
        <w:rPr>
          <w:strike/>
        </w:rPr>
        <w:t>fox</w:t>
      </w:r>
      <w:r>
        <w:t xml:space="preserve"> </w:t>
      </w:r>
      <w:r>
        <w:t>jumps</w:t>
      </w:r>
      <w:r>
        <w:t xml:space="preserve"> </w:t>
      </w:r>
      <w:r>
        <w:rPr>
          <w:b/>
          <w:u w:val="single"/>
        </w:rPr>
        <w:t>over</w:t>
      </w:r>
      <w:r>
        <w:t xml:space="preserve"> </w:t>
      </w:r>
      <w:r>
        <w:t>the</w:t>
      </w:r>
      <w:r>
        <w:t xml:space="preserve"> </w:t>
      </w:r>
      <w:r>
        <w:t>lazy</w:t>
      </w:r>
      <w:r>
        <w:t xml:space="preserve"> </w:t>
      </w:r>
      <w:r>
        <w:rPr>
          <w:i/>
          <w:dstrike w:val="true"/>
        </w:rPr>
        <w:t>dog.</w:t>
      </w:r>
      <w:r>
        <w:t xml:space="preserve"> </w:t>
      </w:r>
      <w:r>
        <w:rPr>
          <w:b/>
          <w:strike/>
          <w:u w:val="single"/>
        </w:rPr>
        <w:t>The</w:t>
      </w:r>
      <w:r>
        <w:t xml:space="preserve"> </w:t>
      </w:r>
      <w:r>
        <w:rPr>
          <w:b/>
          <w:i/>
        </w:rPr>
        <w:t>quick</w:t>
      </w:r>
      <w:r>
        <w:t xml:space="preserve"> </w:t>
      </w:r>
      <w:r>
        <w:rPr>
          <w:i/>
        </w:rPr>
        <w:t>brown</w:t>
      </w:r>
      <w:r>
        <w:t xml:space="preserve"> </w:t>
      </w:r>
      <w:r>
        <w:rPr>
          <w:strike/>
        </w:rPr>
        <w:t>fox</w:t>
      </w:r>
      <w:r>
        <w:t xml:space="preserve"> </w:t>
      </w:r>
      <w:r>
        <w:t>jumps</w:t>
      </w:r>
      <w:r>
        <w:t xml:space="preserve"> </w:t>
      </w:r>
      <w:r>
        <w:rPr>
          <w:b/>
          <w:u w:val="single"/>
        </w:rPr>
        <w:t>over</w:t>
      </w:r>
      <w:r>
        <w:t xml:space="preserve"> </w:t>
      </w:r>
      <w:r>
        <w:t>the</w:t>
      </w:r>
      <w:r>
        <w:t xml:space="preserve"> </w:t>
      </w:r>
      <w:r>
        <w:t>lazy</w:t>
      </w:r>
      <w:r>
        <w:t xml:space="preserve"> </w:t>
      </w:r>
      <w:r>
        <w:rPr>
          <w:i/>
          <w:dstrike w:val="true"/>
        </w:rPr>
        <w:t>dog.</w:t>
      </w:r>
      <w:r>
        <w:t xml:space="preserve"> </w:t>
      </w:r>
      <w:r>
        <w:rPr>
          <w:b/>
          <w:strike/>
          <w:u w:val="single"/>
        </w:rPr>
        <w:t>The</w:t>
      </w:r>
      <w:r>
        <w:t xml:space="preserve"> </w:t>
      </w:r>
      <w:r>
        <w:rPr>
          <w:b/>
          <w:i/>
        </w:rPr>
        <w:t>quick</w:t>
      </w:r>
      <w:r>
        <w:t xml:space="preserve"> </w:t>
      </w:r>
      <w:r>
        <w:rPr>
          <w:i/>
        </w:rPr>
        <w:t>brown</w:t>
      </w:r>
      <w:r>
        <w:t xml:space="preserve"> </w:t>
      </w:r>
      <w:r>
        <w:rPr>
          <w:strike/>
        </w:rPr>
        <w:t>fox</w:t>
      </w:r>
      <w:r>
        <w:t xml:space="preserve"> </w:t>
      </w:r>
      <w:r>
        <w:t>jumps</w:t>
      </w:r>
      <w:r>
        <w:t xml:space="preserve"> </w:t>
      </w:r>
      <w:r>
        <w:rPr>
          <w:b/>
          <w:u w:val="single"/>
        </w:rPr>
        <w:t>over</w:t>
      </w:r>
      <w:r>
        <w:t xml:space="preserve"> </w:t>
      </w:r>
      <w:r>
        <w:t>the</w:t>
      </w:r>
      <w:r>
        <w:t xml:space="preserve"> </w:t>
      </w:r>
      <w:r>
        <w:t>lazy</w:t>
      </w:r>
      <w:r>
        <w:t xml:space="preserve"> </w:t>
      </w:r>
      <w:r>
        <w:rPr>
          <w:i/>
          <w:dstrike w:val="true"/>
        </w:rPr>
        <w:t>dog.</w:t>
      </w:r>
    </w:p>
    <w:p>
      <w:r>
        <w:rPr>
          <w:b/>
        </w:rPr>
        <w:t>Lorem</w:t>
      </w:r>
      <w:r>
        <w:t xml:space="preserve"> </w:t>
      </w:r>
      <w:r>
        <w:t>ipsum</w:t>
      </w:r>
      <w:r>
        <w:t xml:space="preserve"> </w:t>
      </w:r>
      <w:r>
        <w:t>dolor</w:t>
      </w:r>
      <w:r>
        <w:t xml:space="preserve"> </w:t>
      </w:r>
      <w:r>
        <w:t>sit</w:t>
      </w:r>
      <w:r>
        <w:t xml:space="preserve"> </w:t>
      </w:r>
      <w:r>
        <w:t>amet,</w:t>
      </w:r>
      <w:r>
        <w:t xml:space="preserve"> </w:t>
      </w:r>
      <w:r>
        <w:t>consectetur</w:t>
      </w:r>
      <w:r>
        <w:t xml:space="preserve"> </w:t>
      </w:r>
      <w:r>
        <w:t>adipiscing</w:t>
      </w:r>
      <w:r>
        <w:t xml:space="preserve"> </w:t>
      </w:r>
      <w:r>
        <w:t>elit.</w:t>
      </w:r>
      <w:r>
        <w:t xml:space="preserve"> </w:t>
      </w:r>
      <w:r>
        <w:t>Sed</w:t>
      </w:r>
      <w:r>
        <w:t xml:space="preserve"> </w:t>
      </w:r>
      <w:r>
        <w:t>do</w:t>
      </w:r>
      <w:r>
        <w:t xml:space="preserve"> </w:t>
      </w:r>
      <w:r>
        <w:t>eiusmod</w:t>
      </w:r>
      <w:r>
        <w:t xml:space="preserve"> </w:t>
      </w:r>
      <w:r>
        <w:t>tempor</w:t>
      </w:r>
      <w:r>
        <w:t xml:space="preserve"> </w:t>
      </w:r>
      <w:r>
        <w:t>incididunt</w:t>
      </w:r>
      <w:r>
        <w:t xml:space="preserve"> </w:t>
      </w:r>
      <w:r>
        <w:rPr>
          <w:i/>
        </w:rPr>
        <w:t>ut</w:t>
      </w:r>
      <w:r>
        <w:t xml:space="preserve"> </w:t>
      </w:r>
      <w:r>
        <w:t>labore</w:t>
      </w:r>
      <w:r>
        <w:t xml:space="preserve"> </w:t>
      </w:r>
      <w:r>
        <w:t>et</w:t>
      </w:r>
      <w:r>
        <w:t xml:space="preserve"> </w:t>
      </w:r>
      <w:r>
        <w:t>dolore</w:t>
      </w:r>
      <w:r>
        <w:t xml:space="preserve"> </w:t>
      </w:r>
      <w:r>
        <w:t>magna</w:t>
      </w:r>
      <w:r>
        <w:t xml:space="preserve"> </w:t>
      </w:r>
      <w:r>
        <w:t>aliqua.</w:t>
      </w:r>
      <w:r>
        <w:t xml:space="preserve"> </w:t>
      </w:r>
      <w:r>
        <w:t>Ut</w:t>
      </w:r>
      <w:r>
        <w:t xml:space="preserve"> </w:t>
      </w:r>
      <w:r>
        <w:rPr>
          <w:b/>
        </w:rPr>
        <w:t>enim</w:t>
      </w:r>
      <w:r>
        <w:t xml:space="preserve"> </w:t>
      </w:r>
      <w:r>
        <w:t>ad</w:t>
      </w:r>
      <w:r>
        <w:t xml:space="preserve"> </w:t>
      </w:r>
      <w:r>
        <w:rPr>
          <w:i/>
        </w:rPr>
        <w:t>minim</w:t>
      </w:r>
      <w:r>
        <w:t xml:space="preserve"> </w:t>
      </w:r>
      <w:r>
        <w:t>veniam,</w:t>
      </w:r>
      <w:r>
        <w:t xml:space="preserve"> </w:t>
      </w:r>
      <w:r>
        <w:t>quis</w:t>
      </w:r>
      <w:r>
        <w:t xml:space="preserve"> </w:t>
      </w:r>
      <w:r>
        <w:t>nostrud</w:t>
      </w:r>
      <w:r>
        <w:t xml:space="preserve"> </w:t>
      </w:r>
      <w:r>
        <w:t>exercitation</w:t>
      </w:r>
      <w:r>
        <w:t xml:space="preserve"> </w:t>
      </w:r>
      <w:r>
        <w:t>ullamco</w:t>
      </w:r>
      <w:r>
        <w:t xml:space="preserve"> </w:t>
      </w:r>
      <w:r>
        <w:t>laboris</w:t>
      </w:r>
      <w:r>
        <w:t xml:space="preserve"> </w:t>
      </w:r>
      <w:r>
        <w:t>nisi</w:t>
      </w:r>
      <w:r>
        <w:t xml:space="preserve"> </w:t>
      </w:r>
      <w:r>
        <w:rPr>
          <w:i/>
        </w:rPr>
        <w:t>ut</w:t>
      </w:r>
      <w:r>
        <w:t xml:space="preserve"> </w:t>
      </w:r>
      <w:r>
        <w:t>aliquip</w:t>
      </w:r>
      <w:r>
        <w:t xml:space="preserve"> </w:t>
      </w:r>
      <w:r>
        <w:rPr>
          <w:strike/>
        </w:rPr>
        <w:t>ex</w:t>
      </w:r>
      <w:r>
        <w:t xml:space="preserve"> </w:t>
      </w:r>
      <w:r>
        <w:t>ea</w:t>
      </w:r>
      <w:r>
        <w:t xml:space="preserve"> </w:t>
      </w:r>
      <w:r>
        <w:t>commodo</w:t>
      </w:r>
      <w:r>
        <w:t xml:space="preserve"> </w:t>
      </w:r>
      <w:r>
        <w:rPr>
          <w:u w:val="single"/>
        </w:rPr>
        <w:t>consequat.</w:t>
      </w:r>
      <w:r>
        <w:t xml:space="preserve"> </w:t>
      </w:r>
      <w: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t>voluptate</w:t>
      </w:r>
      <w:r>
        <w:t xml:space="preserve"> </w:t>
      </w:r>
      <w:r>
        <w:t>velit</w:t>
      </w:r>
      <w:r>
        <w:t xml:space="preserve"> </w:t>
      </w:r>
      <w:r>
        <w:rPr>
          <w:u w:val="single"/>
        </w:rPr>
        <w:t>esse</w:t>
      </w:r>
      <w:r>
        <w:t xml:space="preserve"> </w:t>
      </w:r>
      <w:r>
        <w:t>cillum</w:t>
      </w:r>
      <w:r>
        <w:t xml:space="preserve"> </w:t>
      </w:r>
      <w:r>
        <w:t>dolore</w:t>
      </w:r>
      <w:r>
        <w:t xml:space="preserve"> </w:t>
      </w:r>
      <w:r>
        <w:t>eu</w:t>
      </w:r>
      <w:r>
        <w:t xml:space="preserve"> </w:t>
      </w:r>
      <w:r>
        <w:t>fugiat</w:t>
      </w:r>
      <w:r>
        <w:t xml:space="preserve"> </w:t>
      </w:r>
      <w:r>
        <w:rPr>
          <w:i/>
        </w:rPr>
        <w:t>nulla</w:t>
      </w:r>
      <w:r>
        <w:t xml:space="preserve"> </w:t>
      </w:r>
      <w:r>
        <w:rPr>
          <w:strike/>
        </w:rPr>
        <w:t>pariatur.</w:t>
      </w:r>
      <w:r>
        <w:t xml:space="preserve"> </w:t>
      </w:r>
      <w:r>
        <w:t>Excepteur</w:t>
      </w:r>
      <w:r>
        <w:t xml:space="preserve"> </w:t>
      </w:r>
      <w:r>
        <w:rPr>
          <w:b/>
        </w:rPr>
        <w:t>sint</w:t>
      </w:r>
      <w:r>
        <w:t xml:space="preserve"> </w:t>
      </w:r>
      <w:r>
        <w:t>occaecat</w:t>
      </w:r>
      <w:r>
        <w:t xml:space="preserve"> </w:t>
      </w:r>
      <w:r>
        <w:t>cupidatat</w:t>
      </w:r>
      <w:r>
        <w:t xml:space="preserve"> </w:t>
      </w:r>
      <w:r>
        <w:t>non</w:t>
      </w:r>
      <w:r>
        <w:t xml:space="preserve"> </w:t>
      </w:r>
      <w:r>
        <w:t>proident,</w:t>
      </w:r>
      <w:r>
        <w:t xml:space="preserve"> </w:t>
      </w:r>
      <w:r>
        <w:rPr>
          <w:dstrike w:val="true"/>
        </w:rPr>
        <w:t>sunt</w:t>
      </w:r>
      <w:r>
        <w:t xml:space="preserve"> </w:t>
      </w:r>
      <w:r>
        <w:t>in</w:t>
      </w:r>
      <w:r>
        <w:t xml:space="preserve"> </w:t>
      </w:r>
      <w:r>
        <w:t>culpa</w:t>
      </w:r>
      <w:r>
        <w:t xml:space="preserve"> </w:t>
      </w:r>
      <w:r>
        <w:t>qui</w:t>
      </w:r>
      <w:r>
        <w:t xml:space="preserve"> </w:t>
      </w:r>
      <w:r>
        <w:t>officia</w:t>
      </w:r>
      <w:r>
        <w:t xml:space="preserve"> </w:t>
      </w:r>
      <w:r>
        <w:t>deserunt</w:t>
      </w:r>
      <w:r>
        <w:t xml:space="preserve"> </w:t>
      </w:r>
      <w:r>
        <w:t>mollit</w:t>
      </w:r>
      <w:r>
        <w:t xml:space="preserve"> </w:t>
      </w:r>
      <w:r>
        <w:t>anim</w:t>
      </w:r>
      <w:r>
        <w:t xml:space="preserve"> </w:t>
      </w:r>
      <w:r>
        <w:t>id</w:t>
      </w:r>
      <w:r>
        <w:t xml:space="preserve"> </w:t>
      </w:r>
      <w:r>
        <w:t>est</w:t>
      </w:r>
      <w:r>
        <w:t xml:space="preserve"> </w:t>
      </w:r>
      <w:r>
        <w:t>laborum.</w:t>
      </w:r>
      <w:r>
        <w:t xml:space="preserve"> </w:t>
      </w:r>
      <w:r>
        <w:rPr>
          <w:b/>
        </w:rPr>
        <w:t>Lorem</w:t>
      </w:r>
      <w:r>
        <w:t xml:space="preserve"> </w:t>
      </w:r>
      <w:r>
        <w:t>ipsum</w:t>
      </w:r>
      <w:r>
        <w:t xml:space="preserve"> </w:t>
      </w:r>
      <w:r>
        <w:t>dolor</w:t>
      </w:r>
      <w:r>
        <w:t xml:space="preserve"> </w:t>
      </w:r>
      <w:r>
        <w:t>sit</w:t>
      </w:r>
      <w:r>
        <w:t xml:space="preserve"> </w:t>
      </w:r>
      <w:r>
        <w:t>amet,</w:t>
      </w:r>
      <w:r>
        <w:t xml:space="preserve"> </w:t>
      </w:r>
      <w:r>
        <w:t>consectetur</w:t>
      </w:r>
      <w:r>
        <w:t xml:space="preserve"> </w:t>
      </w:r>
      <w:r>
        <w:t>adipiscing</w:t>
      </w:r>
      <w:r>
        <w:t xml:space="preserve"> </w:t>
      </w:r>
      <w:r>
        <w:t>elit.</w:t>
      </w:r>
    </w:p>
    <w:p>
      <w:pPr>
        <w:pStyle w:val="Heading3"/>
      </w:pPr>
      <w:r>
        <w:t>A.5 Topic 5</w:t>
      </w:r>
    </w:p>
    <w:p>
      <w:r>
        <w:rPr>
          <w:b/>
        </w:rPr>
        <w:t>Data</w:t>
      </w:r>
      <w:r>
        <w:t xml:space="preserve"> </w:t>
      </w:r>
      <w:r>
        <w:t>science</w:t>
      </w:r>
      <w:r>
        <w:t xml:space="preserve"> </w:t>
      </w:r>
      <w:r>
        <w:t>combines</w:t>
      </w:r>
      <w:r>
        <w:t xml:space="preserve"> </w:t>
      </w:r>
      <w:r>
        <w:t>statistics,</w:t>
      </w:r>
      <w:r>
        <w:t xml:space="preserve"> </w:t>
      </w:r>
      <w:r>
        <w:t>mathematics,</w:t>
      </w:r>
      <w:r>
        <w:t xml:space="preserve"> </w:t>
      </w:r>
      <w:r>
        <w:rPr>
          <w:u w:val="single"/>
        </w:rPr>
        <w:t>and</w:t>
      </w:r>
      <w:r>
        <w:t xml:space="preserve"> </w:t>
      </w:r>
      <w:r>
        <w:t>computer</w:t>
      </w:r>
      <w:r>
        <w:t xml:space="preserve"> </w:t>
      </w:r>
      <w:r>
        <w:t>science.</w:t>
      </w:r>
      <w:r>
        <w:t xml:space="preserve"> </w:t>
      </w:r>
      <w:r>
        <w:rPr>
          <w:b/>
        </w:rPr>
        <w:t>It</w:t>
      </w:r>
      <w:r>
        <w:t xml:space="preserve"> </w:t>
      </w:r>
      <w:r>
        <w:t>is</w:t>
      </w:r>
      <w:r>
        <w:t xml:space="preserve"> </w:t>
      </w:r>
      <w:r>
        <w:t>used</w:t>
      </w:r>
      <w:r>
        <w:t xml:space="preserve"> </w:t>
      </w:r>
      <w:r>
        <w:t>to</w:t>
      </w:r>
      <w:r>
        <w:t xml:space="preserve"> </w:t>
      </w:r>
      <w:r>
        <w:t>extract</w:t>
      </w:r>
      <w:r>
        <w:t xml:space="preserve"> </w:t>
      </w:r>
      <w:r>
        <w:t>meaningful</w:t>
      </w:r>
      <w:r>
        <w:t xml:space="preserve"> </w:t>
      </w:r>
      <w:r>
        <w:t>insights</w:t>
      </w:r>
      <w:r>
        <w:t xml:space="preserve"> </w:t>
      </w:r>
      <w:r>
        <w:t>from</w:t>
      </w:r>
      <w:r>
        <w:t xml:space="preserve"> </w:t>
      </w:r>
      <w:r>
        <w:t>structured</w:t>
      </w:r>
      <w:r>
        <w:t xml:space="preserve"> </w:t>
      </w:r>
      <w:r>
        <w:rPr>
          <w:u w:val="single"/>
        </w:rPr>
        <w:t>and</w:t>
      </w:r>
      <w:r>
        <w:t xml:space="preserve"> </w:t>
      </w:r>
      <w:r>
        <w:t>unstructured</w:t>
      </w:r>
      <w:r>
        <w:t xml:space="preserve"> </w:t>
      </w:r>
      <w:r>
        <w:t>data.</w:t>
      </w:r>
      <w:r>
        <w:t xml:space="preserve"> </w:t>
      </w:r>
      <w:r>
        <w:t>Modern</w:t>
      </w:r>
      <w:r>
        <w:t xml:space="preserve"> </w:t>
      </w:r>
      <w:r>
        <w:t>data</w:t>
      </w:r>
      <w:r>
        <w:t xml:space="preserve"> </w:t>
      </w:r>
      <w:r>
        <w:t>pipelines</w:t>
      </w:r>
      <w:r>
        <w:t xml:space="preserve"> </w:t>
      </w:r>
      <w:r>
        <w:t>handle</w:t>
      </w:r>
      <w:r>
        <w:t xml:space="preserve"> </w:t>
      </w:r>
      <w:r>
        <w:rPr>
          <w:b/>
        </w:rPr>
        <w:t>petabytes</w:t>
      </w:r>
      <w:r>
        <w:t xml:space="preserve"> </w:t>
      </w:r>
      <w:r>
        <w:t>of</w:t>
      </w:r>
      <w:r>
        <w:t xml:space="preserve"> </w:t>
      </w:r>
      <w:r>
        <w:t>information</w:t>
      </w:r>
      <w:r>
        <w:t xml:space="preserve"> </w:t>
      </w:r>
      <w:r>
        <w:t>daily.</w:t>
      </w:r>
      <w:r>
        <w:t xml:space="preserve"> </w:t>
      </w:r>
      <w:r>
        <w:t>Machine</w:t>
      </w:r>
      <w:r>
        <w:t xml:space="preserve"> </w:t>
      </w:r>
      <w:r>
        <w:rPr>
          <w:i/>
        </w:rPr>
        <w:t>learning</w:t>
      </w:r>
      <w:r>
        <w:t xml:space="preserve"> </w:t>
      </w:r>
      <w:r>
        <w:rPr>
          <w:i/>
        </w:rPr>
        <w:t>models</w:t>
      </w:r>
      <w:r>
        <w:t xml:space="preserve"> </w:t>
      </w:r>
      <w:r>
        <w:t>are</w:t>
      </w:r>
      <w:r>
        <w:t xml:space="preserve"> </w:t>
      </w:r>
      <w:r>
        <w:t>trained</w:t>
      </w:r>
      <w:r>
        <w:t xml:space="preserve"> </w:t>
      </w:r>
      <w:r>
        <w:t>on</w:t>
      </w:r>
      <w:r>
        <w:t xml:space="preserve"> </w:t>
      </w:r>
      <w:r>
        <w:t>massive</w:t>
      </w:r>
      <w:r>
        <w:t xml:space="preserve"> </w:t>
      </w:r>
      <w:r>
        <w:t>datasets.</w:t>
      </w:r>
      <w:r>
        <w:t xml:space="preserve"> </w:t>
      </w:r>
      <w:r>
        <w:t>Feature</w:t>
      </w:r>
      <w:r>
        <w:t xml:space="preserve"> </w:t>
      </w:r>
      <w:r>
        <w:t>engineering</w:t>
      </w:r>
      <w:r>
        <w:t xml:space="preserve"> </w:t>
      </w:r>
      <w:r>
        <w:t>remains</w:t>
      </w:r>
      <w:r>
        <w:t xml:space="preserve"> </w:t>
      </w:r>
      <w:r>
        <w:t>a</w:t>
      </w:r>
      <w:r>
        <w:t xml:space="preserve"> </w:t>
      </w:r>
      <w:r>
        <w:t>critical</w:t>
      </w:r>
      <w:r>
        <w:t xml:space="preserve"> </w:t>
      </w:r>
      <w:r>
        <w:rPr>
          <w:strike/>
        </w:rPr>
        <w:t>skill</w:t>
      </w:r>
      <w:r>
        <w:t xml:space="preserve"> </w:t>
      </w:r>
      <w:r>
        <w:rPr>
          <w:u w:val="single"/>
        </w:rPr>
        <w:t>for</w:t>
      </w:r>
      <w:r>
        <w:t xml:space="preserve"> </w:t>
      </w:r>
      <w:r>
        <w:rPr>
          <w:strike/>
        </w:rPr>
        <w:t>practitioners.</w:t>
      </w:r>
      <w:r>
        <w:t xml:space="preserve"> </w:t>
      </w:r>
      <w:r>
        <w:rPr>
          <w:b/>
        </w:rPr>
        <w:t>Data</w:t>
      </w:r>
      <w:r>
        <w:t xml:space="preserve"> </w:t>
      </w:r>
      <w:r>
        <w:t>visualization</w:t>
      </w:r>
      <w:r>
        <w:t xml:space="preserve"> </w:t>
      </w:r>
      <w:r>
        <w:rPr>
          <w:i/>
        </w:rPr>
        <w:t>helps</w:t>
      </w:r>
      <w:r>
        <w:t xml:space="preserve"> </w:t>
      </w:r>
      <w:r>
        <w:t>communicate</w:t>
      </w:r>
      <w:r>
        <w:t xml:space="preserve"> </w:t>
      </w:r>
      <w:r>
        <w:t>complex</w:t>
      </w:r>
      <w:r>
        <w:t xml:space="preserve"> </w:t>
      </w:r>
      <w:r>
        <w:t>findings</w:t>
      </w:r>
      <w:r>
        <w:t xml:space="preserve"> </w:t>
      </w:r>
      <w:r>
        <w:t>to</w:t>
      </w:r>
      <w:r>
        <w:t xml:space="preserve"> </w:t>
      </w:r>
      <w:r>
        <w:t>stakeholders.</w:t>
      </w:r>
      <w:r>
        <w:t xml:space="preserve"> </w:t>
      </w:r>
      <w:r>
        <w:t>The</w:t>
      </w:r>
      <w:r>
        <w:t xml:space="preserve"> </w:t>
      </w:r>
      <w:r>
        <w:t>field</w:t>
      </w:r>
      <w:r>
        <w:t xml:space="preserve"> </w:t>
      </w:r>
      <w:r>
        <w:t>continues</w:t>
      </w:r>
      <w:r>
        <w:t xml:space="preserve"> </w:t>
      </w:r>
      <w:r>
        <w:t>to</w:t>
      </w:r>
      <w:r>
        <w:t xml:space="preserve"> </w:t>
      </w:r>
      <w:r>
        <w:t>evolve</w:t>
      </w:r>
      <w:r>
        <w:t xml:space="preserve"> </w:t>
      </w:r>
      <w:r>
        <w:t>with</w:t>
      </w:r>
      <w:r>
        <w:t xml:space="preserve"> </w:t>
      </w:r>
      <w:r>
        <w:t>new</w:t>
      </w:r>
      <w:r>
        <w:t xml:space="preserve"> </w:t>
      </w:r>
      <w:r>
        <w:rPr>
          <w:dstrike w:val="true"/>
        </w:rPr>
        <w:t>algorithms</w:t>
      </w:r>
      <w:r>
        <w:t xml:space="preserve"> </w:t>
      </w:r>
      <w:r>
        <w:rPr>
          <w:u w:val="single"/>
        </w:rPr>
        <w:t>and</w:t>
      </w:r>
      <w:r>
        <w:t xml:space="preserve"> </w:t>
      </w:r>
      <w:r>
        <w:t>techniques.</w:t>
      </w:r>
    </w:p>
    <w:p>
      <w:r>
        <w:rPr>
          <w:i/>
          <w:u w:val="single"/>
        </w:rPr>
        <w:t>The</w:t>
      </w:r>
      <w:r>
        <w:t xml:space="preserve"> </w:t>
      </w:r>
      <w:r>
        <w:t>quick</w:t>
      </w:r>
      <w:r>
        <w:t xml:space="preserve"> </w:t>
      </w:r>
      <w:r>
        <w:rPr>
          <w:u w:val="single"/>
        </w:rPr>
        <w:t>brown</w:t>
      </w:r>
      <w:r>
        <w:t xml:space="preserve"> </w:t>
      </w:r>
      <w:r>
        <w:rPr>
          <w:b/>
        </w:rPr>
        <w:t>fox</w:t>
      </w:r>
      <w:r>
        <w:t xml:space="preserve"> </w:t>
      </w:r>
      <w:r>
        <w:rPr>
          <w:b/>
          <w:strike/>
        </w:rPr>
        <w:t>jumps</w:t>
      </w:r>
      <w:r>
        <w:t xml:space="preserve"> </w:t>
      </w:r>
      <w:r>
        <w:t>over</w:t>
      </w:r>
      <w:r>
        <w:t xml:space="preserve"> </w:t>
      </w:r>
      <w:r>
        <w:rPr>
          <w:dstrike w:val="true"/>
        </w:rPr>
        <w:t>the</w:t>
      </w:r>
      <w:r>
        <w:t xml:space="preserve"> </w:t>
      </w:r>
      <w:r>
        <w:rPr>
          <w:b/>
          <w:i/>
          <w:strike/>
        </w:rPr>
        <w:t>lazy</w:t>
      </w:r>
      <w:r>
        <w:t xml:space="preserve"> </w:t>
      </w:r>
      <w:r>
        <w:rPr>
          <w:i/>
        </w:rPr>
        <w:t>dog.</w:t>
      </w:r>
      <w:r>
        <w:t xml:space="preserve"> </w:t>
      </w:r>
      <w:r>
        <w:rPr>
          <w:i/>
          <w:u w:val="single"/>
        </w:rPr>
        <w:t>The</w:t>
      </w:r>
      <w:r>
        <w:t xml:space="preserve"> </w:t>
      </w:r>
      <w:r>
        <w:t>quick</w:t>
      </w:r>
      <w:r>
        <w:t xml:space="preserve"> </w:t>
      </w:r>
      <w:r>
        <w:rPr>
          <w:u w:val="single"/>
        </w:rPr>
        <w:t>brown</w:t>
      </w:r>
      <w:r>
        <w:t xml:space="preserve"> </w:t>
      </w:r>
      <w:r>
        <w:rPr>
          <w:b/>
        </w:rPr>
        <w:t>fox</w:t>
      </w:r>
      <w:r>
        <w:t xml:space="preserve"> </w:t>
      </w:r>
      <w:r>
        <w:rPr>
          <w:b/>
          <w:strike/>
        </w:rPr>
        <w:t>jumps</w:t>
      </w:r>
      <w:r>
        <w:t xml:space="preserve"> </w:t>
      </w:r>
      <w:r>
        <w:t>over</w:t>
      </w:r>
      <w:r>
        <w:t xml:space="preserve"> </w:t>
      </w:r>
      <w:r>
        <w:rPr>
          <w:dstrike w:val="true"/>
        </w:rPr>
        <w:t>the</w:t>
      </w:r>
      <w:r>
        <w:t xml:space="preserve"> </w:t>
      </w:r>
      <w:r>
        <w:rPr>
          <w:b/>
          <w:i/>
          <w:strike/>
        </w:rPr>
        <w:t>lazy</w:t>
      </w:r>
      <w:r>
        <w:t xml:space="preserve"> </w:t>
      </w:r>
      <w:r>
        <w:rPr>
          <w:i/>
        </w:rPr>
        <w:t>dog.</w:t>
      </w:r>
      <w:r>
        <w:t xml:space="preserve"> </w:t>
      </w:r>
      <w:r>
        <w:rPr>
          <w:i/>
          <w:u w:val="single"/>
        </w:rPr>
        <w:t>The</w:t>
      </w:r>
      <w:r>
        <w:t xml:space="preserve"> </w:t>
      </w:r>
      <w:r>
        <w:t>quick</w:t>
      </w:r>
      <w:r>
        <w:t xml:space="preserve"> </w:t>
      </w:r>
      <w:r>
        <w:rPr>
          <w:u w:val="single"/>
        </w:rPr>
        <w:t>brown</w:t>
      </w:r>
      <w:r>
        <w:t xml:space="preserve"> </w:t>
      </w:r>
      <w:r>
        <w:rPr>
          <w:b/>
        </w:rPr>
        <w:t>fox</w:t>
      </w:r>
      <w:r>
        <w:t xml:space="preserve"> </w:t>
      </w:r>
      <w:r>
        <w:rPr>
          <w:b/>
          <w:strike/>
        </w:rPr>
        <w:t>jumps</w:t>
      </w:r>
      <w:r>
        <w:t xml:space="preserve"> </w:t>
      </w:r>
      <w:r>
        <w:t>over</w:t>
      </w:r>
      <w:r>
        <w:t xml:space="preserve"> </w:t>
      </w:r>
      <w:r>
        <w:rPr>
          <w:dstrike w:val="true"/>
        </w:rPr>
        <w:t>the</w:t>
      </w:r>
      <w:r>
        <w:t xml:space="preserve"> </w:t>
      </w:r>
      <w:r>
        <w:rPr>
          <w:b/>
          <w:i/>
          <w:strike/>
        </w:rPr>
        <w:t>lazy</w:t>
      </w:r>
      <w:r>
        <w:t xml:space="preserve"> </w:t>
      </w:r>
      <w:r>
        <w:rPr>
          <w:i/>
        </w:rPr>
        <w:t>dog.</w:t>
      </w:r>
      <w:r>
        <w:t xml:space="preserve"> </w:t>
      </w:r>
      <w:r>
        <w:rPr>
          <w:i/>
          <w:u w:val="single"/>
        </w:rPr>
        <w:t>The</w:t>
      </w:r>
      <w:r>
        <w:t xml:space="preserve"> </w:t>
      </w:r>
      <w:r>
        <w:t>quick</w:t>
      </w:r>
      <w:r>
        <w:t xml:space="preserve"> </w:t>
      </w:r>
      <w:r>
        <w:rPr>
          <w:u w:val="single"/>
        </w:rPr>
        <w:t>brown</w:t>
      </w:r>
      <w:r>
        <w:t xml:space="preserve"> </w:t>
      </w:r>
      <w:r>
        <w:rPr>
          <w:b/>
        </w:rPr>
        <w:t>fox</w:t>
      </w:r>
      <w:r>
        <w:t xml:space="preserve"> </w:t>
      </w:r>
      <w:r>
        <w:rPr>
          <w:b/>
          <w:strike/>
        </w:rPr>
        <w:t>jumps</w:t>
      </w:r>
      <w:r>
        <w:t xml:space="preserve"> </w:t>
      </w:r>
      <w:r>
        <w:t>over</w:t>
      </w:r>
      <w:r>
        <w:t xml:space="preserve"> </w:t>
      </w:r>
      <w:r>
        <w:rPr>
          <w:dstrike w:val="true"/>
        </w:rPr>
        <w:t>the</w:t>
      </w:r>
      <w:r>
        <w:t xml:space="preserve"> </w:t>
      </w:r>
      <w:r>
        <w:rPr>
          <w:b/>
          <w:i/>
          <w:strike/>
        </w:rPr>
        <w:t>lazy</w:t>
      </w:r>
      <w:r>
        <w:t xml:space="preserve"> </w:t>
      </w:r>
      <w:r>
        <w:rPr>
          <w:i/>
        </w:rPr>
        <w:t>dog.</w:t>
      </w:r>
      <w:r>
        <w:t xml:space="preserve"> </w:t>
      </w:r>
      <w:r>
        <w:rPr>
          <w:i/>
          <w:u w:val="single"/>
        </w:rPr>
        <w:t>The</w:t>
      </w:r>
      <w:r>
        <w:t xml:space="preserve"> </w:t>
      </w:r>
      <w:r>
        <w:t>quick</w:t>
      </w:r>
      <w:r>
        <w:t xml:space="preserve"> </w:t>
      </w:r>
      <w:r>
        <w:rPr>
          <w:u w:val="single"/>
        </w:rPr>
        <w:t>brown</w:t>
      </w:r>
      <w:r>
        <w:t xml:space="preserve"> </w:t>
      </w:r>
      <w:r>
        <w:rPr>
          <w:b/>
        </w:rPr>
        <w:t>fox</w:t>
      </w:r>
      <w:r>
        <w:t xml:space="preserve"> </w:t>
      </w:r>
      <w:r>
        <w:rPr>
          <w:b/>
          <w:strike/>
        </w:rPr>
        <w:t>jumps</w:t>
      </w:r>
      <w:r>
        <w:t xml:space="preserve"> </w:t>
      </w:r>
      <w:r>
        <w:t>over</w:t>
      </w:r>
      <w:r>
        <w:t xml:space="preserve"> </w:t>
      </w:r>
      <w:r>
        <w:rPr>
          <w:dstrike w:val="true"/>
        </w:rPr>
        <w:t>the</w:t>
      </w:r>
      <w:r>
        <w:t xml:space="preserve"> </w:t>
      </w:r>
      <w:r>
        <w:rPr>
          <w:b/>
          <w:i/>
          <w:strike/>
        </w:rPr>
        <w:t>lazy</w:t>
      </w:r>
      <w:r>
        <w:t xml:space="preserve"> </w:t>
      </w:r>
      <w:r>
        <w:rPr>
          <w:i/>
        </w:rPr>
        <w:t>dog.</w:t>
      </w:r>
    </w:p>
    <w:p>
      <w:r>
        <w:t>Cybersecurity</w:t>
      </w:r>
      <w:r>
        <w:t xml:space="preserve"> </w:t>
      </w:r>
      <w:r>
        <w:rPr>
          <w:i/>
        </w:rPr>
        <w:t>is</w:t>
      </w:r>
      <w:r>
        <w:t xml:space="preserve"> </w:t>
      </w:r>
      <w:r>
        <w:rPr>
          <w:i/>
        </w:rPr>
        <w:t>a</w:t>
      </w:r>
      <w:r>
        <w:t xml:space="preserve"> </w:t>
      </w:r>
      <w:r>
        <w:t>critical</w:t>
      </w:r>
      <w:r>
        <w:t xml:space="preserve"> </w:t>
      </w:r>
      <w:r>
        <w:t>concern</w:t>
      </w:r>
      <w:r>
        <w:t xml:space="preserve"> </w:t>
      </w:r>
      <w:r>
        <w:t>for</w:t>
      </w:r>
      <w:r>
        <w:t xml:space="preserve"> </w:t>
      </w:r>
      <w:r>
        <w:t>organizations</w:t>
      </w:r>
      <w:r>
        <w:t xml:space="preserve"> </w:t>
      </w:r>
      <w:r>
        <w:t>of</w:t>
      </w:r>
      <w:r>
        <w:t xml:space="preserve"> </w:t>
      </w:r>
      <w:r>
        <w:rPr>
          <w:strike/>
        </w:rPr>
        <w:t>all</w:t>
      </w:r>
      <w:r>
        <w:t xml:space="preserve"> </w:t>
      </w:r>
      <w:r>
        <w:rPr>
          <w:u w:val="single"/>
        </w:rPr>
        <w:t>sizes.</w:t>
      </w:r>
      <w:r>
        <w:t xml:space="preserve"> </w:t>
      </w:r>
      <w:r>
        <w:rPr>
          <w:strike/>
        </w:rPr>
        <w:t>Protecting</w:t>
      </w:r>
      <w:r>
        <w:t xml:space="preserve"> </w:t>
      </w:r>
      <w:r>
        <w:t>digital</w:t>
      </w:r>
      <w:r>
        <w:t xml:space="preserve"> </w:t>
      </w:r>
      <w:r>
        <w:t>assets</w:t>
      </w:r>
      <w:r>
        <w:t xml:space="preserve"> </w:t>
      </w:r>
      <w:r>
        <w:rPr>
          <w:b/>
        </w:rPr>
        <w:t>requires</w:t>
      </w:r>
      <w:r>
        <w:t xml:space="preserve"> </w:t>
      </w:r>
      <w:r>
        <w:rPr>
          <w:i/>
        </w:rPr>
        <w:t>a</w:t>
      </w:r>
      <w:r>
        <w:t xml:space="preserve"> </w:t>
      </w:r>
      <w:r>
        <w:rPr>
          <w:u w:val="single"/>
        </w:rPr>
        <w:t>multi-layered</w:t>
      </w:r>
      <w:r>
        <w:t xml:space="preserve"> </w:t>
      </w:r>
      <w:r>
        <w:t>approach.</w:t>
      </w:r>
      <w:r>
        <w:t xml:space="preserve"> </w:t>
      </w:r>
      <w:r>
        <w:t>Firewalls,</w:t>
      </w:r>
      <w:r>
        <w:t xml:space="preserve"> </w:t>
      </w:r>
      <w:r>
        <w:t>encryption,</w:t>
      </w:r>
      <w:r>
        <w:t xml:space="preserve"> </w:t>
      </w:r>
      <w:r>
        <w:t>and</w:t>
      </w:r>
      <w:r>
        <w:t xml:space="preserve"> </w:t>
      </w:r>
      <w:r>
        <w:t>user</w:t>
      </w:r>
      <w:r>
        <w:t xml:space="preserve"> </w:t>
      </w:r>
      <w:r>
        <w:t>education</w:t>
      </w:r>
      <w:r>
        <w:t xml:space="preserve"> </w:t>
      </w:r>
      <w:r>
        <w:t>are</w:t>
      </w:r>
      <w:r>
        <w:t xml:space="preserve"> </w:t>
      </w:r>
      <w:r>
        <w:t>essential</w:t>
      </w:r>
      <w:r>
        <w:t xml:space="preserve"> </w:t>
      </w:r>
      <w:r>
        <w:t>components.</w:t>
      </w:r>
      <w:r>
        <w:t xml:space="preserve"> </w:t>
      </w:r>
      <w:r>
        <w:t>Threat</w:t>
      </w:r>
      <w:r>
        <w:t xml:space="preserve"> </w:t>
      </w:r>
      <w:r>
        <w:t>actors</w:t>
      </w:r>
      <w:r>
        <w:t xml:space="preserve"> </w:t>
      </w:r>
      <w:r>
        <w:t>are</w:t>
      </w:r>
      <w:r>
        <w:t xml:space="preserve"> </w:t>
      </w:r>
      <w:r>
        <w:rPr>
          <w:i/>
          <w:dstrike w:val="true"/>
        </w:rPr>
        <w:t>becoming</w:t>
      </w:r>
      <w:r>
        <w:t xml:space="preserve"> </w:t>
      </w:r>
      <w:r>
        <w:t>increasingly</w:t>
      </w:r>
      <w:r>
        <w:t xml:space="preserve"> </w:t>
      </w:r>
      <w:r>
        <w:t>sophisticated.</w:t>
      </w:r>
      <w:r>
        <w:t xml:space="preserve"> </w:t>
      </w:r>
      <w:r>
        <w:rPr>
          <w:b/>
        </w:rPr>
        <w:t>Zero-trust</w:t>
      </w:r>
      <w:r>
        <w:t xml:space="preserve"> </w:t>
      </w:r>
      <w:r>
        <w:t>architecture</w:t>
      </w:r>
      <w:r>
        <w:t xml:space="preserve"> </w:t>
      </w:r>
      <w:r>
        <w:rPr>
          <w:i/>
        </w:rPr>
        <w:t>is</w:t>
      </w:r>
      <w:r>
        <w:t xml:space="preserve"> </w:t>
      </w:r>
      <w:r>
        <w:t>gaining</w:t>
      </w:r>
      <w:r>
        <w:t xml:space="preserve"> </w:t>
      </w:r>
      <w:r>
        <w:t>widespread</w:t>
      </w:r>
      <w:r>
        <w:t xml:space="preserve"> </w:t>
      </w:r>
      <w:r>
        <w:t>adoption.</w:t>
      </w:r>
      <w:r>
        <w:t xml:space="preserve"> </w:t>
      </w:r>
      <w:r>
        <w:t>Incident</w:t>
      </w:r>
      <w:r>
        <w:t xml:space="preserve"> </w:t>
      </w:r>
      <w:r>
        <w:t>response</w:t>
      </w:r>
      <w:r>
        <w:t xml:space="preserve"> </w:t>
      </w:r>
      <w:r>
        <w:t>planning</w:t>
      </w:r>
      <w:r>
        <w:t xml:space="preserve"> </w:t>
      </w:r>
      <w:r>
        <w:rPr>
          <w:i/>
        </w:rPr>
        <w:t>is</w:t>
      </w:r>
      <w:r>
        <w:t xml:space="preserve"> </w:t>
      </w:r>
      <w:r>
        <w:rPr>
          <w:b/>
        </w:rPr>
        <w:t>as</w:t>
      </w:r>
      <w:r>
        <w:t xml:space="preserve"> </w:t>
      </w:r>
      <w:r>
        <w:t>important</w:t>
      </w:r>
      <w:r>
        <w:t xml:space="preserve"> </w:t>
      </w:r>
      <w:r>
        <w:rPr>
          <w:b/>
        </w:rPr>
        <w:t>as</w:t>
      </w:r>
      <w:r>
        <w:t xml:space="preserve"> </w:t>
      </w:r>
      <w:r>
        <w:t>prevention.</w:t>
      </w:r>
      <w:r>
        <w:t xml:space="preserve"> </w:t>
      </w:r>
      <w:r>
        <w:t>Regular</w:t>
      </w:r>
      <w:r>
        <w:t xml:space="preserve"> </w:t>
      </w:r>
      <w:r>
        <w:t>audits</w:t>
      </w:r>
      <w:r>
        <w:t xml:space="preserve"> </w:t>
      </w:r>
      <w:r>
        <w:t>and</w:t>
      </w:r>
      <w:r>
        <w:t xml:space="preserve"> </w:t>
      </w:r>
      <w:r>
        <w:t>penetration</w:t>
      </w:r>
      <w:r>
        <w:t xml:space="preserve"> </w:t>
      </w:r>
      <w:r>
        <w:t>testing</w:t>
      </w:r>
      <w:r>
        <w:t xml:space="preserve"> </w:t>
      </w:r>
      <w:r>
        <w:t>are</w:t>
      </w:r>
      <w:r>
        <w:t xml:space="preserve"> </w:t>
      </w:r>
      <w:r>
        <w:t>industry</w:t>
      </w:r>
      <w:r>
        <w:t xml:space="preserve"> </w:t>
      </w:r>
      <w:r>
        <w:t>best</w:t>
      </w:r>
      <w:r>
        <w:t xml:space="preserve"> </w:t>
      </w:r>
      <w:r>
        <w:t>practices.</w:t>
      </w:r>
    </w:p>
    <w:p>
      <w:pPr>
        <w:pStyle w:val="Heading3"/>
      </w:pPr>
      <w:r>
        <w:t>A.6 Topic 6</w:t>
      </w:r>
    </w:p>
    <w:p>
      <w:r>
        <w:t>Networking</w:t>
      </w:r>
      <w:r>
        <w:t xml:space="preserve"> </w:t>
      </w:r>
      <w:r>
        <w:rPr>
          <w:b/>
        </w:rPr>
        <w:t>fundamentals</w:t>
      </w:r>
      <w:r>
        <w:t xml:space="preserve"> </w:t>
      </w:r>
      <w:r>
        <w:t>include</w:t>
      </w:r>
      <w:r>
        <w:t xml:space="preserve"> </w:t>
      </w:r>
      <w:r>
        <w:t>understanding</w:t>
      </w:r>
      <w:r>
        <w:t xml:space="preserve"> </w:t>
      </w:r>
      <w:r>
        <w:t>TCP/IP</w:t>
      </w:r>
      <w:r>
        <w:t xml:space="preserve"> </w:t>
      </w:r>
      <w:r>
        <w:rPr>
          <w:strike/>
          <w:dstrike w:val="true"/>
        </w:rPr>
        <w:t>and</w:t>
      </w:r>
      <w:r>
        <w:t xml:space="preserve"> </w:t>
      </w:r>
      <w:r>
        <w:rPr>
          <w:i/>
        </w:rPr>
        <w:t>DNS.</w:t>
      </w:r>
      <w:r>
        <w:t xml:space="preserve"> </w:t>
      </w:r>
      <w:r>
        <w:rPr>
          <w:u w:val="single"/>
        </w:rPr>
        <w:t>DHCP</w:t>
      </w:r>
      <w:r>
        <w:t xml:space="preserve"> </w:t>
      </w:r>
      <w:r>
        <w:rPr>
          <w:strike/>
          <w:dstrike w:val="true"/>
        </w:rPr>
        <w:t>and</w:t>
      </w:r>
      <w:r>
        <w:t xml:space="preserve"> </w:t>
      </w:r>
      <w:r>
        <w:t>routing</w:t>
      </w:r>
      <w:r>
        <w:t xml:space="preserve"> </w:t>
      </w:r>
      <w:r>
        <w:t>protocols</w:t>
      </w:r>
      <w:r>
        <w:t xml:space="preserve"> </w:t>
      </w:r>
      <w:r>
        <w:rPr>
          <w:i/>
        </w:rPr>
        <w:t>are</w:t>
      </w:r>
      <w:r>
        <w:t xml:space="preserve"> </w:t>
      </w:r>
      <w:r>
        <w:t>essential</w:t>
      </w:r>
      <w:r>
        <w:t xml:space="preserve"> </w:t>
      </w:r>
      <w:r>
        <w:t>knowledge</w:t>
      </w:r>
      <w:r>
        <w:t xml:space="preserve"> </w:t>
      </w:r>
      <w:r>
        <w:t>areas.</w:t>
      </w:r>
      <w:r>
        <w:t xml:space="preserve"> </w:t>
      </w:r>
      <w:r>
        <w:t>A</w:t>
      </w:r>
      <w:r>
        <w:t xml:space="preserve"> </w:t>
      </w:r>
      <w:r>
        <w:t>solid</w:t>
      </w:r>
      <w:r>
        <w:t xml:space="preserve"> </w:t>
      </w:r>
      <w:r>
        <w:t>understanding</w:t>
      </w:r>
      <w:r>
        <w:t xml:space="preserve"> </w:t>
      </w:r>
      <w:r>
        <w:t>of</w:t>
      </w:r>
      <w:r>
        <w:t xml:space="preserve"> </w:t>
      </w:r>
      <w:r>
        <w:t>the</w:t>
      </w:r>
      <w:r>
        <w:t xml:space="preserve"> </w:t>
      </w:r>
      <w:r>
        <w:t>OSI</w:t>
      </w:r>
      <w:r>
        <w:t xml:space="preserve"> </w:t>
      </w:r>
      <w:r>
        <w:t>model</w:t>
      </w:r>
      <w:r>
        <w:t xml:space="preserve"> </w:t>
      </w:r>
      <w:r>
        <w:t>is</w:t>
      </w:r>
      <w:r>
        <w:t xml:space="preserve"> </w:t>
      </w:r>
      <w:r>
        <w:t>critical</w:t>
      </w:r>
      <w:r>
        <w:t xml:space="preserve"> </w:t>
      </w:r>
      <w:r>
        <w:t>for</w:t>
      </w:r>
      <w:r>
        <w:t xml:space="preserve"> </w:t>
      </w:r>
      <w:r>
        <w:t>IT</w:t>
      </w:r>
      <w:r>
        <w:t xml:space="preserve"> </w:t>
      </w:r>
      <w:r>
        <w:t>professionals.</w:t>
      </w:r>
      <w:r>
        <w:t xml:space="preserve"> </w:t>
      </w:r>
      <w:r>
        <w:t>Software-defined</w:t>
      </w:r>
      <w:r>
        <w:t xml:space="preserve"> </w:t>
      </w:r>
      <w:r>
        <w:rPr>
          <w:i/>
        </w:rPr>
        <w:t>networking</w:t>
      </w:r>
      <w:r>
        <w:t xml:space="preserve"> </w:t>
      </w:r>
      <w:r>
        <w:t>is</w:t>
      </w:r>
      <w:r>
        <w:t xml:space="preserve"> </w:t>
      </w:r>
      <w:r>
        <w:rPr>
          <w:b/>
        </w:rPr>
        <w:t>changing</w:t>
      </w:r>
      <w:r>
        <w:t xml:space="preserve"> </w:t>
      </w:r>
      <w:r>
        <w:t>how</w:t>
      </w:r>
      <w:r>
        <w:t xml:space="preserve"> </w:t>
      </w:r>
      <w:r>
        <w:rPr>
          <w:b/>
        </w:rPr>
        <w:t>networks</w:t>
      </w:r>
      <w:r>
        <w:t xml:space="preserve"> </w:t>
      </w:r>
      <w:r>
        <w:rPr>
          <w:i/>
        </w:rPr>
        <w:t>are</w:t>
      </w:r>
      <w:r>
        <w:t xml:space="preserve"> </w:t>
      </w:r>
      <w:r>
        <w:t>managed.</w:t>
      </w:r>
      <w:r>
        <w:t xml:space="preserve"> </w:t>
      </w:r>
      <w:r>
        <w:t>Network</w:t>
      </w:r>
      <w:r>
        <w:t xml:space="preserve"> </w:t>
      </w:r>
      <w:r>
        <w:t>segmentation</w:t>
      </w:r>
      <w:r>
        <w:t xml:space="preserve"> </w:t>
      </w:r>
      <w:r>
        <w:t>improves</w:t>
      </w:r>
      <w:r>
        <w:t xml:space="preserve"> </w:t>
      </w:r>
      <w:r>
        <w:rPr>
          <w:u w:val="single"/>
        </w:rPr>
        <w:t>both</w:t>
      </w:r>
      <w:r>
        <w:t xml:space="preserve"> </w:t>
      </w:r>
      <w:r>
        <w:t>security</w:t>
      </w:r>
      <w:r>
        <w:t xml:space="preserve"> </w:t>
      </w:r>
      <w:r>
        <w:rPr>
          <w:strike/>
          <w:dstrike w:val="true"/>
        </w:rPr>
        <w:t>and</w:t>
      </w:r>
      <w:r>
        <w:t xml:space="preserve"> </w:t>
      </w:r>
      <w:r>
        <w:t>performance.</w:t>
      </w:r>
    </w:p>
    <w:p>
      <w:r>
        <w:t>Data</w:t>
      </w:r>
      <w:r>
        <w:t xml:space="preserve"> </w:t>
      </w:r>
      <w:r>
        <w:t>science</w:t>
      </w:r>
      <w:r>
        <w:t xml:space="preserve"> </w:t>
      </w:r>
      <w:r>
        <w:t>combines</w:t>
      </w:r>
      <w:r>
        <w:t xml:space="preserve"> </w:t>
      </w:r>
      <w:r>
        <w:t>statistics,</w:t>
      </w:r>
      <w:r>
        <w:t xml:space="preserve"> </w:t>
      </w:r>
      <w:r>
        <w:t>mathematics,</w:t>
      </w:r>
      <w:r>
        <w:t xml:space="preserve"> </w:t>
      </w:r>
      <w:r>
        <w:rPr>
          <w:i/>
        </w:rPr>
        <w:t>and</w:t>
      </w:r>
      <w:r>
        <w:t xml:space="preserve"> </w:t>
      </w:r>
      <w:r>
        <w:t>computer</w:t>
      </w:r>
      <w:r>
        <w:t xml:space="preserve"> </w:t>
      </w:r>
      <w:r>
        <w:t>science.</w:t>
      </w:r>
      <w:r>
        <w:t xml:space="preserve"> </w:t>
      </w:r>
      <w:r>
        <w:t>It</w:t>
      </w:r>
      <w:r>
        <w:t xml:space="preserve"> </w:t>
      </w:r>
      <w:r>
        <w:t>is</w:t>
      </w:r>
      <w:r>
        <w:t xml:space="preserve"> </w:t>
      </w:r>
      <w:r>
        <w:rPr>
          <w:b/>
        </w:rPr>
        <w:t>used</w:t>
      </w:r>
      <w:r>
        <w:t xml:space="preserve"> </w:t>
      </w:r>
      <w:r>
        <w:rPr>
          <w:strike/>
        </w:rPr>
        <w:t>to</w:t>
      </w:r>
      <w:r>
        <w:t xml:space="preserve"> </w:t>
      </w:r>
      <w:r>
        <w:t>extract</w:t>
      </w:r>
      <w:r>
        <w:t xml:space="preserve"> </w:t>
      </w:r>
      <w:r>
        <w:rPr>
          <w:strike/>
        </w:rPr>
        <w:t>meaningful</w:t>
      </w:r>
      <w:r>
        <w:t xml:space="preserve"> </w:t>
      </w:r>
      <w:r>
        <w:rPr>
          <w:dstrike w:val="true"/>
        </w:rPr>
        <w:t>insights</w:t>
      </w:r>
      <w:r>
        <w:t xml:space="preserve"> </w:t>
      </w:r>
      <w:r>
        <w:t>from</w:t>
      </w:r>
      <w:r>
        <w:t xml:space="preserve"> </w:t>
      </w:r>
      <w:r>
        <w:t>structured</w:t>
      </w:r>
      <w:r>
        <w:t xml:space="preserve"> </w:t>
      </w:r>
      <w:r>
        <w:rPr>
          <w:i/>
        </w:rPr>
        <w:t>and</w:t>
      </w:r>
      <w:r>
        <w:t xml:space="preserve"> </w:t>
      </w:r>
      <w:r>
        <w:t>unstructured</w:t>
      </w:r>
      <w:r>
        <w:t xml:space="preserve"> </w:t>
      </w:r>
      <w:r>
        <w:t>data.</w:t>
      </w:r>
      <w:r>
        <w:t xml:space="preserve"> </w:t>
      </w:r>
      <w:r>
        <w:t>Modern</w:t>
      </w:r>
      <w:r>
        <w:t xml:space="preserve"> </w:t>
      </w:r>
      <w:r>
        <w:t>data</w:t>
      </w:r>
      <w:r>
        <w:t xml:space="preserve"> </w:t>
      </w:r>
      <w:r>
        <w:rPr>
          <w:u w:val="single"/>
        </w:rPr>
        <w:t>pipelines</w:t>
      </w:r>
      <w:r>
        <w:t xml:space="preserve"> </w:t>
      </w:r>
      <w:r>
        <w:t>handle</w:t>
      </w:r>
      <w:r>
        <w:t xml:space="preserve"> </w:t>
      </w:r>
      <w:r>
        <w:t>petabytes</w:t>
      </w:r>
      <w:r>
        <w:t xml:space="preserve"> </w:t>
      </w:r>
      <w:r>
        <w:t>of</w:t>
      </w:r>
      <w:r>
        <w:t xml:space="preserve"> </w:t>
      </w:r>
      <w:r>
        <w:t>information</w:t>
      </w:r>
      <w:r>
        <w:t xml:space="preserve"> </w:t>
      </w:r>
      <w:r>
        <w:rPr>
          <w:i/>
        </w:rPr>
        <w:t>daily.</w:t>
      </w:r>
      <w:r>
        <w:t xml:space="preserve"> </w:t>
      </w:r>
      <w:r>
        <w:t>Machine</w:t>
      </w:r>
      <w:r>
        <w:t xml:space="preserve"> </w:t>
      </w:r>
      <w:r>
        <w:rPr>
          <w:b/>
        </w:rPr>
        <w:t>learning</w:t>
      </w:r>
      <w:r>
        <w:t xml:space="preserve"> </w:t>
      </w:r>
      <w:r>
        <w:rPr>
          <w:b/>
          <w:u w:val="single"/>
        </w:rPr>
        <w:t>models</w:t>
      </w:r>
      <w:r>
        <w:t xml:space="preserve"> </w:t>
      </w:r>
      <w:r>
        <w:t>are</w:t>
      </w:r>
      <w:r>
        <w:t xml:space="preserve"> </w:t>
      </w:r>
      <w:r>
        <w:t>trained</w:t>
      </w:r>
      <w:r>
        <w:t xml:space="preserve"> </w:t>
      </w:r>
      <w:r>
        <w:t>on</w:t>
      </w:r>
      <w:r>
        <w:t xml:space="preserve"> </w:t>
      </w:r>
      <w:r>
        <w:rPr>
          <w:i/>
        </w:rPr>
        <w:t>massive</w:t>
      </w:r>
      <w:r>
        <w:t xml:space="preserve"> </w:t>
      </w:r>
      <w:r>
        <w:t>datasets.</w:t>
      </w:r>
      <w:r>
        <w:t xml:space="preserve"> </w:t>
      </w:r>
      <w:r>
        <w:t>Feature</w:t>
      </w:r>
      <w:r>
        <w:t xml:space="preserve"> </w:t>
      </w:r>
      <w:r>
        <w:t>engineering</w:t>
      </w:r>
      <w:r>
        <w:t xml:space="preserve"> </w:t>
      </w:r>
      <w:r>
        <w:t>remains</w:t>
      </w:r>
      <w:r>
        <w:t xml:space="preserve"> </w:t>
      </w:r>
      <w:r>
        <w:t>a</w:t>
      </w:r>
      <w:r>
        <w:t xml:space="preserve"> </w:t>
      </w:r>
      <w:r>
        <w:t>critical</w:t>
      </w:r>
      <w:r>
        <w:t xml:space="preserve"> </w:t>
      </w:r>
      <w:r>
        <w:t>skill</w:t>
      </w:r>
      <w:r>
        <w:t xml:space="preserve"> </w:t>
      </w:r>
      <w:r>
        <w:t>for</w:t>
      </w:r>
      <w:r>
        <w:t xml:space="preserve"> </w:t>
      </w:r>
      <w:r>
        <w:t>practitioners.</w:t>
      </w:r>
    </w:p>
    <w:p>
      <w:r>
        <w:t>Lorem</w:t>
      </w:r>
      <w:r>
        <w:t xml:space="preserve"> </w:t>
      </w:r>
      <w:r>
        <w:t>ipsum</w:t>
      </w:r>
      <w:r>
        <w:t xml:space="preserve"> </w:t>
      </w:r>
      <w:r>
        <w:rPr>
          <w:b/>
        </w:rPr>
        <w:t>dolor</w:t>
      </w:r>
      <w:r>
        <w:t xml:space="preserve"> </w:t>
      </w:r>
      <w:r>
        <w:rPr>
          <w:u w:val="single"/>
          <w:dstrike w:val="true"/>
        </w:rPr>
        <w:t>sit</w:t>
      </w:r>
      <w:r>
        <w:t xml:space="preserve"> </w:t>
      </w:r>
      <w:r>
        <w:t>amet,</w:t>
      </w:r>
      <w:r>
        <w:t xml:space="preserve"> </w:t>
      </w:r>
      <w:r>
        <w:rPr>
          <w:i/>
        </w:rPr>
        <w:t>consectetur</w:t>
      </w:r>
      <w:r>
        <w:t xml:space="preserve"> </w:t>
      </w:r>
      <w:r>
        <w:t>adipiscing</w:t>
      </w:r>
      <w:r>
        <w:t xml:space="preserve"> </w:t>
      </w:r>
      <w:r>
        <w:t>elit.</w:t>
      </w:r>
      <w:r>
        <w:t xml:space="preserve"> </w:t>
      </w:r>
      <w: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rPr>
          <w:strike/>
        </w:rPr>
        <w:t>et</w:t>
      </w:r>
      <w:r>
        <w:t xml:space="preserve"> </w:t>
      </w:r>
      <w:r>
        <w:rPr>
          <w:b/>
        </w:rPr>
        <w:t>dolore</w:t>
      </w:r>
      <w:r>
        <w:t xml:space="preserve"> </w:t>
      </w:r>
      <w:r>
        <w:t>magna</w:t>
      </w:r>
      <w:r>
        <w:t xml:space="preserve"> </w:t>
      </w:r>
      <w:r>
        <w:t>aliqua.</w:t>
      </w:r>
      <w:r>
        <w:t xml:space="preserve"> </w:t>
      </w:r>
      <w:r>
        <w:rPr>
          <w:i/>
        </w:rPr>
        <w:t>Ut</w:t>
      </w:r>
      <w:r>
        <w:t xml:space="preserve"> </w:t>
      </w:r>
      <w:r>
        <w:rPr>
          <w:strike/>
        </w:rPr>
        <w:t>enim</w:t>
      </w:r>
      <w:r>
        <w:t xml:space="preserve"> </w:t>
      </w:r>
      <w:r>
        <w:t>ad</w:t>
      </w:r>
      <w:r>
        <w:t xml:space="preserve"> </w:t>
      </w:r>
      <w:r>
        <w:t>minim</w:t>
      </w:r>
      <w:r>
        <w:t xml:space="preserve"> </w:t>
      </w:r>
      <w:r>
        <w:t>veniam,</w:t>
      </w:r>
      <w:r>
        <w:t xml:space="preserve"> </w:t>
      </w:r>
      <w:r>
        <w:t>quis</w:t>
      </w:r>
      <w:r>
        <w:t xml:space="preserve"> </w:t>
      </w:r>
      <w:r>
        <w:t>nostrud</w:t>
      </w:r>
      <w:r>
        <w:t xml:space="preserve"> </w:t>
      </w:r>
      <w:r>
        <w:t>exercitation</w:t>
      </w:r>
      <w:r>
        <w:t xml:space="preserve"> </w:t>
      </w:r>
      <w:r>
        <w:t>ullamco</w:t>
      </w:r>
      <w:r>
        <w:t xml:space="preserve"> </w:t>
      </w:r>
      <w:r>
        <w:t>laboris</w:t>
      </w:r>
      <w:r>
        <w:t xml:space="preserve"> </w:t>
      </w:r>
      <w:r>
        <w:t>nisi</w:t>
      </w:r>
      <w:r>
        <w:t xml:space="preserve"> </w:t>
      </w:r>
      <w: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t>irure</w:t>
      </w:r>
      <w:r>
        <w:t xml:space="preserve"> </w:t>
      </w:r>
      <w:r>
        <w:rPr>
          <w:b/>
        </w:rPr>
        <w:t>dolor</w:t>
      </w:r>
      <w:r>
        <w:t xml:space="preserve"> </w:t>
      </w:r>
      <w:r>
        <w:rPr>
          <w:b/>
          <w:i/>
        </w:rPr>
        <w:t>in</w:t>
      </w:r>
      <w:r>
        <w:t xml:space="preserve"> </w:t>
      </w:r>
      <w:r>
        <w:t>reprehenderit</w:t>
      </w:r>
      <w:r>
        <w:t xml:space="preserve"> </w:t>
      </w:r>
      <w:r>
        <w:rPr>
          <w:b/>
          <w:i/>
        </w:rPr>
        <w:t>in</w:t>
      </w:r>
      <w:r>
        <w:t xml:space="preserve"> </w:t>
      </w:r>
      <w:r>
        <w:t>voluptate</w:t>
      </w:r>
      <w:r>
        <w:t xml:space="preserve"> </w:t>
      </w:r>
      <w:r>
        <w:t>velit</w:t>
      </w:r>
      <w:r>
        <w:t xml:space="preserve"> </w:t>
      </w:r>
      <w:r>
        <w:t>esse</w:t>
      </w:r>
      <w:r>
        <w:t xml:space="preserve"> </w:t>
      </w:r>
      <w:r>
        <w:t>cillum</w:t>
      </w:r>
      <w:r>
        <w:t xml:space="preserve"> </w:t>
      </w:r>
      <w:r>
        <w:rPr>
          <w:b/>
        </w:rPr>
        <w:t>dolore</w:t>
      </w:r>
      <w:r>
        <w:t xml:space="preserve"> </w:t>
      </w:r>
      <w:r>
        <w:t>eu</w:t>
      </w:r>
      <w:r>
        <w:t xml:space="preserve"> </w:t>
      </w:r>
      <w:r>
        <w:t>fugiat</w:t>
      </w:r>
      <w:r>
        <w:t xml:space="preserve"> </w:t>
      </w:r>
      <w:r>
        <w:t>nulla</w:t>
      </w:r>
      <w:r>
        <w:t xml:space="preserve"> </w:t>
      </w:r>
      <w:r>
        <w:t>pariatur.</w:t>
      </w:r>
      <w:r>
        <w:t xml:space="preserve"> </w:t>
      </w:r>
      <w:r>
        <w:t>Excepteur</w:t>
      </w:r>
      <w:r>
        <w:t xml:space="preserve"> </w:t>
      </w:r>
      <w:r>
        <w:rPr>
          <w:u w:val="single"/>
        </w:rPr>
        <w:t>sint</w:t>
      </w:r>
      <w:r>
        <w:t xml:space="preserve"> </w:t>
      </w:r>
      <w:r>
        <w:t>occaecat</w:t>
      </w:r>
      <w:r>
        <w:t xml:space="preserve"> </w:t>
      </w:r>
      <w:r>
        <w:t>cupidatat</w:t>
      </w:r>
      <w:r>
        <w:t xml:space="preserve"> </w:t>
      </w:r>
      <w:r>
        <w:t>non</w:t>
      </w:r>
      <w:r>
        <w:t xml:space="preserve"> </w:t>
      </w:r>
      <w:r>
        <w:t>proident,</w:t>
      </w:r>
      <w:r>
        <w:t xml:space="preserve"> </w:t>
      </w:r>
      <w:r>
        <w:t>sunt</w:t>
      </w:r>
      <w:r>
        <w:t xml:space="preserve"> </w:t>
      </w:r>
      <w:r>
        <w:rPr>
          <w:b/>
          <w:i/>
        </w:rPr>
        <w:t>in</w:t>
      </w:r>
      <w:r>
        <w:t xml:space="preserve"> </w:t>
      </w:r>
      <w:r>
        <w:t>culpa</w:t>
      </w:r>
      <w:r>
        <w:t xml:space="preserve"> </w:t>
      </w:r>
      <w:r>
        <w:t>qui</w:t>
      </w:r>
      <w:r>
        <w:t xml:space="preserve"> </w:t>
      </w:r>
      <w:r>
        <w:t>officia</w:t>
      </w:r>
      <w:r>
        <w:t xml:space="preserve"> </w:t>
      </w:r>
      <w:r>
        <w:t>deserunt</w:t>
      </w:r>
      <w:r>
        <w:t xml:space="preserve"> </w:t>
      </w:r>
      <w:r>
        <w:t>mollit</w:t>
      </w:r>
      <w:r>
        <w:t xml:space="preserve"> </w:t>
      </w:r>
      <w:r>
        <w:t>anim</w:t>
      </w:r>
      <w:r>
        <w:t xml:space="preserve"> </w:t>
      </w:r>
      <w:r>
        <w:t>id</w:t>
      </w:r>
      <w:r>
        <w:t xml:space="preserve"> </w:t>
      </w:r>
      <w:r>
        <w:t>est</w:t>
      </w:r>
      <w:r>
        <w:t xml:space="preserve"> </w:t>
      </w:r>
      <w:r>
        <w:t>laborum.</w:t>
      </w:r>
      <w:r>
        <w:t xml:space="preserve"> </w:t>
      </w:r>
      <w:r>
        <w:t>Lorem</w:t>
      </w:r>
      <w:r>
        <w:t xml:space="preserve"> </w:t>
      </w:r>
      <w:r>
        <w:t>ipsum</w:t>
      </w:r>
      <w:r>
        <w:t xml:space="preserve"> </w:t>
      </w:r>
      <w:r>
        <w:rPr>
          <w:b/>
        </w:rPr>
        <w:t>dolor</w:t>
      </w:r>
      <w:r>
        <w:t xml:space="preserve"> </w:t>
      </w:r>
      <w:r>
        <w:rPr>
          <w:u w:val="single"/>
          <w:dstrike w:val="true"/>
        </w:rPr>
        <w:t>sit</w:t>
      </w:r>
      <w:r>
        <w:t xml:space="preserve"> </w:t>
      </w:r>
      <w:r>
        <w:t>amet,</w:t>
      </w:r>
      <w:r>
        <w:t xml:space="preserve"> </w:t>
      </w:r>
      <w:r>
        <w:rPr>
          <w:i/>
        </w:rPr>
        <w:t>consectetur</w:t>
      </w:r>
      <w:r>
        <w:t xml:space="preserve"> </w:t>
      </w:r>
      <w:r>
        <w:t>adipiscing</w:t>
      </w:r>
      <w:r>
        <w:t xml:space="preserve"> </w:t>
      </w:r>
      <w:r>
        <w:t>elit.</w:t>
      </w:r>
    </w:p>
    <w:p>
      <w:pPr>
        <w:pStyle w:val="Heading3"/>
      </w:pPr>
      <w:r>
        <w:t>A.7 Topic 7</w:t>
      </w:r>
    </w:p>
    <w:p>
      <w:r>
        <w:rPr>
          <w:strike/>
        </w:rPr>
        <w:t>Python</w:t>
      </w:r>
      <w:r>
        <w:t xml:space="preserve"> </w:t>
      </w:r>
      <w:r>
        <w:rPr>
          <w:i/>
        </w:rPr>
        <w:t>is</w:t>
      </w:r>
      <w:r>
        <w:t xml:space="preserve"> </w:t>
      </w:r>
      <w:r>
        <w:t>one</w:t>
      </w:r>
      <w:r>
        <w:t xml:space="preserve"> </w:t>
      </w:r>
      <w:r>
        <w:t>of</w:t>
      </w:r>
      <w:r>
        <w:t xml:space="preserve"> </w:t>
      </w:r>
      <w:r>
        <w:t>the</w:t>
      </w:r>
      <w:r>
        <w:t xml:space="preserve"> </w:t>
      </w:r>
      <w:r>
        <w:t>most</w:t>
      </w:r>
      <w:r>
        <w:t xml:space="preserve"> </w:t>
      </w:r>
      <w:r>
        <w:t>popular</w:t>
      </w:r>
      <w:r>
        <w:t xml:space="preserve"> </w:t>
      </w:r>
      <w:r>
        <w:t>programming</w:t>
      </w:r>
      <w:r>
        <w:t xml:space="preserve"> </w:t>
      </w:r>
      <w:r>
        <w:t>languages</w:t>
      </w:r>
      <w:r>
        <w:t xml:space="preserve"> </w:t>
      </w:r>
      <w:r>
        <w:rPr>
          <w:dstrike w:val="true"/>
        </w:rPr>
        <w:t>in</w:t>
      </w:r>
      <w:r>
        <w:t xml:space="preserve"> </w:t>
      </w:r>
      <w:r>
        <w:t>the</w:t>
      </w:r>
      <w:r>
        <w:t xml:space="preserve"> </w:t>
      </w:r>
      <w:r>
        <w:t>world.</w:t>
      </w:r>
      <w:r>
        <w:t xml:space="preserve"> </w:t>
      </w:r>
      <w:r>
        <w:t>Its</w:t>
      </w:r>
      <w:r>
        <w:t xml:space="preserve"> </w:t>
      </w:r>
      <w:r>
        <w:t>simplicity</w:t>
      </w:r>
      <w:r>
        <w:t xml:space="preserve"> </w:t>
      </w:r>
      <w:r>
        <w:rPr>
          <w:i/>
        </w:rPr>
        <w:t>and</w:t>
      </w:r>
      <w:r>
        <w:t xml:space="preserve"> </w:t>
      </w:r>
      <w:r>
        <w:t>readability</w:t>
      </w:r>
      <w:r>
        <w:t xml:space="preserve"> </w:t>
      </w:r>
      <w:r>
        <w:t>make</w:t>
      </w:r>
      <w:r>
        <w:t xml:space="preserve"> </w:t>
      </w:r>
      <w:r>
        <w:t>it</w:t>
      </w:r>
      <w:r>
        <w:t xml:space="preserve"> </w:t>
      </w:r>
      <w:r>
        <w:t>ideal</w:t>
      </w:r>
      <w:r>
        <w:t xml:space="preserve"> </w:t>
      </w:r>
      <w:r>
        <w:t>for</w:t>
      </w:r>
      <w:r>
        <w:t xml:space="preserve"> </w:t>
      </w:r>
      <w:r>
        <w:t>beginners</w:t>
      </w:r>
      <w:r>
        <w:t xml:space="preserve"> </w:t>
      </w:r>
      <w:r>
        <w:rPr>
          <w:i/>
        </w:rPr>
        <w:t>and</w:t>
      </w:r>
      <w:r>
        <w:t xml:space="preserve"> </w:t>
      </w:r>
      <w:r>
        <w:t>experts</w:t>
      </w:r>
      <w:r>
        <w:t xml:space="preserve"> </w:t>
      </w:r>
      <w:r>
        <w:t>alike.</w:t>
      </w:r>
      <w:r>
        <w:t xml:space="preserve"> </w:t>
      </w:r>
      <w:r>
        <w:rPr>
          <w:b/>
        </w:rPr>
        <w:t>The</w:t>
      </w:r>
      <w:r>
        <w:t xml:space="preserve"> </w:t>
      </w:r>
      <w:r>
        <w:t>language</w:t>
      </w:r>
      <w:r>
        <w:t xml:space="preserve"> </w:t>
      </w:r>
      <w:r>
        <w:t>supports</w:t>
      </w:r>
      <w:r>
        <w:t xml:space="preserve"> </w:t>
      </w:r>
      <w:r>
        <w:t>multiple</w:t>
      </w:r>
      <w:r>
        <w:t xml:space="preserve"> </w:t>
      </w:r>
      <w:r>
        <w:t>programming</w:t>
      </w:r>
      <w:r>
        <w:t xml:space="preserve"> </w:t>
      </w:r>
      <w:r>
        <w:rPr>
          <w:b/>
        </w:rPr>
        <w:t>paradigms.</w:t>
      </w:r>
      <w:r>
        <w:t xml:space="preserve"> </w:t>
      </w:r>
      <w:r>
        <w:rPr>
          <w:strike/>
        </w:rPr>
        <w:t>Python</w:t>
      </w:r>
      <w:r>
        <w:t xml:space="preserve"> </w:t>
      </w:r>
      <w:r>
        <w:t>has</w:t>
      </w:r>
      <w:r>
        <w:t xml:space="preserve"> </w:t>
      </w:r>
      <w:r>
        <w:t>an</w:t>
      </w:r>
      <w:r>
        <w:t xml:space="preserve"> </w:t>
      </w:r>
      <w:r>
        <w:rPr>
          <w:i/>
        </w:rPr>
        <w:t>extensive</w:t>
      </w:r>
      <w:r>
        <w:t xml:space="preserve"> </w:t>
      </w:r>
      <w:r>
        <w:rPr>
          <w:b/>
        </w:rPr>
        <w:t>standard</w:t>
      </w:r>
      <w:r>
        <w:t xml:space="preserve"> </w:t>
      </w:r>
      <w:r>
        <w:t>library</w:t>
      </w:r>
      <w:r>
        <w:t xml:space="preserve"> </w:t>
      </w:r>
      <w:r>
        <w:rPr>
          <w:i/>
        </w:rPr>
        <w:t>and</w:t>
      </w:r>
      <w:r>
        <w:t xml:space="preserve"> </w:t>
      </w:r>
      <w:r>
        <w:t>a</w:t>
      </w:r>
      <w:r>
        <w:t xml:space="preserve"> </w:t>
      </w:r>
      <w:r>
        <w:t>vibrant</w:t>
      </w:r>
      <w:r>
        <w:t xml:space="preserve"> </w:t>
      </w:r>
      <w:r>
        <w:t>ecosystem.</w:t>
      </w:r>
      <w:r>
        <w:t xml:space="preserve"> </w:t>
      </w:r>
      <w:r>
        <w:t>It</w:t>
      </w:r>
      <w:r>
        <w:t xml:space="preserve"> </w:t>
      </w:r>
      <w:r>
        <w:rPr>
          <w:i/>
        </w:rPr>
        <w:t>is</w:t>
      </w:r>
      <w:r>
        <w:t xml:space="preserve"> </w:t>
      </w:r>
      <w:r>
        <w:t>widely</w:t>
      </w:r>
      <w:r>
        <w:t xml:space="preserve"> </w:t>
      </w:r>
      <w:r>
        <w:t>used</w:t>
      </w:r>
      <w:r>
        <w:t xml:space="preserve"> </w:t>
      </w:r>
      <w:r>
        <w:rPr>
          <w:dstrike w:val="true"/>
        </w:rPr>
        <w:t>in</w:t>
      </w:r>
      <w:r>
        <w:t xml:space="preserve"> </w:t>
      </w:r>
      <w:r>
        <w:rPr>
          <w:u w:val="single"/>
        </w:rPr>
        <w:t>web</w:t>
      </w:r>
      <w:r>
        <w:t xml:space="preserve"> </w:t>
      </w:r>
      <w:r>
        <w:t>development,</w:t>
      </w:r>
      <w:r>
        <w:t xml:space="preserve"> </w:t>
      </w:r>
      <w:r>
        <w:t>data</w:t>
      </w:r>
      <w:r>
        <w:t xml:space="preserve"> </w:t>
      </w:r>
      <w:r>
        <w:t>science,</w:t>
      </w:r>
      <w:r>
        <w:t xml:space="preserve"> </w:t>
      </w:r>
      <w:r>
        <w:rPr>
          <w:i/>
        </w:rPr>
        <w:t>and</w:t>
      </w:r>
      <w:r>
        <w:t xml:space="preserve"> </w:t>
      </w:r>
      <w:r>
        <w:t>automation.</w:t>
      </w:r>
      <w:r>
        <w:t xml:space="preserve"> </w:t>
      </w:r>
      <w:r>
        <w:rPr>
          <w:b/>
        </w:rPr>
        <w:t>The</w:t>
      </w:r>
      <w:r>
        <w:t xml:space="preserve"> </w:t>
      </w:r>
      <w:r>
        <w:rPr>
          <w:strike/>
        </w:rPr>
        <w:t>community</w:t>
      </w:r>
      <w:r>
        <w:t xml:space="preserve"> </w:t>
      </w:r>
      <w:r>
        <w:t>continues</w:t>
      </w:r>
      <w:r>
        <w:t xml:space="preserve"> </w:t>
      </w:r>
      <w:r>
        <w:t>to</w:t>
      </w:r>
      <w:r>
        <w:t xml:space="preserve"> </w:t>
      </w:r>
      <w:r>
        <w:t>grow</w:t>
      </w:r>
      <w:r>
        <w:t xml:space="preserve"> </w:t>
      </w:r>
      <w:r>
        <w:rPr>
          <w:u w:val="single"/>
        </w:rPr>
        <w:t>rapidly.</w:t>
      </w:r>
      <w:r>
        <w:t xml:space="preserve"> </w:t>
      </w:r>
      <w:r>
        <w:t>Python's</w:t>
      </w:r>
      <w:r>
        <w:t xml:space="preserve"> </w:t>
      </w:r>
      <w:r>
        <w:t>versatility</w:t>
      </w:r>
      <w:r>
        <w:t xml:space="preserve"> </w:t>
      </w:r>
      <w:r>
        <w:rPr>
          <w:i/>
        </w:rPr>
        <w:t>is</w:t>
      </w:r>
      <w:r>
        <w:t xml:space="preserve"> </w:t>
      </w:r>
      <w:r>
        <w:t>unmatched</w:t>
      </w:r>
      <w:r>
        <w:t xml:space="preserve"> </w:t>
      </w:r>
      <w:r>
        <w:rPr>
          <w:dstrike w:val="true"/>
        </w:rPr>
        <w:t>in</w:t>
      </w:r>
      <w:r>
        <w:t xml:space="preserve"> </w:t>
      </w:r>
      <w:r>
        <w:t>the</w:t>
      </w:r>
      <w:r>
        <w:t xml:space="preserve"> </w:t>
      </w:r>
      <w:r>
        <w:t>programming</w:t>
      </w:r>
      <w:r>
        <w:t xml:space="preserve"> </w:t>
      </w:r>
      <w:r>
        <w:t>world.</w:t>
      </w:r>
    </w:p>
    <w:p>
      <w:r>
        <w:t>Lorem</w:t>
      </w:r>
      <w:r>
        <w:t xml:space="preserve"> </w:t>
      </w:r>
      <w:r>
        <w:t>ipsum</w:t>
      </w:r>
      <w:r>
        <w:t xml:space="preserve"> </w:t>
      </w:r>
      <w:r>
        <w:t>dolor</w:t>
      </w:r>
      <w:r>
        <w:t xml:space="preserve"> </w:t>
      </w:r>
      <w:r>
        <w:t>sit</w:t>
      </w:r>
      <w:r>
        <w:t xml:space="preserve"> </w:t>
      </w:r>
      <w:r>
        <w:t>amet,</w:t>
      </w:r>
      <w:r>
        <w:t xml:space="preserve"> </w:t>
      </w:r>
      <w:r>
        <w:t>consectetur</w:t>
      </w:r>
      <w:r>
        <w:t xml:space="preserve"> </w:t>
      </w:r>
      <w:r>
        <w:rPr>
          <w:strike/>
        </w:rPr>
        <w:t>adipiscing</w:t>
      </w:r>
      <w:r>
        <w:t xml:space="preserve"> </w:t>
      </w:r>
      <w:r>
        <w:rPr>
          <w:b/>
        </w:rPr>
        <w:t>elit.</w:t>
      </w:r>
      <w:r>
        <w:t xml:space="preserve"> </w:t>
      </w:r>
      <w: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rPr>
          <w:strike/>
        </w:rPr>
        <w:t>et</w:t>
      </w:r>
      <w:r>
        <w:t xml:space="preserve"> </w:t>
      </w:r>
      <w:r>
        <w:t>dolore</w:t>
      </w:r>
      <w:r>
        <w:t xml:space="preserve"> </w:t>
      </w:r>
      <w:r>
        <w:t>magna</w:t>
      </w:r>
      <w:r>
        <w:t xml:space="preserve"> </w:t>
      </w:r>
      <w:r>
        <w:t>aliqua.</w:t>
      </w:r>
      <w:r>
        <w:t xml:space="preserve"> </w:t>
      </w:r>
      <w:r>
        <w:t>Ut</w:t>
      </w:r>
      <w:r>
        <w:t xml:space="preserve"> </w:t>
      </w:r>
      <w:r>
        <w:t>enim</w:t>
      </w:r>
      <w:r>
        <w:t xml:space="preserve"> </w:t>
      </w:r>
      <w:r>
        <w:t>ad</w:t>
      </w:r>
      <w:r>
        <w:t xml:space="preserve"> </w:t>
      </w:r>
      <w:r>
        <w:t>minim</w:t>
      </w:r>
      <w:r>
        <w:t xml:space="preserve"> </w:t>
      </w:r>
      <w:r>
        <w:t>veniam,</w:t>
      </w:r>
      <w:r>
        <w:t xml:space="preserve"> </w:t>
      </w:r>
      <w:r>
        <w:t>quis</w:t>
      </w:r>
      <w:r>
        <w:t xml:space="preserve"> </w:t>
      </w:r>
      <w:r>
        <w:t>nostrud</w:t>
      </w:r>
      <w:r>
        <w:t xml:space="preserve"> </w:t>
      </w:r>
      <w:r>
        <w:t>exercitation</w:t>
      </w:r>
      <w:r>
        <w:t xml:space="preserve"> </w:t>
      </w:r>
      <w:r>
        <w:t>ullamco</w:t>
      </w:r>
      <w:r>
        <w:t xml:space="preserve"> </w:t>
      </w:r>
      <w:r>
        <w:t>laboris</w:t>
      </w:r>
      <w:r>
        <w:t xml:space="preserve"> </w:t>
      </w:r>
      <w:r>
        <w:t>nisi</w:t>
      </w:r>
      <w:r>
        <w:t xml:space="preserve"> </w:t>
      </w:r>
      <w:r>
        <w:t>ut</w:t>
      </w:r>
      <w:r>
        <w:t xml:space="preserve"> </w:t>
      </w:r>
      <w: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t>irure</w:t>
      </w:r>
      <w:r>
        <w:t xml:space="preserve"> </w:t>
      </w:r>
      <w:r>
        <w:t>dolor</w:t>
      </w:r>
      <w:r>
        <w:t xml:space="preserve"> </w:t>
      </w:r>
      <w:r>
        <w:t>in</w:t>
      </w:r>
      <w:r>
        <w:t xml:space="preserve"> </w:t>
      </w:r>
      <w:r>
        <w:t>reprehenderit</w:t>
      </w:r>
      <w:r>
        <w:t xml:space="preserve"> </w:t>
      </w:r>
      <w:r>
        <w:t>in</w:t>
      </w:r>
      <w:r>
        <w:t xml:space="preserve"> </w:t>
      </w:r>
      <w:r>
        <w:rPr>
          <w:i/>
        </w:rPr>
        <w:t>voluptate</w:t>
      </w:r>
      <w:r>
        <w:t xml:space="preserve"> </w:t>
      </w:r>
      <w:r>
        <w:t>velit</w:t>
      </w:r>
      <w:r>
        <w:t xml:space="preserve"> </w:t>
      </w:r>
      <w:r>
        <w:t>esse</w:t>
      </w:r>
      <w:r>
        <w:t xml:space="preserve"> </w:t>
      </w:r>
      <w:r>
        <w:t>cillum</w:t>
      </w:r>
      <w:r>
        <w:t xml:space="preserve"> </w:t>
      </w:r>
      <w:r>
        <w:t>dolore</w:t>
      </w:r>
      <w:r>
        <w:t xml:space="preserve"> </w:t>
      </w:r>
      <w:r>
        <w:t>eu</w:t>
      </w:r>
      <w:r>
        <w:t xml:space="preserve"> </w:t>
      </w:r>
      <w:r>
        <w:rPr>
          <w:b/>
        </w:rPr>
        <w:t>fugiat</w:t>
      </w:r>
      <w:r>
        <w:t xml:space="preserve"> </w:t>
      </w:r>
      <w:r>
        <w:t>nulla</w:t>
      </w:r>
      <w:r>
        <w:t xml:space="preserve"> </w:t>
      </w:r>
      <w:r>
        <w:rPr>
          <w:b/>
          <w:dstrike w:val="true"/>
        </w:rPr>
        <w:t>pariatur.</w:t>
      </w:r>
      <w:r>
        <w:t xml:space="preserve"> </w:t>
      </w:r>
      <w:r>
        <w:t>Excepteur</w:t>
      </w:r>
      <w:r>
        <w:t xml:space="preserve"> </w:t>
      </w:r>
      <w:r>
        <w:rPr>
          <w:i/>
        </w:rPr>
        <w:t>sint</w:t>
      </w:r>
      <w:r>
        <w:t xml:space="preserve"> </w:t>
      </w:r>
      <w:r>
        <w:t>occaecat</w:t>
      </w:r>
      <w:r>
        <w:t xml:space="preserve"> </w:t>
      </w:r>
      <w:r>
        <w:t>cupidatat</w:t>
      </w:r>
      <w:r>
        <w:t xml:space="preserve"> </w:t>
      </w:r>
      <w:r>
        <w:rPr>
          <w:u w:val="single"/>
        </w:rPr>
        <w:t>non</w:t>
      </w:r>
      <w:r>
        <w:t xml:space="preserve"> </w:t>
      </w:r>
      <w:r>
        <w:t>proident,</w:t>
      </w:r>
      <w:r>
        <w:t xml:space="preserve"> </w:t>
      </w:r>
      <w:r>
        <w:t>sunt</w:t>
      </w:r>
      <w:r>
        <w:t xml:space="preserve"> </w:t>
      </w:r>
      <w:r>
        <w:t>in</w:t>
      </w:r>
      <w:r>
        <w:t xml:space="preserve"> </w:t>
      </w:r>
      <w:r>
        <w:t>culpa</w:t>
      </w:r>
      <w:r>
        <w:t xml:space="preserve"> </w:t>
      </w:r>
      <w:r>
        <w:t>qui</w:t>
      </w:r>
      <w:r>
        <w:t xml:space="preserve"> </w:t>
      </w:r>
      <w:r>
        <w:t>officia</w:t>
      </w:r>
      <w:r>
        <w:t xml:space="preserve"> </w:t>
      </w:r>
      <w:r>
        <w:t>deserunt</w:t>
      </w:r>
      <w:r>
        <w:t xml:space="preserve"> </w:t>
      </w:r>
      <w:r>
        <w:t>mollit</w:t>
      </w:r>
      <w:r>
        <w:t xml:space="preserve"> </w:t>
      </w:r>
      <w:r>
        <w:t>anim</w:t>
      </w:r>
      <w:r>
        <w:t xml:space="preserve"> </w:t>
      </w:r>
      <w:r>
        <w:rPr>
          <w:u w:val="single"/>
        </w:rPr>
        <w:t>id</w:t>
      </w:r>
      <w:r>
        <w:t xml:space="preserve"> </w:t>
      </w:r>
      <w:r>
        <w:t>est</w:t>
      </w:r>
      <w:r>
        <w:t xml:space="preserve"> </w:t>
      </w:r>
      <w:r>
        <w:rPr>
          <w:i/>
        </w:rPr>
        <w:t>laborum.</w:t>
      </w:r>
    </w:p>
    <w:p>
      <w:r>
        <w:t>The</w:t>
      </w:r>
      <w:r>
        <w:t xml:space="preserve"> </w:t>
      </w:r>
      <w:r>
        <w:t>principles</w:t>
      </w:r>
      <w:r>
        <w:t xml:space="preserve"> </w:t>
      </w:r>
      <w:r>
        <w:t>of</w:t>
      </w:r>
      <w:r>
        <w:t xml:space="preserve"> </w:t>
      </w:r>
      <w:r>
        <w:t>software</w:t>
      </w:r>
      <w:r>
        <w:t xml:space="preserve"> </w:t>
      </w:r>
      <w:r>
        <w:t>engineering</w:t>
      </w:r>
      <w:r>
        <w:t xml:space="preserve"> </w:t>
      </w:r>
      <w:r>
        <w:t>emphasize</w:t>
      </w:r>
      <w:r>
        <w:t xml:space="preserve"> </w:t>
      </w:r>
      <w:r>
        <w:rPr>
          <w:u w:val="single"/>
        </w:rPr>
        <w:t>clean</w:t>
      </w:r>
      <w:r>
        <w:t xml:space="preserve"> </w:t>
      </w:r>
      <w:r>
        <w:t>maintainable</w:t>
      </w:r>
      <w:r>
        <w:t xml:space="preserve"> </w:t>
      </w:r>
      <w:r>
        <w:t>code.</w:t>
      </w:r>
      <w:r>
        <w:t xml:space="preserve"> </w:t>
      </w:r>
      <w:r>
        <w:t>Design</w:t>
      </w:r>
      <w:r>
        <w:t xml:space="preserve"> </w:t>
      </w:r>
      <w:r>
        <w:t>patterns</w:t>
      </w:r>
      <w:r>
        <w:t xml:space="preserve"> </w:t>
      </w:r>
      <w:r>
        <w:t>provide</w:t>
      </w:r>
      <w:r>
        <w:t xml:space="preserve"> </w:t>
      </w:r>
      <w:r>
        <w:t>reusable</w:t>
      </w:r>
      <w:r>
        <w:t xml:space="preserve"> </w:t>
      </w:r>
      <w:r>
        <w:rPr>
          <w:b/>
        </w:rPr>
        <w:t>solutions</w:t>
      </w:r>
      <w:r>
        <w:t xml:space="preserve"> </w:t>
      </w:r>
      <w:r>
        <w:t>to</w:t>
      </w:r>
      <w:r>
        <w:t xml:space="preserve"> </w:t>
      </w:r>
      <w:r>
        <w:t>common</w:t>
      </w:r>
      <w:r>
        <w:t xml:space="preserve"> </w:t>
      </w:r>
      <w:r>
        <w:t>programming</w:t>
      </w:r>
      <w:r>
        <w:t xml:space="preserve"> </w:t>
      </w:r>
      <w:r>
        <w:t>problems.</w:t>
      </w:r>
      <w:r>
        <w:t xml:space="preserve"> </w:t>
      </w:r>
      <w:r>
        <w:t>SOLID</w:t>
      </w:r>
      <w:r>
        <w:t xml:space="preserve"> </w:t>
      </w:r>
      <w:r>
        <w:t>principles</w:t>
      </w:r>
      <w:r>
        <w:t xml:space="preserve"> </w:t>
      </w:r>
      <w:r>
        <w:t>guide</w:t>
      </w:r>
      <w:r>
        <w:t xml:space="preserve"> </w:t>
      </w:r>
      <w:r>
        <w:t>object-oriented</w:t>
      </w:r>
      <w:r>
        <w:t xml:space="preserve"> </w:t>
      </w:r>
      <w:r>
        <w:t>software</w:t>
      </w:r>
      <w:r>
        <w:t xml:space="preserve"> </w:t>
      </w:r>
      <w:r>
        <w:rPr>
          <w:dstrike w:val="true"/>
        </w:rPr>
        <w:t>design.</w:t>
      </w:r>
      <w:r>
        <w:t xml:space="preserve"> </w:t>
      </w:r>
      <w:r>
        <w:t>Test-driven</w:t>
      </w:r>
      <w:r>
        <w:t xml:space="preserve"> </w:t>
      </w:r>
      <w:r>
        <w:t>development</w:t>
      </w:r>
      <w:r>
        <w:t xml:space="preserve"> </w:t>
      </w:r>
      <w:r>
        <w:t>improves</w:t>
      </w:r>
      <w:r>
        <w:t xml:space="preserve"> </w:t>
      </w:r>
      <w:r>
        <w:t>code</w:t>
      </w:r>
      <w:r>
        <w:t xml:space="preserve"> </w:t>
      </w:r>
      <w:r>
        <w:t>quality</w:t>
      </w:r>
      <w:r>
        <w:t xml:space="preserve"> </w:t>
      </w:r>
      <w:r>
        <w:rPr>
          <w:b/>
        </w:rPr>
        <w:t>and</w:t>
      </w:r>
      <w:r>
        <w:t xml:space="preserve"> </w:t>
      </w:r>
      <w:r>
        <w:rPr>
          <w:i/>
        </w:rPr>
        <w:t>reliability.</w:t>
      </w:r>
      <w:r>
        <w:t xml:space="preserve"> </w:t>
      </w:r>
      <w:r>
        <w:t>Continuous</w:t>
      </w:r>
      <w:r>
        <w:t xml:space="preserve"> </w:t>
      </w:r>
      <w:r>
        <w:rPr>
          <w:strike/>
        </w:rPr>
        <w:t>integration</w:t>
      </w:r>
      <w:r>
        <w:t xml:space="preserve"> </w:t>
      </w:r>
      <w:r>
        <w:rPr>
          <w:i/>
        </w:rPr>
        <w:t>ensures</w:t>
      </w:r>
      <w:r>
        <w:t xml:space="preserve"> </w:t>
      </w:r>
      <w:r>
        <w:rPr>
          <w:i/>
        </w:rPr>
        <w:t>that</w:t>
      </w:r>
      <w:r>
        <w:t xml:space="preserve"> </w:t>
      </w:r>
      <w:r>
        <w:t>code</w:t>
      </w:r>
      <w:r>
        <w:t xml:space="preserve"> </w:t>
      </w:r>
      <w:r>
        <w:rPr>
          <w:u w:val="single"/>
        </w:rPr>
        <w:t>changes</w:t>
      </w:r>
      <w:r>
        <w:t xml:space="preserve"> </w:t>
      </w:r>
      <w:r>
        <w:t>are</w:t>
      </w:r>
      <w:r>
        <w:t xml:space="preserve"> </w:t>
      </w:r>
      <w:r>
        <w:t>validated</w:t>
      </w:r>
      <w:r>
        <w:t xml:space="preserve"> </w:t>
      </w:r>
      <w:r>
        <w:t>automatically.</w:t>
      </w:r>
      <w:r>
        <w:t xml:space="preserve"> </w:t>
      </w:r>
      <w:r>
        <w:t>Code</w:t>
      </w:r>
      <w:r>
        <w:t xml:space="preserve"> </w:t>
      </w:r>
      <w:r>
        <w:t>reviews</w:t>
      </w:r>
      <w:r>
        <w:t xml:space="preserve"> </w:t>
      </w:r>
      <w:r>
        <w:t>foster</w:t>
      </w:r>
      <w:r>
        <w:t xml:space="preserve"> </w:t>
      </w:r>
      <w:r>
        <w:t>knowledge</w:t>
      </w:r>
      <w:r>
        <w:t xml:space="preserve"> </w:t>
      </w:r>
      <w:r>
        <w:t>sharing</w:t>
      </w:r>
      <w:r>
        <w:t xml:space="preserve"> </w:t>
      </w:r>
      <w:r>
        <w:rPr>
          <w:b/>
        </w:rPr>
        <w:t>and</w:t>
      </w:r>
      <w:r>
        <w:t xml:space="preserve"> </w:t>
      </w:r>
      <w:r>
        <w:t>catch</w:t>
      </w:r>
      <w:r>
        <w:t xml:space="preserve"> </w:t>
      </w:r>
      <w:r>
        <w:rPr>
          <w:strike/>
        </w:rPr>
        <w:t>bugs</w:t>
      </w:r>
      <w:r>
        <w:t xml:space="preserve"> </w:t>
      </w:r>
      <w:r>
        <w:rPr>
          <w:b/>
        </w:rPr>
        <w:t>early.</w:t>
      </w:r>
    </w:p>
    <w:p>
      <w:pPr>
        <w:pStyle w:val="Heading3"/>
      </w:pPr>
      <w:r>
        <w:t>A.8 Topic 8</w:t>
      </w:r>
    </w:p>
    <w:p>
      <w:r>
        <w:rPr>
          <w:b/>
        </w:rPr>
        <w:t>Cybersecurity</w:t>
      </w:r>
      <w:r>
        <w:t xml:space="preserve"> </w:t>
      </w:r>
      <w:r>
        <w:rPr>
          <w:b/>
          <w:u w:val="single"/>
        </w:rPr>
        <w:t>is</w:t>
      </w:r>
      <w:r>
        <w:t xml:space="preserve"> </w:t>
      </w:r>
      <w:r>
        <w:t>a</w:t>
      </w:r>
      <w:r>
        <w:t xml:space="preserve"> </w:t>
      </w:r>
      <w:r>
        <w:rPr>
          <w:b/>
          <w:dstrike w:val="true"/>
        </w:rPr>
        <w:t>critical</w:t>
      </w:r>
      <w:r>
        <w:t xml:space="preserve"> </w:t>
      </w:r>
      <w:r>
        <w:t>concern</w:t>
      </w:r>
      <w:r>
        <w:t xml:space="preserve"> </w:t>
      </w:r>
      <w:r>
        <w:rPr>
          <w:i/>
        </w:rPr>
        <w:t>for</w:t>
      </w:r>
      <w:r>
        <w:t xml:space="preserve"> </w:t>
      </w:r>
      <w:r>
        <w:t>organizations</w:t>
      </w:r>
      <w:r>
        <w:t xml:space="preserve"> </w:t>
      </w:r>
      <w:r>
        <w:t>of</w:t>
      </w:r>
      <w:r>
        <w:t xml:space="preserve"> </w:t>
      </w:r>
      <w:r>
        <w:rPr>
          <w:u w:val="single"/>
        </w:rPr>
        <w:t>all</w:t>
      </w:r>
      <w:r>
        <w:t xml:space="preserve"> </w:t>
      </w:r>
      <w:r>
        <w:t>sizes.</w:t>
      </w:r>
      <w:r>
        <w:t xml:space="preserve"> </w:t>
      </w:r>
      <w:r>
        <w:t>Protecting</w:t>
      </w:r>
      <w:r>
        <w:t xml:space="preserve"> </w:t>
      </w:r>
      <w:r>
        <w:t>digital</w:t>
      </w:r>
      <w:r>
        <w:t xml:space="preserve"> </w:t>
      </w:r>
      <w:r>
        <w:t>assets</w:t>
      </w:r>
      <w:r>
        <w:t xml:space="preserve"> </w:t>
      </w:r>
      <w:r>
        <w:t>requires</w:t>
      </w:r>
      <w:r>
        <w:t xml:space="preserve"> </w:t>
      </w:r>
      <w:r>
        <w:t>a</w:t>
      </w:r>
      <w:r>
        <w:t xml:space="preserve"> </w:t>
      </w:r>
      <w:r>
        <w:rPr>
          <w:strike/>
        </w:rPr>
        <w:t>multi-layered</w:t>
      </w:r>
      <w:r>
        <w:t xml:space="preserve"> </w:t>
      </w:r>
      <w:r>
        <w:rPr>
          <w:i/>
        </w:rPr>
        <w:t>approach.</w:t>
      </w:r>
      <w:r>
        <w:t xml:space="preserve"> </w:t>
      </w:r>
      <w:r>
        <w:t>Firewalls,</w:t>
      </w:r>
      <w:r>
        <w:t xml:space="preserve"> </w:t>
      </w:r>
      <w:r>
        <w:rPr>
          <w:i/>
        </w:rPr>
        <w:t>encryption,</w:t>
      </w:r>
      <w:r>
        <w:t xml:space="preserve"> </w:t>
      </w:r>
      <w:r>
        <w:t>and</w:t>
      </w:r>
      <w:r>
        <w:t xml:space="preserve"> </w:t>
      </w:r>
      <w:r>
        <w:t>user</w:t>
      </w:r>
      <w:r>
        <w:t xml:space="preserve"> </w:t>
      </w:r>
      <w:r>
        <w:t>education</w:t>
      </w:r>
      <w:r>
        <w:t xml:space="preserve"> </w:t>
      </w:r>
      <w:r>
        <w:t>are</w:t>
      </w:r>
      <w:r>
        <w:t xml:space="preserve"> </w:t>
      </w:r>
      <w:r>
        <w:t>essential</w:t>
      </w:r>
      <w:r>
        <w:t xml:space="preserve"> </w:t>
      </w:r>
      <w:r>
        <w:t>components.</w:t>
      </w:r>
      <w:r>
        <w:t xml:space="preserve"> </w:t>
      </w:r>
      <w:r>
        <w:rPr>
          <w:strike/>
        </w:rPr>
        <w:t>Threat</w:t>
      </w:r>
      <w:r>
        <w:t xml:space="preserve"> </w:t>
      </w:r>
      <w:r>
        <w:t>actors</w:t>
      </w:r>
      <w:r>
        <w:t xml:space="preserve"> </w:t>
      </w:r>
      <w:r>
        <w:t>are</w:t>
      </w:r>
      <w:r>
        <w:t xml:space="preserve"> </w:t>
      </w:r>
      <w:r>
        <w:t>becoming</w:t>
      </w:r>
      <w:r>
        <w:t xml:space="preserve"> </w:t>
      </w:r>
      <w:r>
        <w:t>increasingly</w:t>
      </w:r>
      <w:r>
        <w:t xml:space="preserve"> </w:t>
      </w:r>
      <w:r>
        <w:t>sophisticated.</w:t>
      </w:r>
      <w:r>
        <w:t xml:space="preserve"> </w:t>
      </w:r>
      <w:r>
        <w:t>Zero-trust</w:t>
      </w:r>
      <w:r>
        <w:t xml:space="preserve"> </w:t>
      </w:r>
      <w:r>
        <w:t>architecture</w:t>
      </w:r>
      <w:r>
        <w:t xml:space="preserve"> </w:t>
      </w:r>
      <w:r>
        <w:rPr>
          <w:b/>
          <w:u w:val="single"/>
        </w:rPr>
        <w:t>is</w:t>
      </w:r>
      <w:r>
        <w:t xml:space="preserve"> </w:t>
      </w:r>
      <w:r>
        <w:t>gaining</w:t>
      </w:r>
      <w:r>
        <w:t xml:space="preserve"> </w:t>
      </w:r>
      <w:r>
        <w:t>widespread</w:t>
      </w:r>
      <w:r>
        <w:t xml:space="preserve"> </w:t>
      </w:r>
      <w:r>
        <w:t>adoption.</w:t>
      </w:r>
    </w:p>
    <w:p>
      <w:r>
        <w:t>Lorem</w:t>
      </w:r>
      <w:r>
        <w:t xml:space="preserve"> </w:t>
      </w:r>
      <w:r>
        <w:t>ipsum</w:t>
      </w:r>
      <w:r>
        <w:t xml:space="preserve"> </w:t>
      </w:r>
      <w:r>
        <w:rPr>
          <w:i/>
        </w:rPr>
        <w:t>dolor</w:t>
      </w:r>
      <w:r>
        <w:t xml:space="preserve"> </w:t>
      </w:r>
      <w:r>
        <w:t>sit</w:t>
      </w:r>
      <w:r>
        <w:t xml:space="preserve"> </w:t>
      </w:r>
      <w:r>
        <w:t>amet,</w:t>
      </w:r>
      <w:r>
        <w:t xml:space="preserve"> </w:t>
      </w:r>
      <w:r>
        <w:t>consectetur</w:t>
      </w:r>
      <w:r>
        <w:t xml:space="preserve"> </w:t>
      </w:r>
      <w:r>
        <w:t>adipiscing</w:t>
      </w:r>
      <w:r>
        <w:t xml:space="preserve"> </w:t>
      </w:r>
      <w:r>
        <w:rPr>
          <w:b/>
        </w:rPr>
        <w:t>elit.</w:t>
      </w:r>
      <w:r>
        <w:t xml:space="preserve"> </w:t>
      </w:r>
      <w: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rPr>
          <w:b/>
          <w:strike/>
        </w:rPr>
        <w:t>dolore</w:t>
      </w:r>
      <w:r>
        <w:t xml:space="preserve"> </w:t>
      </w:r>
      <w:r>
        <w:t>magna</w:t>
      </w:r>
      <w:r>
        <w:t xml:space="preserve"> </w:t>
      </w:r>
      <w:r>
        <w:t>aliqua.</w:t>
      </w:r>
      <w:r>
        <w:t xml:space="preserve"> </w:t>
      </w:r>
      <w:r>
        <w:t>Ut</w:t>
      </w:r>
      <w:r>
        <w:t xml:space="preserve"> </w:t>
      </w:r>
      <w:r>
        <w:t>enim</w:t>
      </w:r>
      <w:r>
        <w:t xml:space="preserve"> </w:t>
      </w:r>
      <w:r>
        <w:t>ad</w:t>
      </w:r>
      <w:r>
        <w:t xml:space="preserve"> </w:t>
      </w:r>
      <w:r>
        <w:t>minim</w:t>
      </w:r>
      <w:r>
        <w:t xml:space="preserve"> </w:t>
      </w:r>
      <w:r>
        <w:t>veniam,</w:t>
      </w:r>
      <w:r>
        <w:t xml:space="preserve"> </w:t>
      </w:r>
      <w:r>
        <w:t>quis</w:t>
      </w:r>
      <w:r>
        <w:t xml:space="preserve"> </w:t>
      </w:r>
      <w:r>
        <w:t>nostrud</w:t>
      </w:r>
      <w:r>
        <w:t xml:space="preserve"> </w:t>
      </w:r>
      <w:r>
        <w:t>exercitation</w:t>
      </w:r>
      <w:r>
        <w:t xml:space="preserve"> </w:t>
      </w:r>
      <w:r>
        <w:t>ullamco</w:t>
      </w:r>
      <w:r>
        <w:t xml:space="preserve"> </w:t>
      </w:r>
      <w:r>
        <w:t>laboris</w:t>
      </w:r>
      <w:r>
        <w:t xml:space="preserve"> </w:t>
      </w:r>
      <w:r>
        <w:t>nisi</w:t>
      </w:r>
      <w:r>
        <w:t xml:space="preserve"> </w:t>
      </w:r>
      <w:r>
        <w:t>ut</w:t>
      </w:r>
      <w:r>
        <w:t xml:space="preserve"> </w:t>
      </w:r>
      <w:r>
        <w:rPr>
          <w:i/>
        </w:rPr>
        <w:t>aliquip</w:t>
      </w:r>
      <w:r>
        <w:t xml:space="preserve"> </w:t>
      </w:r>
      <w:r>
        <w:t>ex</w:t>
      </w:r>
      <w:r>
        <w:t xml:space="preserve"> </w:t>
      </w:r>
      <w:r>
        <w:t>ea</w:t>
      </w:r>
      <w:r>
        <w:t xml:space="preserve"> </w:t>
      </w:r>
      <w:r>
        <w:t>commodo</w:t>
      </w:r>
      <w:r>
        <w:t xml:space="preserve"> </w:t>
      </w:r>
      <w:r>
        <w:t>consequat.</w:t>
      </w:r>
      <w:r>
        <w:t xml:space="preserve"> </w:t>
      </w:r>
      <w:r>
        <w:t>Duis</w:t>
      </w:r>
      <w:r>
        <w:t xml:space="preserve"> </w:t>
      </w:r>
      <w:r>
        <w:t>aute</w:t>
      </w:r>
      <w:r>
        <w:t xml:space="preserve"> </w:t>
      </w:r>
      <w:r>
        <w:t>irure</w:t>
      </w:r>
      <w:r>
        <w:t xml:space="preserve"> </w:t>
      </w:r>
      <w:r>
        <w:rPr>
          <w:i/>
        </w:rPr>
        <w:t>dolor</w:t>
      </w:r>
      <w:r>
        <w:t xml:space="preserve"> </w:t>
      </w:r>
      <w:r>
        <w:rPr>
          <w:strike/>
        </w:rPr>
        <w:t>in</w:t>
      </w:r>
      <w:r>
        <w:t xml:space="preserve"> </w:t>
      </w:r>
      <w:r>
        <w:t>reprehenderit</w:t>
      </w:r>
      <w:r>
        <w:t xml:space="preserve"> </w:t>
      </w:r>
      <w:r>
        <w:rPr>
          <w:strike/>
        </w:rPr>
        <w:t>in</w:t>
      </w:r>
      <w:r>
        <w:t xml:space="preserve"> </w:t>
      </w:r>
      <w:r>
        <w:t>voluptate</w:t>
      </w:r>
      <w:r>
        <w:t xml:space="preserve"> </w:t>
      </w:r>
      <w:r>
        <w:t>velit</w:t>
      </w:r>
      <w:r>
        <w:t xml:space="preserve"> </w:t>
      </w:r>
      <w:r>
        <w:t>esse</w:t>
      </w:r>
      <w:r>
        <w:t xml:space="preserve"> </w:t>
      </w:r>
      <w:r>
        <w:t>cillum</w:t>
      </w:r>
      <w:r>
        <w:t xml:space="preserve"> </w:t>
      </w:r>
      <w:r>
        <w:rPr>
          <w:b/>
          <w:strike/>
        </w:rPr>
        <w:t>dolore</w:t>
      </w:r>
      <w:r>
        <w:t xml:space="preserve"> </w:t>
      </w:r>
      <w:r>
        <w:t>eu</w:t>
      </w:r>
      <w:r>
        <w:t xml:space="preserve"> </w:t>
      </w:r>
      <w:r>
        <w:t>fugiat</w:t>
      </w:r>
      <w:r>
        <w:t xml:space="preserve"> </w:t>
      </w:r>
      <w:r>
        <w:t>nulla</w:t>
      </w:r>
      <w:r>
        <w:t xml:space="preserve"> </w:t>
      </w:r>
      <w:r>
        <w:t>pariatur.</w:t>
      </w:r>
      <w:r>
        <w:t xml:space="preserve"> </w:t>
      </w:r>
      <w:r>
        <w:t>Excepteur</w:t>
      </w:r>
      <w:r>
        <w:t xml:space="preserve"> </w:t>
      </w:r>
      <w:r>
        <w:t>sint</w:t>
      </w:r>
      <w:r>
        <w:t xml:space="preserve"> </w:t>
      </w:r>
      <w:r>
        <w:rPr>
          <w:b/>
        </w:rPr>
        <w:t>occaecat</w:t>
      </w:r>
      <w:r>
        <w:t xml:space="preserve"> </w:t>
      </w:r>
      <w:r>
        <w:t>cupidatat</w:t>
      </w:r>
      <w:r>
        <w:t xml:space="preserve"> </w:t>
      </w:r>
      <w:r>
        <w:t>non</w:t>
      </w:r>
      <w:r>
        <w:t xml:space="preserve"> </w:t>
      </w:r>
      <w:r>
        <w:rPr>
          <w:u w:val="single"/>
        </w:rPr>
        <w:t>proident,</w:t>
      </w:r>
      <w:r>
        <w:t xml:space="preserve"> </w:t>
      </w:r>
      <w:r>
        <w:t>sunt</w:t>
      </w:r>
      <w:r>
        <w:t xml:space="preserve"> </w:t>
      </w:r>
      <w:r>
        <w:rPr>
          <w:strike/>
        </w:rPr>
        <w:t>in</w:t>
      </w:r>
      <w:r>
        <w:t xml:space="preserve"> </w:t>
      </w:r>
      <w:r>
        <w:t>culpa</w:t>
      </w:r>
      <w:r>
        <w:t xml:space="preserve"> </w:t>
      </w:r>
      <w:r>
        <w:rPr>
          <w:dstrike w:val="true"/>
        </w:rPr>
        <w:t>qui</w:t>
      </w:r>
      <w:r>
        <w:t xml:space="preserve"> </w:t>
      </w:r>
      <w:r>
        <w:t>officia</w:t>
      </w:r>
      <w:r>
        <w:t xml:space="preserve"> </w:t>
      </w:r>
      <w:r>
        <w:rPr>
          <w:u w:val="single"/>
        </w:rPr>
        <w:t>deserunt</w:t>
      </w:r>
      <w:r>
        <w:t xml:space="preserve"> </w:t>
      </w:r>
      <w:r>
        <w:t>mollit</w:t>
      </w:r>
      <w:r>
        <w:t xml:space="preserve"> </w:t>
      </w:r>
      <w:r>
        <w:t>anim</w:t>
      </w:r>
      <w:r>
        <w:t xml:space="preserve"> </w:t>
      </w:r>
      <w:r>
        <w:rPr>
          <w:i/>
        </w:rPr>
        <w:t>id</w:t>
      </w:r>
      <w:r>
        <w:t xml:space="preserve"> </w:t>
      </w:r>
      <w:r>
        <w:t>est</w:t>
      </w:r>
      <w:r>
        <w:t xml:space="preserve"> </w:t>
      </w:r>
      <w:r>
        <w:t>laborum.</w:t>
      </w:r>
      <w:r>
        <w:t xml:space="preserve"> </w:t>
      </w:r>
      <w:r>
        <w:t>Lorem</w:t>
      </w:r>
      <w:r>
        <w:t xml:space="preserve"> </w:t>
      </w:r>
      <w:r>
        <w:t>ipsum</w:t>
      </w:r>
      <w:r>
        <w:t xml:space="preserve"> </w:t>
      </w:r>
      <w:r>
        <w:rPr>
          <w:i/>
        </w:rPr>
        <w:t>dolor</w:t>
      </w:r>
      <w:r>
        <w:t xml:space="preserve"> </w:t>
      </w:r>
      <w:r>
        <w:t>sit</w:t>
      </w:r>
      <w:r>
        <w:t xml:space="preserve"> </w:t>
      </w:r>
      <w:r>
        <w:t>amet,</w:t>
      </w:r>
      <w:r>
        <w:t xml:space="preserve"> </w:t>
      </w:r>
      <w:r>
        <w:t>consectetur</w:t>
      </w:r>
      <w:r>
        <w:t xml:space="preserve"> </w:t>
      </w:r>
      <w:r>
        <w:t>adipiscing</w:t>
      </w:r>
      <w:r>
        <w:t xml:space="preserve"> </w:t>
      </w:r>
      <w:r>
        <w:rPr>
          <w:b/>
        </w:rPr>
        <w:t>elit.</w:t>
      </w:r>
      <w:r>
        <w:t xml:space="preserve"> </w:t>
      </w:r>
      <w:r>
        <w:t>Sed</w:t>
      </w:r>
      <w:r>
        <w:t xml:space="preserve"> </w:t>
      </w:r>
      <w: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rPr>
          <w:b/>
          <w:strike/>
        </w:rPr>
        <w:t>dolore</w:t>
      </w:r>
      <w:r>
        <w:t xml:space="preserve"> </w:t>
      </w:r>
      <w:r>
        <w:t>magna</w:t>
      </w:r>
      <w:r>
        <w:t xml:space="preserve"> </w:t>
      </w:r>
      <w:r>
        <w:t>aliqua.</w:t>
      </w:r>
    </w:p>
    <w:p>
      <w:r>
        <w:t>Technology</w:t>
      </w:r>
      <w:r>
        <w:t xml:space="preserve"> </w:t>
      </w:r>
      <w:r>
        <w:t>continues</w:t>
      </w:r>
      <w:r>
        <w:t xml:space="preserve"> </w:t>
      </w:r>
      <w:r>
        <w:rPr>
          <w:i/>
        </w:rPr>
        <w:t>to</w:t>
      </w:r>
      <w:r>
        <w:t xml:space="preserve"> </w:t>
      </w:r>
      <w:r>
        <w:t>evolve</w:t>
      </w:r>
      <w:r>
        <w:t xml:space="preserve"> </w:t>
      </w:r>
      <w:r>
        <w:t>at</w:t>
      </w:r>
      <w:r>
        <w:t xml:space="preserve"> </w:t>
      </w:r>
      <w:r>
        <w:t>an</w:t>
      </w:r>
      <w:r>
        <w:t xml:space="preserve"> </w:t>
      </w:r>
      <w:r>
        <w:rPr>
          <w:u w:val="single"/>
        </w:rPr>
        <w:t>unprecedented</w:t>
      </w:r>
      <w:r>
        <w:t xml:space="preserve"> </w:t>
      </w:r>
      <w:r>
        <w:t>pace.</w:t>
      </w:r>
      <w:r>
        <w:t xml:space="preserve"> </w:t>
      </w:r>
      <w:r>
        <w:t>Artificial</w:t>
      </w:r>
      <w:r>
        <w:t xml:space="preserve"> </w:t>
      </w:r>
      <w:r>
        <w:t>intelligence</w:t>
      </w:r>
      <w:r>
        <w:t xml:space="preserve"> </w:t>
      </w:r>
      <w:r>
        <w:t>and</w:t>
      </w:r>
      <w:r>
        <w:t xml:space="preserve"> </w:t>
      </w:r>
      <w:r>
        <w:t>machine</w:t>
      </w:r>
      <w:r>
        <w:t xml:space="preserve"> </w:t>
      </w:r>
      <w:r>
        <w:t>learning</w:t>
      </w:r>
      <w:r>
        <w:t xml:space="preserve"> </w:t>
      </w:r>
      <w:r>
        <w:t>are</w:t>
      </w:r>
      <w:r>
        <w:t xml:space="preserve"> </w:t>
      </w:r>
      <w:r>
        <w:t>transforming</w:t>
      </w:r>
      <w:r>
        <w:t xml:space="preserve"> </w:t>
      </w:r>
      <w:r>
        <w:rPr>
          <w:u w:val="single"/>
        </w:rPr>
        <w:t>every</w:t>
      </w:r>
      <w:r>
        <w:t xml:space="preserve"> </w:t>
      </w:r>
      <w:r>
        <w:t>industry</w:t>
      </w:r>
      <w:r>
        <w:t xml:space="preserve"> </w:t>
      </w:r>
      <w:r>
        <w:t>from</w:t>
      </w:r>
      <w:r>
        <w:t xml:space="preserve"> </w:t>
      </w:r>
      <w:r>
        <w:t>healthcare</w:t>
      </w:r>
      <w:r>
        <w:t xml:space="preserve"> </w:t>
      </w:r>
      <w:r>
        <w:rPr>
          <w:i/>
        </w:rPr>
        <w:t>to</w:t>
      </w:r>
      <w:r>
        <w:t xml:space="preserve"> </w:t>
      </w:r>
      <w:r>
        <w:t>finance.</w:t>
      </w:r>
      <w:r>
        <w:t xml:space="preserve"> </w:t>
      </w:r>
      <w:r>
        <w:t>Automation</w:t>
      </w:r>
      <w:r>
        <w:t xml:space="preserve"> </w:t>
      </w:r>
      <w:r>
        <w:t>is</w:t>
      </w:r>
      <w:r>
        <w:t xml:space="preserve"> </w:t>
      </w:r>
      <w:r>
        <w:t>reshaping</w:t>
      </w:r>
      <w:r>
        <w:t xml:space="preserve"> </w:t>
      </w:r>
      <w:r>
        <w:t>the</w:t>
      </w:r>
      <w:r>
        <w:t xml:space="preserve"> </w:t>
      </w:r>
      <w:r>
        <w:t>workforce</w:t>
      </w:r>
      <w:r>
        <w:t xml:space="preserve"> </w:t>
      </w:r>
      <w:r>
        <w:t>in</w:t>
      </w:r>
      <w:r>
        <w:t xml:space="preserve"> </w:t>
      </w:r>
      <w:r>
        <w:t>ways</w:t>
      </w:r>
      <w:r>
        <w:t xml:space="preserve"> </w:t>
      </w:r>
      <w:r>
        <w:rPr>
          <w:strike/>
        </w:rPr>
        <w:t>previously</w:t>
      </w:r>
      <w:r>
        <w:t xml:space="preserve"> </w:t>
      </w:r>
      <w:r>
        <w:t>unimaginable.</w:t>
      </w:r>
      <w:r>
        <w:t xml:space="preserve"> </w:t>
      </w:r>
      <w:r>
        <w:t>Organizations</w:t>
      </w:r>
      <w:r>
        <w:t xml:space="preserve"> </w:t>
      </w:r>
      <w:r>
        <w:t>must</w:t>
      </w:r>
      <w:r>
        <w:t xml:space="preserve"> </w:t>
      </w:r>
      <w:r>
        <w:t>adapt</w:t>
      </w:r>
      <w:r>
        <w:t xml:space="preserve"> </w:t>
      </w:r>
      <w:r>
        <w:t>quickly</w:t>
      </w:r>
      <w:r>
        <w:t xml:space="preserve"> </w:t>
      </w:r>
      <w:r>
        <w:t>or</w:t>
      </w:r>
      <w:r>
        <w:t xml:space="preserve"> </w:t>
      </w:r>
      <w:r>
        <w:t>risk</w:t>
      </w:r>
      <w:r>
        <w:t xml:space="preserve"> </w:t>
      </w:r>
      <w:r>
        <w:t>being</w:t>
      </w:r>
      <w:r>
        <w:t xml:space="preserve"> </w:t>
      </w:r>
      <w:r>
        <w:t>left</w:t>
      </w:r>
      <w:r>
        <w:t xml:space="preserve"> </w:t>
      </w:r>
      <w:r>
        <w:t>behind.</w:t>
      </w:r>
      <w:r>
        <w:t xml:space="preserve"> </w:t>
      </w:r>
      <w:r>
        <w:rPr>
          <w:b/>
        </w:rPr>
        <w:t>Digital</w:t>
      </w:r>
      <w:r>
        <w:t xml:space="preserve"> </w:t>
      </w:r>
      <w:r>
        <w:t>transformation</w:t>
      </w:r>
      <w:r>
        <w:t xml:space="preserve"> </w:t>
      </w:r>
      <w:r>
        <w:t>is</w:t>
      </w:r>
      <w:r>
        <w:t xml:space="preserve"> </w:t>
      </w:r>
      <w:r>
        <w:t>no</w:t>
      </w:r>
      <w:r>
        <w:t xml:space="preserve"> </w:t>
      </w:r>
      <w:r>
        <w:t>longer</w:t>
      </w:r>
      <w:r>
        <w:t xml:space="preserve"> </w:t>
      </w:r>
      <w:r>
        <w:t>optional</w:t>
      </w:r>
      <w:r>
        <w:t xml:space="preserve"> </w:t>
      </w:r>
      <w:r>
        <w:t>but</w:t>
      </w:r>
      <w:r>
        <w:t xml:space="preserve"> </w:t>
      </w:r>
      <w:r>
        <w:rPr>
          <w:b/>
        </w:rPr>
        <w:t>a</w:t>
      </w:r>
      <w:r>
        <w:t xml:space="preserve"> </w:t>
      </w:r>
      <w:r>
        <w:t>matter</w:t>
      </w:r>
      <w:r>
        <w:t xml:space="preserve"> </w:t>
      </w:r>
      <w:r>
        <w:t>of</w:t>
      </w:r>
      <w:r>
        <w:t xml:space="preserve"> </w:t>
      </w:r>
      <w:r>
        <w:t>survival.</w:t>
      </w:r>
      <w:r>
        <w:t xml:space="preserve"> </w:t>
      </w:r>
      <w:r>
        <w:t>The</w:t>
      </w:r>
      <w:r>
        <w:t xml:space="preserve"> </w:t>
      </w:r>
      <w:r>
        <w:t>pace</w:t>
      </w:r>
      <w:r>
        <w:t xml:space="preserve"> </w:t>
      </w:r>
      <w:r>
        <w:t>of</w:t>
      </w:r>
      <w:r>
        <w:t xml:space="preserve"> </w:t>
      </w:r>
      <w:r>
        <w:rPr>
          <w:b/>
          <w:strike/>
        </w:rPr>
        <w:t>change</w:t>
      </w:r>
      <w:r>
        <w:t xml:space="preserve"> </w:t>
      </w:r>
      <w:r>
        <w:t>accelerates</w:t>
      </w:r>
      <w:r>
        <w:t xml:space="preserve"> </w:t>
      </w:r>
      <w:r>
        <w:t>with</w:t>
      </w:r>
      <w:r>
        <w:t xml:space="preserve"> </w:t>
      </w:r>
      <w:r>
        <w:t>each</w:t>
      </w:r>
      <w:r>
        <w:t xml:space="preserve"> </w:t>
      </w:r>
      <w:r>
        <w:t>passing</w:t>
      </w:r>
      <w:r>
        <w:t xml:space="preserve"> </w:t>
      </w:r>
      <w:r>
        <w:t>year.</w:t>
      </w:r>
      <w:r>
        <w:t xml:space="preserve"> </w:t>
      </w:r>
      <w:r>
        <w:rPr>
          <w:i/>
        </w:rPr>
        <w:t>Innovation</w:t>
      </w:r>
      <w:r>
        <w:t xml:space="preserve"> </w:t>
      </w:r>
      <w:r>
        <w:rPr>
          <w:dstrike w:val="true"/>
        </w:rPr>
        <w:t>cycles</w:t>
      </w:r>
      <w:r>
        <w:t xml:space="preserve"> </w:t>
      </w:r>
      <w:r>
        <w:t>that</w:t>
      </w:r>
      <w:r>
        <w:t xml:space="preserve"> </w:t>
      </w:r>
      <w:r>
        <w:t>once</w:t>
      </w:r>
      <w:r>
        <w:t xml:space="preserve"> </w:t>
      </w:r>
      <w:r>
        <w:t>took</w:t>
      </w:r>
      <w:r>
        <w:t xml:space="preserve"> </w:t>
      </w:r>
      <w:r>
        <w:rPr>
          <w:i/>
        </w:rPr>
        <w:t>decades</w:t>
      </w:r>
      <w:r>
        <w:t xml:space="preserve"> </w:t>
      </w:r>
      <w:r>
        <w:t>now</w:t>
      </w:r>
      <w:r>
        <w:t xml:space="preserve"> </w:t>
      </w:r>
      <w:r>
        <w:t>happen</w:t>
      </w:r>
      <w:r>
        <w:t xml:space="preserve"> </w:t>
      </w:r>
      <w:r>
        <w:t>in</w:t>
      </w:r>
      <w:r>
        <w:t xml:space="preserve"> </w:t>
      </w:r>
      <w:r>
        <w:t>months.</w:t>
      </w:r>
    </w:p>
    <w:p>
      <w:pPr>
        <w:pStyle w:val="Heading3"/>
      </w:pPr>
      <w:r>
        <w:t>A.9 Topic 9</w:t>
      </w:r>
    </w:p>
    <w:p>
      <w:r>
        <w:t>The</w:t>
      </w:r>
      <w:r>
        <w:t xml:space="preserve"> </w:t>
      </w:r>
      <w:r>
        <w:rPr>
          <w:strike/>
        </w:rPr>
        <w:t>principles</w:t>
      </w:r>
      <w:r>
        <w:t xml:space="preserve"> </w:t>
      </w:r>
      <w:r>
        <w:t>of</w:t>
      </w:r>
      <w:r>
        <w:t xml:space="preserve"> </w:t>
      </w:r>
      <w:r>
        <w:rPr>
          <w:u w:val="single"/>
        </w:rPr>
        <w:t>software</w:t>
      </w:r>
      <w:r>
        <w:t xml:space="preserve"> </w:t>
      </w:r>
      <w:r>
        <w:rPr>
          <w:i/>
        </w:rPr>
        <w:t>engineering</w:t>
      </w:r>
      <w:r>
        <w:t xml:space="preserve"> </w:t>
      </w:r>
      <w:r>
        <w:t>emphasize</w:t>
      </w:r>
      <w:r>
        <w:t xml:space="preserve"> </w:t>
      </w:r>
      <w:r>
        <w:t>clean</w:t>
      </w:r>
      <w:r>
        <w:t xml:space="preserve"> </w:t>
      </w:r>
      <w:r>
        <w:rPr>
          <w:b/>
        </w:rPr>
        <w:t>maintainable</w:t>
      </w:r>
      <w:r>
        <w:t xml:space="preserve"> </w:t>
      </w:r>
      <w:r>
        <w:t>code.</w:t>
      </w:r>
      <w:r>
        <w:t xml:space="preserve"> </w:t>
      </w:r>
      <w:r>
        <w:t>Design</w:t>
      </w:r>
      <w:r>
        <w:t xml:space="preserve"> </w:t>
      </w:r>
      <w:r>
        <w:t>patterns</w:t>
      </w:r>
      <w:r>
        <w:t xml:space="preserve"> </w:t>
      </w:r>
      <w:r>
        <w:rPr>
          <w:b/>
          <w:dstrike w:val="true"/>
        </w:rPr>
        <w:t>provide</w:t>
      </w:r>
      <w:r>
        <w:t xml:space="preserve"> </w:t>
      </w:r>
      <w:r>
        <w:rPr>
          <w:i/>
        </w:rPr>
        <w:t>reusable</w:t>
      </w:r>
      <w:r>
        <w:t xml:space="preserve"> </w:t>
      </w:r>
      <w:r>
        <w:t>solutions</w:t>
      </w:r>
      <w:r>
        <w:t xml:space="preserve"> </w:t>
      </w:r>
      <w:r>
        <w:t>to</w:t>
      </w:r>
      <w:r>
        <w:t xml:space="preserve"> </w:t>
      </w:r>
      <w:r>
        <w:t>common</w:t>
      </w:r>
      <w:r>
        <w:t xml:space="preserve"> </w:t>
      </w:r>
      <w:r>
        <w:t>programming</w:t>
      </w:r>
      <w:r>
        <w:t xml:space="preserve"> </w:t>
      </w:r>
      <w:r>
        <w:t>problems.</w:t>
      </w:r>
      <w:r>
        <w:t xml:space="preserve"> </w:t>
      </w:r>
      <w:r>
        <w:t>SOLID</w:t>
      </w:r>
      <w:r>
        <w:t xml:space="preserve"> </w:t>
      </w:r>
      <w:r>
        <w:rPr>
          <w:strike/>
        </w:rPr>
        <w:t>principles</w:t>
      </w:r>
      <w:r>
        <w:t xml:space="preserve"> </w:t>
      </w:r>
      <w:r>
        <w:rPr>
          <w:strike/>
        </w:rPr>
        <w:t>guide</w:t>
      </w:r>
      <w:r>
        <w:t xml:space="preserve"> </w:t>
      </w:r>
      <w:r>
        <w:t>object-oriented</w:t>
      </w:r>
      <w:r>
        <w:t xml:space="preserve"> </w:t>
      </w:r>
      <w:r>
        <w:rPr>
          <w:u w:val="single"/>
        </w:rPr>
        <w:t>software</w:t>
      </w:r>
      <w:r>
        <w:t xml:space="preserve"> </w:t>
      </w:r>
      <w:r>
        <w:t>design.</w:t>
      </w:r>
      <w:r>
        <w:t xml:space="preserve"> </w:t>
      </w:r>
      <w:r>
        <w:t>Test-driven</w:t>
      </w:r>
      <w:r>
        <w:t xml:space="preserve"> </w:t>
      </w:r>
      <w:r>
        <w:t>development</w:t>
      </w:r>
      <w:r>
        <w:t xml:space="preserve"> </w:t>
      </w:r>
      <w:r>
        <w:t>improves</w:t>
      </w:r>
      <w:r>
        <w:t xml:space="preserve"> </w:t>
      </w:r>
      <w:r>
        <w:rPr>
          <w:u w:val="single"/>
        </w:rPr>
        <w:t>code</w:t>
      </w:r>
      <w:r>
        <w:t xml:space="preserve"> </w:t>
      </w:r>
      <w:r>
        <w:t>quality</w:t>
      </w:r>
      <w:r>
        <w:t xml:space="preserve"> </w:t>
      </w:r>
      <w:r>
        <w:t>and</w:t>
      </w:r>
      <w:r>
        <w:t xml:space="preserve"> </w:t>
      </w:r>
      <w:r>
        <w:t>reliability.</w:t>
      </w:r>
      <w:r>
        <w:t xml:space="preserve"> </w:t>
      </w:r>
      <w:r>
        <w:t>Continuous</w:t>
      </w:r>
      <w:r>
        <w:t xml:space="preserve"> </w:t>
      </w:r>
      <w:r>
        <w:t>integration</w:t>
      </w:r>
      <w:r>
        <w:t xml:space="preserve"> </w:t>
      </w:r>
      <w:r>
        <w:t>ensures</w:t>
      </w:r>
      <w:r>
        <w:t xml:space="preserve"> </w:t>
      </w:r>
      <w:r>
        <w:rPr>
          <w:b/>
          <w:i/>
        </w:rPr>
        <w:t>that</w:t>
      </w:r>
      <w:r>
        <w:t xml:space="preserve"> </w:t>
      </w:r>
      <w:r>
        <w:rPr>
          <w:u w:val="single"/>
        </w:rPr>
        <w:t>code</w:t>
      </w:r>
      <w:r>
        <w:t xml:space="preserve"> </w:t>
      </w:r>
      <w:r>
        <w:t>changes</w:t>
      </w:r>
      <w:r>
        <w:t xml:space="preserve"> </w:t>
      </w:r>
      <w:r>
        <w:t>are</w:t>
      </w:r>
      <w:r>
        <w:t xml:space="preserve"> </w:t>
      </w:r>
      <w:r>
        <w:t>validated</w:t>
      </w:r>
      <w:r>
        <w:t xml:space="preserve"> </w:t>
      </w:r>
      <w:r>
        <w:t>automatically.</w:t>
      </w:r>
    </w:p>
    <w:p>
      <w:r>
        <w:t>Lorem</w:t>
      </w:r>
      <w:r>
        <w:t xml:space="preserve"> </w:t>
      </w:r>
      <w:r>
        <w:t>ipsum</w:t>
      </w:r>
      <w:r>
        <w:t xml:space="preserve"> </w:t>
      </w:r>
      <w:r>
        <w:rPr>
          <w:strike/>
        </w:rPr>
        <w:t>dolor</w:t>
      </w:r>
      <w:r>
        <w:t xml:space="preserve"> </w:t>
      </w:r>
      <w:r>
        <w:t>sit</w:t>
      </w:r>
      <w:r>
        <w:t xml:space="preserve"> </w:t>
      </w:r>
      <w:r>
        <w:rPr>
          <w:u w:val="single"/>
        </w:rPr>
        <w:t>amet,</w:t>
      </w:r>
      <w:r>
        <w:t xml:space="preserve"> </w:t>
      </w:r>
      <w:r>
        <w:t>consectetur</w:t>
      </w:r>
      <w:r>
        <w:t xml:space="preserve"> </w:t>
      </w:r>
      <w:r>
        <w:t>adipiscing</w:t>
      </w:r>
      <w:r>
        <w:t xml:space="preserve"> </w:t>
      </w:r>
      <w:r>
        <w:t>elit.</w:t>
      </w:r>
      <w:r>
        <w:t xml:space="preserve"> </w:t>
      </w:r>
      <w:r>
        <w:t>Sed</w:t>
      </w:r>
      <w:r>
        <w:t xml:space="preserve"> </w:t>
      </w:r>
      <w:r>
        <w:rPr>
          <w:b/>
        </w:rPr>
        <w:t>do</w:t>
      </w:r>
      <w:r>
        <w:t xml:space="preserve"> </w:t>
      </w:r>
      <w:r>
        <w:t>eiusmod</w:t>
      </w:r>
      <w:r>
        <w:t xml:space="preserve"> </w:t>
      </w:r>
      <w:r>
        <w:t>tempor</w:t>
      </w:r>
      <w:r>
        <w:t xml:space="preserve"> </w:t>
      </w:r>
      <w:r>
        <w:t>incididunt</w:t>
      </w:r>
      <w:r>
        <w:t xml:space="preserve"> </w:t>
      </w:r>
      <w:r>
        <w:t>ut</w:t>
      </w:r>
      <w:r>
        <w:t xml:space="preserve"> </w:t>
      </w:r>
      <w:r>
        <w:t>labore</w:t>
      </w:r>
      <w:r>
        <w:t xml:space="preserve"> </w:t>
      </w:r>
      <w:r>
        <w:t>et</w:t>
      </w:r>
      <w:r>
        <w:t xml:space="preserve"> </w:t>
      </w:r>
      <w:r>
        <w:rPr>
          <w:i/>
        </w:rPr>
        <w:t>dolore</w:t>
      </w:r>
      <w:r>
        <w:t xml:space="preserve"> </w:t>
      </w:r>
      <w:r>
        <w:t>magna</w:t>
      </w:r>
      <w:r>
        <w:t xml:space="preserve"> </w:t>
      </w:r>
      <w:r>
        <w:t>aliqua.</w:t>
      </w:r>
      <w:r>
        <w:t xml:space="preserve"> </w:t>
      </w:r>
      <w:r>
        <w:rPr>
          <w:dstrike w:val="true"/>
        </w:rPr>
        <w:t>Ut</w:t>
      </w:r>
      <w:r>
        <w:t xml:space="preserve"> </w:t>
      </w:r>
      <w:r>
        <w:t>enim</w:t>
      </w:r>
      <w:r>
        <w:t xml:space="preserve"> </w:t>
      </w:r>
      <w:r>
        <w:t>ad</w:t>
      </w:r>
      <w:r>
        <w:t xml:space="preserve"> </w:t>
      </w:r>
      <w:r>
        <w:t>minim</w:t>
      </w:r>
      <w:r>
        <w:t xml:space="preserve"> </w:t>
      </w:r>
      <w:r>
        <w:t>veniam,</w:t>
      </w:r>
      <w:r>
        <w:t xml:space="preserve"> </w:t>
      </w:r>
      <w:r>
        <w:t>quis</w:t>
      </w:r>
      <w:r>
        <w:t xml:space="preserve"> </w:t>
      </w:r>
      <w:r>
        <w:t>nostrud</w:t>
      </w:r>
      <w:r>
        <w:t xml:space="preserve"> </w:t>
      </w:r>
      <w:r>
        <w:t>exercitation</w:t>
      </w:r>
      <w:r>
        <w:t xml:space="preserve"> </w:t>
      </w:r>
      <w:r>
        <w:t>ullamco</w:t>
      </w:r>
      <w:r>
        <w:t xml:space="preserve"> </w:t>
      </w:r>
      <w:r>
        <w:t>laboris</w:t>
      </w:r>
      <w:r>
        <w:t xml:space="preserve"> </w:t>
      </w:r>
      <w:r>
        <w:t>nisi</w:t>
      </w:r>
      <w:r>
        <w:t xml:space="preserve"> </w:t>
      </w:r>
      <w:r>
        <w:t>ut</w:t>
      </w:r>
      <w:r>
        <w:t xml:space="preserve"> </w:t>
      </w:r>
      <w:r>
        <w:t>aliquip</w:t>
      </w:r>
      <w:r>
        <w:t xml:space="preserve"> </w:t>
      </w:r>
      <w:r>
        <w:t>ex</w:t>
      </w:r>
      <w:r>
        <w:t xml:space="preserve"> </w:t>
      </w:r>
      <w:r>
        <w:t>ea</w:t>
      </w:r>
      <w:r>
        <w:t xml:space="preserve"> </w:t>
      </w:r>
      <w:r>
        <w:rPr>
          <w:b/>
        </w:rPr>
        <w:t>commodo</w:t>
      </w:r>
      <w:r>
        <w:t xml:space="preserve"> </w:t>
      </w:r>
      <w:r>
        <w:rPr>
          <w:b/>
        </w:rPr>
        <w:t>consequat.</w:t>
      </w:r>
      <w:r>
        <w:t xml:space="preserve"> </w:t>
      </w:r>
      <w:r>
        <w:t>Duis</w:t>
      </w:r>
      <w:r>
        <w:t xml:space="preserve"> </w:t>
      </w:r>
      <w:r>
        <w:t>aute</w:t>
      </w:r>
      <w:r>
        <w:t xml:space="preserve"> </w:t>
      </w:r>
      <w:r>
        <w:t>irure</w:t>
      </w:r>
      <w:r>
        <w:t xml:space="preserve"> </w:t>
      </w:r>
      <w:r>
        <w:rPr>
          <w:strike/>
        </w:rPr>
        <w:t>dolor</w:t>
      </w:r>
      <w:r>
        <w:t xml:space="preserve"> </w:t>
      </w:r>
      <w:r>
        <w:t>in</w:t>
      </w:r>
      <w:r>
        <w:t xml:space="preserve"> </w:t>
      </w:r>
      <w:r>
        <w:t>reprehenderit</w:t>
      </w:r>
      <w:r>
        <w:t xml:space="preserve"> </w:t>
      </w:r>
      <w:r>
        <w:t>in</w:t>
      </w:r>
      <w:r>
        <w:t xml:space="preserve"> </w:t>
      </w:r>
      <w:r>
        <w:t>voluptate</w:t>
      </w:r>
      <w:r>
        <w:t xml:space="preserve"> </w:t>
      </w:r>
      <w:r>
        <w:rPr>
          <w:strike/>
        </w:rPr>
        <w:t>velit</w:t>
      </w:r>
      <w:r>
        <w:t xml:space="preserve"> </w:t>
      </w:r>
      <w:r>
        <w:t>esse</w:t>
      </w:r>
      <w:r>
        <w:t xml:space="preserve"> </w:t>
      </w:r>
      <w:r>
        <w:t>cillum</w:t>
      </w:r>
      <w:r>
        <w:t xml:space="preserve"> </w:t>
      </w:r>
      <w:r>
        <w:rPr>
          <w:i/>
        </w:rPr>
        <w:t>dolore</w:t>
      </w:r>
      <w:r>
        <w:t xml:space="preserve"> </w:t>
      </w:r>
      <w:r>
        <w:t>eu</w:t>
      </w:r>
      <w:r>
        <w:t xml:space="preserve"> </w:t>
      </w:r>
      <w:r>
        <w:t>fugiat</w:t>
      </w:r>
      <w:r>
        <w:t xml:space="preserve"> </w:t>
      </w:r>
      <w:r>
        <w:rPr>
          <w:i/>
          <w:u w:val="single"/>
        </w:rPr>
        <w:t>nulla</w:t>
      </w:r>
      <w:r>
        <w:t xml:space="preserve"> </w:t>
      </w:r>
      <w:r>
        <w:t>pariatur.</w:t>
      </w:r>
      <w:r>
        <w:t xml:space="preserve"> </w:t>
      </w:r>
      <w:r>
        <w:t>Excepteur</w:t>
      </w:r>
      <w:r>
        <w:t xml:space="preserve"> </w:t>
      </w:r>
      <w:r>
        <w:t>sint</w:t>
      </w:r>
      <w:r>
        <w:t xml:space="preserve"> </w:t>
      </w:r>
      <w:r>
        <w:t>occaecat</w:t>
      </w:r>
      <w:r>
        <w:t xml:space="preserve"> </w:t>
      </w:r>
      <w:r>
        <w:t>cupidatat</w:t>
      </w:r>
      <w:r>
        <w:t xml:space="preserve"> </w:t>
      </w:r>
      <w:r>
        <w:t>non</w:t>
      </w:r>
      <w:r>
        <w:t xml:space="preserve"> </w:t>
      </w:r>
      <w:r>
        <w:t>proident,</w:t>
      </w:r>
      <w:r>
        <w:t xml:space="preserve"> </w:t>
      </w:r>
      <w:r>
        <w:t>sunt</w:t>
      </w:r>
      <w:r>
        <w:t xml:space="preserve"> </w:t>
      </w:r>
      <w:r>
        <w:t>in</w:t>
      </w:r>
      <w:r>
        <w:t xml:space="preserve"> </w:t>
      </w:r>
      <w:r>
        <w:t>culpa</w:t>
      </w:r>
      <w:r>
        <w:t xml:space="preserve"> </w:t>
      </w:r>
      <w:r>
        <w:t>qui</w:t>
      </w:r>
      <w:r>
        <w:t xml:space="preserve"> </w:t>
      </w:r>
      <w:r>
        <w:t>officia</w:t>
      </w:r>
      <w:r>
        <w:t xml:space="preserve"> </w:t>
      </w:r>
      <w:r>
        <w:t>deserunt</w:t>
      </w:r>
      <w:r>
        <w:t xml:space="preserve"> </w:t>
      </w:r>
      <w:r>
        <w:rPr>
          <w:i/>
        </w:rPr>
        <w:t>mollit</w:t>
      </w:r>
      <w:r>
        <w:t xml:space="preserve"> </w:t>
      </w:r>
      <w:r>
        <w:t>anim</w:t>
      </w:r>
      <w:r>
        <w:t xml:space="preserve"> </w:t>
      </w:r>
      <w:r>
        <w:t>id</w:t>
      </w:r>
      <w:r>
        <w:t xml:space="preserve"> </w:t>
      </w:r>
      <w:r>
        <w:t>est</w:t>
      </w:r>
      <w:r>
        <w:t xml:space="preserve"> </w:t>
      </w:r>
      <w:r>
        <w:t>laborum.</w:t>
      </w:r>
    </w:p>
    <w:p>
      <w:r>
        <w:t>Cloud</w:t>
      </w:r>
      <w:r>
        <w:t xml:space="preserve"> </w:t>
      </w:r>
      <w:r>
        <w:rPr>
          <w:strike/>
        </w:rPr>
        <w:t>computing</w:t>
      </w:r>
      <w:r>
        <w:t xml:space="preserve"> </w:t>
      </w:r>
      <w:r>
        <w:t>has</w:t>
      </w:r>
      <w:r>
        <w:t xml:space="preserve"> </w:t>
      </w:r>
      <w:r>
        <w:t>revolutionized</w:t>
      </w:r>
      <w:r>
        <w:t xml:space="preserve"> </w:t>
      </w:r>
      <w:r>
        <w:t>how</w:t>
      </w:r>
      <w:r>
        <w:t xml:space="preserve"> </w:t>
      </w:r>
      <w:r>
        <w:t>businesses</w:t>
      </w:r>
      <w:r>
        <w:t xml:space="preserve"> </w:t>
      </w:r>
      <w:r>
        <w:t>deploy</w:t>
      </w:r>
      <w:r>
        <w:t xml:space="preserve"> </w:t>
      </w:r>
      <w:r>
        <w:rPr>
          <w:i/>
        </w:rPr>
        <w:t>applications.</w:t>
      </w:r>
      <w:r>
        <w:t xml:space="preserve"> </w:t>
      </w:r>
      <w:r>
        <w:t>Services</w:t>
      </w:r>
      <w:r>
        <w:t xml:space="preserve"> </w:t>
      </w:r>
      <w:r>
        <w:t>like</w:t>
      </w:r>
      <w:r>
        <w:t xml:space="preserve"> </w:t>
      </w:r>
      <w:r>
        <w:t>AWS,</w:t>
      </w:r>
      <w:r>
        <w:t xml:space="preserve"> </w:t>
      </w:r>
      <w:r>
        <w:rPr>
          <w:b/>
        </w:rPr>
        <w:t>Azure,</w:t>
      </w:r>
      <w:r>
        <w:t xml:space="preserve"> </w:t>
      </w:r>
      <w:r>
        <w:rPr>
          <w:i/>
          <w:dstrike w:val="true"/>
        </w:rPr>
        <w:t>and</w:t>
      </w:r>
      <w:r>
        <w:t xml:space="preserve"> </w:t>
      </w:r>
      <w:r>
        <w:rPr>
          <w:b/>
        </w:rPr>
        <w:t>Google</w:t>
      </w:r>
      <w:r>
        <w:t xml:space="preserve"> </w:t>
      </w:r>
      <w:r>
        <w:t>Cloud</w:t>
      </w:r>
      <w:r>
        <w:t xml:space="preserve"> </w:t>
      </w:r>
      <w:r>
        <w:t>provide</w:t>
      </w:r>
      <w:r>
        <w:t xml:space="preserve"> </w:t>
      </w:r>
      <w:r>
        <w:t>scalable</w:t>
      </w:r>
      <w:r>
        <w:t xml:space="preserve"> </w:t>
      </w:r>
      <w:r>
        <w:t>infrastructure.</w:t>
      </w:r>
      <w:r>
        <w:t xml:space="preserve"> </w:t>
      </w:r>
      <w:r>
        <w:t>Serverless</w:t>
      </w:r>
      <w:r>
        <w:t xml:space="preserve"> </w:t>
      </w:r>
      <w:r>
        <w:t>architectures</w:t>
      </w:r>
      <w:r>
        <w:t xml:space="preserve"> </w:t>
      </w:r>
      <w:r>
        <w:t>reduce</w:t>
      </w:r>
      <w:r>
        <w:t xml:space="preserve"> </w:t>
      </w:r>
      <w:r>
        <w:t>operational</w:t>
      </w:r>
      <w:r>
        <w:t xml:space="preserve"> </w:t>
      </w:r>
      <w:r>
        <w:t>overhead</w:t>
      </w:r>
      <w:r>
        <w:t xml:space="preserve"> </w:t>
      </w:r>
      <w:r>
        <w:t>significantly.</w:t>
      </w:r>
      <w:r>
        <w:t xml:space="preserve"> </w:t>
      </w:r>
      <w:r>
        <w:rPr>
          <w:strike/>
          <w:u w:val="single"/>
        </w:rPr>
        <w:t>Containerization</w:t>
      </w:r>
      <w:r>
        <w:t xml:space="preserve"> </w:t>
      </w:r>
      <w:r>
        <w:t>with</w:t>
      </w:r>
      <w:r>
        <w:t xml:space="preserve"> </w:t>
      </w:r>
      <w:r>
        <w:t>Docker</w:t>
      </w:r>
      <w:r>
        <w:t xml:space="preserve"> </w:t>
      </w:r>
      <w:r>
        <w:rPr>
          <w:i/>
          <w:dstrike w:val="true"/>
        </w:rPr>
        <w:t>and</w:t>
      </w:r>
      <w:r>
        <w:t xml:space="preserve"> </w:t>
      </w:r>
      <w:r>
        <w:t>Kubernetes</w:t>
      </w:r>
      <w:r>
        <w:t xml:space="preserve"> </w:t>
      </w:r>
      <w:r>
        <w:t>enables</w:t>
      </w:r>
      <w:r>
        <w:t xml:space="preserve"> </w:t>
      </w:r>
      <w:r>
        <w:t>consistent</w:t>
      </w:r>
      <w:r>
        <w:t xml:space="preserve"> </w:t>
      </w:r>
      <w:r>
        <w:t>deployments.</w:t>
      </w:r>
      <w:r>
        <w:t xml:space="preserve"> </w:t>
      </w:r>
      <w:r>
        <w:t>Multi-cloud</w:t>
      </w:r>
      <w:r>
        <w:t xml:space="preserve"> </w:t>
      </w:r>
      <w:r>
        <w:t>strategies</w:t>
      </w:r>
      <w:r>
        <w:t xml:space="preserve"> </w:t>
      </w:r>
      <w:r>
        <w:t>reduce</w:t>
      </w:r>
      <w:r>
        <w:t xml:space="preserve"> </w:t>
      </w:r>
      <w:r>
        <w:t>vendor</w:t>
      </w:r>
      <w:r>
        <w:t xml:space="preserve"> </w:t>
      </w:r>
      <w:r>
        <w:rPr>
          <w:u w:val="single"/>
        </w:rPr>
        <w:t>lock-in</w:t>
      </w:r>
      <w:r>
        <w:t xml:space="preserve"> </w:t>
      </w:r>
      <w:r>
        <w:t>risks.</w:t>
      </w:r>
      <w:r>
        <w:t xml:space="preserve"> </w:t>
      </w:r>
      <w:r>
        <w:t>Cost</w:t>
      </w:r>
      <w:r>
        <w:t xml:space="preserve"> </w:t>
      </w:r>
      <w:r>
        <w:t>optimization</w:t>
      </w:r>
      <w:r>
        <w:t xml:space="preserve"> </w:t>
      </w:r>
      <w:r>
        <w:t>in</w:t>
      </w:r>
      <w:r>
        <w:t xml:space="preserve"> </w:t>
      </w:r>
      <w:r>
        <w:t>the</w:t>
      </w:r>
      <w:r>
        <w:t xml:space="preserve"> </w:t>
      </w:r>
      <w:r>
        <w:t>cloud</w:t>
      </w:r>
      <w:r>
        <w:t xml:space="preserve"> </w:t>
      </w:r>
      <w:r>
        <w:t>requires</w:t>
      </w:r>
      <w:r>
        <w:t xml:space="preserve"> </w:t>
      </w:r>
      <w:r>
        <w:rPr>
          <w:b/>
        </w:rPr>
        <w:t>careful</w:t>
      </w:r>
      <w:r>
        <w:t xml:space="preserve"> </w:t>
      </w:r>
      <w:r>
        <w:t>resource</w:t>
      </w:r>
      <w:r>
        <w:t xml:space="preserve"> </w:t>
      </w:r>
      <w:r>
        <w:t>management.</w:t>
      </w:r>
      <w:r>
        <w:t xml:space="preserve"> </w:t>
      </w:r>
      <w:r>
        <w:t>Cloud-native</w:t>
      </w:r>
      <w:r>
        <w:t xml:space="preserve"> </w:t>
      </w:r>
      <w:r>
        <w:t>development</w:t>
      </w:r>
      <w:r>
        <w:t xml:space="preserve"> </w:t>
      </w:r>
      <w:r>
        <w:t>is</w:t>
      </w:r>
      <w:r>
        <w:t xml:space="preserve"> </w:t>
      </w:r>
      <w:r>
        <w:rPr>
          <w:i/>
        </w:rPr>
        <w:t>now</w:t>
      </w:r>
      <w:r>
        <w:t xml:space="preserve"> </w:t>
      </w:r>
      <w:r>
        <w:t>the</w:t>
      </w:r>
      <w:r>
        <w:t xml:space="preserve"> </w:t>
      </w:r>
      <w:r>
        <w:t>standard</w:t>
      </w:r>
      <w:r>
        <w:t xml:space="preserve"> </w:t>
      </w:r>
      <w:r>
        <w:t>for</w:t>
      </w:r>
      <w:r>
        <w:t xml:space="preserve"> </w:t>
      </w:r>
      <w:r>
        <w:t>modern</w:t>
      </w:r>
      <w:r>
        <w:t xml:space="preserve"> </w:t>
      </w:r>
      <w:r>
        <w:rPr>
          <w:i/>
        </w:rPr>
        <w:t>applications.</w:t>
      </w:r>
    </w:p>
    <w:p>
      <w:pPr>
        <w:pStyle w:val="Heading3"/>
      </w:pPr>
      <w:r>
        <w:t>A.10 Topic 10</w:t>
      </w:r>
    </w:p>
    <w:p>
      <w:r>
        <w:rPr>
          <w:u w:val="single"/>
        </w:rPr>
        <w:t>Cloud</w:t>
      </w:r>
      <w:r>
        <w:t xml:space="preserve"> </w:t>
      </w:r>
      <w:r>
        <w:t>computing</w:t>
      </w:r>
      <w:r>
        <w:t xml:space="preserve"> </w:t>
      </w:r>
      <w:r>
        <w:t>has</w:t>
      </w:r>
      <w:r>
        <w:t xml:space="preserve"> </w:t>
      </w:r>
      <w:r>
        <w:t>revolutionized</w:t>
      </w:r>
      <w:r>
        <w:t xml:space="preserve"> </w:t>
      </w:r>
      <w:r>
        <w:t>how</w:t>
      </w:r>
      <w:r>
        <w:t xml:space="preserve"> </w:t>
      </w:r>
      <w:r>
        <w:t>businesses</w:t>
      </w:r>
      <w:r>
        <w:t xml:space="preserve"> </w:t>
      </w:r>
      <w:r>
        <w:t>deploy</w:t>
      </w:r>
      <w:r>
        <w:t xml:space="preserve"> </w:t>
      </w:r>
      <w:r>
        <w:t>applications.</w:t>
      </w:r>
      <w:r>
        <w:t xml:space="preserve"> </w:t>
      </w:r>
      <w:r>
        <w:t>Services</w:t>
      </w:r>
      <w:r>
        <w:t xml:space="preserve"> </w:t>
      </w:r>
      <w:r>
        <w:t>like</w:t>
      </w:r>
      <w:r>
        <w:t xml:space="preserve"> </w:t>
      </w:r>
      <w:r>
        <w:t>AWS,</w:t>
      </w:r>
      <w:r>
        <w:t xml:space="preserve"> </w:t>
      </w:r>
      <w:r>
        <w:t>Azure,</w:t>
      </w:r>
      <w:r>
        <w:t xml:space="preserve"> </w:t>
      </w:r>
      <w:r>
        <w:rPr>
          <w:i/>
        </w:rPr>
        <w:t>and</w:t>
      </w:r>
      <w:r>
        <w:t xml:space="preserve"> </w:t>
      </w:r>
      <w:r>
        <w:t>Google</w:t>
      </w:r>
      <w:r>
        <w:t xml:space="preserve"> </w:t>
      </w:r>
      <w:r>
        <w:rPr>
          <w:u w:val="single"/>
        </w:rPr>
        <w:t>Cloud</w:t>
      </w:r>
      <w:r>
        <w:t xml:space="preserve"> </w:t>
      </w:r>
      <w:r>
        <w:t>provide</w:t>
      </w:r>
      <w:r>
        <w:t xml:space="preserve"> </w:t>
      </w:r>
      <w:r>
        <w:rPr>
          <w:dstrike w:val="true"/>
        </w:rPr>
        <w:t>scalable</w:t>
      </w:r>
      <w:r>
        <w:t xml:space="preserve"> </w:t>
      </w:r>
      <w:r>
        <w:t>infrastructure.</w:t>
      </w:r>
      <w:r>
        <w:t xml:space="preserve"> </w:t>
      </w:r>
      <w:r>
        <w:t>Serverless</w:t>
      </w:r>
      <w:r>
        <w:t xml:space="preserve"> </w:t>
      </w:r>
      <w:r>
        <w:t>architectures</w:t>
      </w:r>
      <w:r>
        <w:t xml:space="preserve"> </w:t>
      </w:r>
      <w:r>
        <w:rPr>
          <w:i/>
        </w:rPr>
        <w:t>reduce</w:t>
      </w:r>
      <w:r>
        <w:t xml:space="preserve"> </w:t>
      </w:r>
      <w:r>
        <w:t>operational</w:t>
      </w:r>
      <w:r>
        <w:t xml:space="preserve"> </w:t>
      </w:r>
      <w:r>
        <w:t>overhead</w:t>
      </w:r>
      <w:r>
        <w:t xml:space="preserve"> </w:t>
      </w:r>
      <w:r>
        <w:rPr>
          <w:b/>
        </w:rPr>
        <w:t>significantly.</w:t>
      </w:r>
      <w:r>
        <w:t xml:space="preserve"> </w:t>
      </w:r>
      <w:r>
        <w:rPr>
          <w:u w:val="single"/>
        </w:rPr>
        <w:t>Containerization</w:t>
      </w:r>
      <w:r>
        <w:t xml:space="preserve"> </w:t>
      </w:r>
      <w:r>
        <w:rPr>
          <w:i/>
        </w:rPr>
        <w:t>with</w:t>
      </w:r>
      <w:r>
        <w:t xml:space="preserve"> </w:t>
      </w:r>
      <w:r>
        <w:rPr>
          <w:strike/>
        </w:rPr>
        <w:t>Docker</w:t>
      </w:r>
      <w:r>
        <w:t xml:space="preserve"> </w:t>
      </w:r>
      <w:r>
        <w:rPr>
          <w:i/>
        </w:rPr>
        <w:t>and</w:t>
      </w:r>
      <w:r>
        <w:t xml:space="preserve"> </w:t>
      </w:r>
      <w:r>
        <w:t>Kubernetes</w:t>
      </w:r>
      <w:r>
        <w:t xml:space="preserve"> </w:t>
      </w:r>
      <w:r>
        <w:rPr>
          <w:b/>
        </w:rPr>
        <w:t>enables</w:t>
      </w:r>
      <w:r>
        <w:t xml:space="preserve"> </w:t>
      </w:r>
      <w:r>
        <w:t>consistent</w:t>
      </w:r>
      <w:r>
        <w:t xml:space="preserve"> </w:t>
      </w:r>
      <w:r>
        <w:t>deployments.</w:t>
      </w:r>
      <w:r>
        <w:t xml:space="preserve"> </w:t>
      </w:r>
      <w:r>
        <w:t>Multi-cloud</w:t>
      </w:r>
      <w:r>
        <w:t xml:space="preserve"> </w:t>
      </w:r>
      <w:r>
        <w:t>strategies</w:t>
      </w:r>
      <w:r>
        <w:t xml:space="preserve"> </w:t>
      </w:r>
      <w:r>
        <w:rPr>
          <w:i/>
        </w:rPr>
        <w:t>reduce</w:t>
      </w:r>
      <w:r>
        <w:t xml:space="preserve"> </w:t>
      </w:r>
      <w:r>
        <w:rPr>
          <w:b/>
          <w:strike/>
        </w:rPr>
        <w:t>vendor</w:t>
      </w:r>
      <w:r>
        <w:t xml:space="preserve"> </w:t>
      </w:r>
      <w:r>
        <w:t>lock-in</w:t>
      </w:r>
      <w:r>
        <w:t xml:space="preserve"> </w:t>
      </w:r>
      <w:r>
        <w:t>risks.</w:t>
      </w:r>
    </w:p>
    <w:p>
      <w:r>
        <w:t>Python</w:t>
      </w:r>
      <w:r>
        <w:t xml:space="preserve"> </w:t>
      </w:r>
      <w:r>
        <w:t>is</w:t>
      </w:r>
      <w:r>
        <w:t xml:space="preserve"> </w:t>
      </w:r>
      <w:r>
        <w:t>one</w:t>
      </w:r>
      <w:r>
        <w:t xml:space="preserve"> </w:t>
      </w:r>
      <w:r>
        <w:rPr>
          <w:i/>
        </w:rPr>
        <w:t>of</w:t>
      </w:r>
      <w:r>
        <w:t xml:space="preserve"> </w:t>
      </w:r>
      <w:r>
        <w:t>the</w:t>
      </w:r>
      <w:r>
        <w:t xml:space="preserve"> </w:t>
      </w:r>
      <w:r>
        <w:t>most</w:t>
      </w:r>
      <w:r>
        <w:t xml:space="preserve"> </w:t>
      </w:r>
      <w:r>
        <w:t>popular</w:t>
      </w:r>
      <w:r>
        <w:t xml:space="preserve"> </w:t>
      </w:r>
      <w:r>
        <w:t>programming</w:t>
      </w:r>
      <w:r>
        <w:t xml:space="preserve"> </w:t>
      </w:r>
      <w:r>
        <w:t>languages</w:t>
      </w:r>
      <w:r>
        <w:t xml:space="preserve"> </w:t>
      </w:r>
      <w:r>
        <w:rPr>
          <w:b/>
          <w:i/>
        </w:rPr>
        <w:t>in</w:t>
      </w:r>
      <w:r>
        <w:t xml:space="preserve"> </w:t>
      </w:r>
      <w:r>
        <w:t>the</w:t>
      </w:r>
      <w:r>
        <w:t xml:space="preserve"> </w:t>
      </w:r>
      <w:r>
        <w:t>world.</w:t>
      </w:r>
      <w:r>
        <w:t xml:space="preserve"> </w:t>
      </w:r>
      <w:r>
        <w:t>Its</w:t>
      </w:r>
      <w:r>
        <w:t xml:space="preserve"> </w:t>
      </w:r>
      <w:r>
        <w:t>simplicity</w:t>
      </w:r>
      <w:r>
        <w:t xml:space="preserve"> </w:t>
      </w:r>
      <w:r>
        <w:t>and</w:t>
      </w:r>
      <w:r>
        <w:t xml:space="preserve"> </w:t>
      </w:r>
      <w:r>
        <w:t>readability</w:t>
      </w:r>
      <w:r>
        <w:t xml:space="preserve"> </w:t>
      </w:r>
      <w:r>
        <w:t>make</w:t>
      </w:r>
      <w:r>
        <w:t xml:space="preserve"> </w:t>
      </w:r>
      <w:r>
        <w:rPr>
          <w:i/>
        </w:rPr>
        <w:t>it</w:t>
      </w:r>
      <w:r>
        <w:t xml:space="preserve"> </w:t>
      </w:r>
      <w:r>
        <w:t>ideal</w:t>
      </w:r>
      <w:r>
        <w:t xml:space="preserve"> </w:t>
      </w:r>
      <w:r>
        <w:t>for</w:t>
      </w:r>
      <w:r>
        <w:t xml:space="preserve"> </w:t>
      </w:r>
      <w:r>
        <w:t>beginners</w:t>
      </w:r>
      <w:r>
        <w:t xml:space="preserve"> </w:t>
      </w:r>
      <w:r>
        <w:t>and</w:t>
      </w:r>
      <w:r>
        <w:t xml:space="preserve"> </w:t>
      </w:r>
      <w:r>
        <w:t>experts</w:t>
      </w:r>
      <w:r>
        <w:t xml:space="preserve"> </w:t>
      </w:r>
      <w:r>
        <w:t>alike.</w:t>
      </w:r>
      <w:r>
        <w:t xml:space="preserve"> </w:t>
      </w:r>
      <w:r>
        <w:t>The</w:t>
      </w:r>
      <w:r>
        <w:t xml:space="preserve"> </w:t>
      </w:r>
      <w:r>
        <w:t>language</w:t>
      </w:r>
      <w:r>
        <w:t xml:space="preserve"> </w:t>
      </w:r>
      <w:r>
        <w:t>supports</w:t>
      </w:r>
      <w:r>
        <w:t xml:space="preserve"> </w:t>
      </w:r>
      <w:r>
        <w:t>multiple</w:t>
      </w:r>
      <w:r>
        <w:t xml:space="preserve"> </w:t>
      </w:r>
      <w:r>
        <w:t>programming</w:t>
      </w:r>
      <w:r>
        <w:t xml:space="preserve"> </w:t>
      </w:r>
      <w:r>
        <w:t>paradigms.</w:t>
      </w:r>
      <w:r>
        <w:t xml:space="preserve"> </w:t>
      </w:r>
      <w:r>
        <w:t>Python</w:t>
      </w:r>
      <w:r>
        <w:t xml:space="preserve"> </w:t>
      </w:r>
      <w:r>
        <w:t>has</w:t>
      </w:r>
      <w:r>
        <w:t xml:space="preserve"> </w:t>
      </w:r>
      <w:r>
        <w:t>an</w:t>
      </w:r>
      <w:r>
        <w:t xml:space="preserve"> </w:t>
      </w:r>
      <w:r>
        <w:rPr>
          <w:strike/>
        </w:rPr>
        <w:t>extensive</w:t>
      </w:r>
      <w:r>
        <w:t xml:space="preserve"> </w:t>
      </w:r>
      <w:r>
        <w:t>standard</w:t>
      </w:r>
      <w:r>
        <w:t xml:space="preserve"> </w:t>
      </w:r>
      <w:r>
        <w:t>library</w:t>
      </w:r>
      <w:r>
        <w:t xml:space="preserve"> </w:t>
      </w:r>
      <w:r>
        <w:t>and</w:t>
      </w:r>
      <w:r>
        <w:t xml:space="preserve"> </w:t>
      </w:r>
      <w:r>
        <w:t>a</w:t>
      </w:r>
      <w:r>
        <w:t xml:space="preserve"> </w:t>
      </w:r>
      <w:r>
        <w:t>vibrant</w:t>
      </w:r>
      <w:r>
        <w:t xml:space="preserve"> </w:t>
      </w:r>
      <w:r>
        <w:t>ecosystem.</w:t>
      </w:r>
      <w:r>
        <w:t xml:space="preserve"> </w:t>
      </w:r>
      <w:r>
        <w:rPr>
          <w:b/>
          <w:strike/>
          <w:dstrike w:val="true"/>
        </w:rPr>
        <w:t>It</w:t>
      </w:r>
      <w:r>
        <w:t xml:space="preserve"> </w:t>
      </w:r>
      <w:r>
        <w:t>is</w:t>
      </w:r>
      <w:r>
        <w:t xml:space="preserve"> </w:t>
      </w:r>
      <w:r>
        <w:t>widely</w:t>
      </w:r>
      <w:r>
        <w:t xml:space="preserve"> </w:t>
      </w:r>
      <w:r>
        <w:t>used</w:t>
      </w:r>
      <w:r>
        <w:t xml:space="preserve"> </w:t>
      </w:r>
      <w:r>
        <w:rPr>
          <w:b/>
          <w:i/>
        </w:rPr>
        <w:t>in</w:t>
      </w:r>
      <w:r>
        <w:t xml:space="preserve"> </w:t>
      </w:r>
      <w:r>
        <w:t>web</w:t>
      </w:r>
      <w:r>
        <w:t xml:space="preserve"> </w:t>
      </w:r>
      <w:r>
        <w:t>development,</w:t>
      </w:r>
      <w:r>
        <w:t xml:space="preserve"> </w:t>
      </w:r>
      <w:r>
        <w:t>data</w:t>
      </w:r>
      <w:r>
        <w:t xml:space="preserve"> </w:t>
      </w:r>
      <w:r>
        <w:t>science,</w:t>
      </w:r>
      <w:r>
        <w:t xml:space="preserve"> </w:t>
      </w:r>
      <w:r>
        <w:t>and</w:t>
      </w:r>
      <w:r>
        <w:t xml:space="preserve"> </w:t>
      </w:r>
      <w:r>
        <w:t>automation.</w:t>
      </w:r>
      <w:r>
        <w:t xml:space="preserve"> </w:t>
      </w:r>
      <w:r>
        <w:t>The</w:t>
      </w:r>
      <w:r>
        <w:t xml:space="preserve"> </w:t>
      </w:r>
      <w:r>
        <w:rPr>
          <w:u w:val="single"/>
        </w:rPr>
        <w:t>community</w:t>
      </w:r>
      <w:r>
        <w:t xml:space="preserve"> </w:t>
      </w:r>
      <w:r>
        <w:t>continues</w:t>
      </w:r>
      <w:r>
        <w:t xml:space="preserve"> </w:t>
      </w:r>
      <w:r>
        <w:rPr>
          <w:b/>
        </w:rPr>
        <w:t>to</w:t>
      </w:r>
      <w:r>
        <w:t xml:space="preserve"> </w:t>
      </w:r>
      <w:r>
        <w:t>grow</w:t>
      </w:r>
      <w:r>
        <w:t xml:space="preserve"> </w:t>
      </w:r>
      <w:r>
        <w:t>rapidly.</w:t>
      </w:r>
      <w:r>
        <w:t xml:space="preserve"> </w:t>
      </w:r>
      <w:r>
        <w:t>Python's</w:t>
      </w:r>
      <w:r>
        <w:t xml:space="preserve"> </w:t>
      </w:r>
      <w:r>
        <w:t>versatility</w:t>
      </w:r>
      <w:r>
        <w:t xml:space="preserve"> </w:t>
      </w:r>
      <w:r>
        <w:t>is</w:t>
      </w:r>
      <w:r>
        <w:t xml:space="preserve"> </w:t>
      </w:r>
      <w:r>
        <w:rPr>
          <w:u w:val="single"/>
        </w:rPr>
        <w:t>unmatched</w:t>
      </w:r>
      <w:r>
        <w:t xml:space="preserve"> </w:t>
      </w:r>
      <w:r>
        <w:rPr>
          <w:b/>
          <w:i/>
        </w:rPr>
        <w:t>in</w:t>
      </w:r>
      <w:r>
        <w:t xml:space="preserve"> </w:t>
      </w:r>
      <w:r>
        <w:t>the</w:t>
      </w:r>
      <w:r>
        <w:t xml:space="preserve"> </w:t>
      </w:r>
      <w:r>
        <w:t>programming</w:t>
      </w:r>
      <w:r>
        <w:t xml:space="preserve"> </w:t>
      </w:r>
      <w:r>
        <w:t>world.</w:t>
      </w:r>
    </w:p>
    <w:p>
      <w:r>
        <w:rPr>
          <w:b/>
          <w:i/>
        </w:rPr>
        <w:t>Python</w:t>
      </w:r>
      <w:r>
        <w:t xml:space="preserve"> </w:t>
      </w:r>
      <w:r>
        <w:t>is</w:t>
      </w:r>
      <w:r>
        <w:t xml:space="preserve"> </w:t>
      </w:r>
      <w:r>
        <w:t>one</w:t>
      </w:r>
      <w:r>
        <w:t xml:space="preserve"> </w:t>
      </w:r>
      <w:r>
        <w:t>of</w:t>
      </w:r>
      <w:r>
        <w:t xml:space="preserve"> </w:t>
      </w:r>
      <w:r>
        <w:rPr>
          <w:i/>
          <w:strike/>
        </w:rPr>
        <w:t>the</w:t>
      </w:r>
      <w:r>
        <w:t xml:space="preserve"> </w:t>
      </w:r>
      <w:r>
        <w:t>most</w:t>
      </w:r>
      <w:r>
        <w:t xml:space="preserve"> </w:t>
      </w:r>
      <w:r>
        <w:t>popular</w:t>
      </w:r>
      <w:r>
        <w:t xml:space="preserve"> </w:t>
      </w:r>
      <w:r>
        <w:t>programming</w:t>
      </w:r>
      <w:r>
        <w:t xml:space="preserve"> </w:t>
      </w:r>
      <w:r>
        <w:t>languages</w:t>
      </w:r>
      <w:r>
        <w:t xml:space="preserve"> </w:t>
      </w:r>
      <w:r>
        <w:t>in</w:t>
      </w:r>
      <w:r>
        <w:t xml:space="preserve"> </w:t>
      </w:r>
      <w:r>
        <w:rPr>
          <w:i/>
          <w:strike/>
        </w:rPr>
        <w:t>the</w:t>
      </w:r>
      <w:r>
        <w:t xml:space="preserve"> </w:t>
      </w:r>
      <w:r>
        <w:t>world.</w:t>
      </w:r>
      <w:r>
        <w:t xml:space="preserve"> </w:t>
      </w:r>
      <w:r>
        <w:t>Its</w:t>
      </w:r>
      <w:r>
        <w:t xml:space="preserve"> </w:t>
      </w:r>
      <w:r>
        <w:t>simplicity</w:t>
      </w:r>
      <w:r>
        <w:t xml:space="preserve"> </w:t>
      </w:r>
      <w:r>
        <w:rPr>
          <w:i/>
        </w:rPr>
        <w:t>and</w:t>
      </w:r>
      <w:r>
        <w:t xml:space="preserve"> </w:t>
      </w:r>
      <w:r>
        <w:t>readability</w:t>
      </w:r>
      <w:r>
        <w:t xml:space="preserve"> </w:t>
      </w:r>
      <w:r>
        <w:t>make</w:t>
      </w:r>
      <w:r>
        <w:t xml:space="preserve"> </w:t>
      </w:r>
      <w:r>
        <w:t>it</w:t>
      </w:r>
      <w:r>
        <w:t xml:space="preserve"> </w:t>
      </w:r>
      <w:r>
        <w:t>ideal</w:t>
      </w:r>
      <w:r>
        <w:t xml:space="preserve"> </w:t>
      </w:r>
      <w:r>
        <w:t>for</w:t>
      </w:r>
      <w:r>
        <w:t xml:space="preserve"> </w:t>
      </w:r>
      <w:r>
        <w:t>beginners</w:t>
      </w:r>
      <w:r>
        <w:t xml:space="preserve"> </w:t>
      </w:r>
      <w:r>
        <w:rPr>
          <w:i/>
        </w:rPr>
        <w:t>and</w:t>
      </w:r>
      <w:r>
        <w:t xml:space="preserve"> </w:t>
      </w:r>
      <w:r>
        <w:t>experts</w:t>
      </w:r>
      <w:r>
        <w:t xml:space="preserve"> </w:t>
      </w:r>
      <w:r>
        <w:t>alike.</w:t>
      </w:r>
      <w:r>
        <w:t xml:space="preserve"> </w:t>
      </w:r>
      <w:r>
        <w:rPr>
          <w:u w:val="single"/>
        </w:rPr>
        <w:t>The</w:t>
      </w:r>
      <w:r>
        <w:t xml:space="preserve"> </w:t>
      </w:r>
      <w:r>
        <w:rPr>
          <w:dstrike w:val="true"/>
        </w:rPr>
        <w:t>language</w:t>
      </w:r>
      <w:r>
        <w:t xml:space="preserve"> </w:t>
      </w:r>
      <w:r>
        <w:t>supports</w:t>
      </w:r>
      <w:r>
        <w:t xml:space="preserve"> </w:t>
      </w:r>
      <w:r>
        <w:rPr>
          <w:b/>
        </w:rPr>
        <w:t>multiple</w:t>
      </w:r>
      <w:r>
        <w:t xml:space="preserve"> </w:t>
      </w:r>
      <w:r>
        <w:t>programming</w:t>
      </w:r>
      <w:r>
        <w:t xml:space="preserve"> </w:t>
      </w:r>
      <w:r>
        <w:t>paradigms.</w:t>
      </w:r>
      <w:r>
        <w:t xml:space="preserve"> </w:t>
      </w:r>
      <w:r>
        <w:rPr>
          <w:b/>
          <w:i/>
        </w:rPr>
        <w:t>Python</w:t>
      </w:r>
      <w:r>
        <w:t xml:space="preserve"> </w:t>
      </w:r>
      <w:r>
        <w:t>has</w:t>
      </w:r>
      <w:r>
        <w:t xml:space="preserve"> </w:t>
      </w:r>
      <w:r>
        <w:t>an</w:t>
      </w:r>
      <w:r>
        <w:t xml:space="preserve"> </w:t>
      </w:r>
      <w:r>
        <w:t>extensive</w:t>
      </w:r>
      <w:r>
        <w:t xml:space="preserve"> </w:t>
      </w:r>
      <w:r>
        <w:rPr>
          <w:u w:val="single"/>
        </w:rPr>
        <w:t>standard</w:t>
      </w:r>
      <w:r>
        <w:t xml:space="preserve"> </w:t>
      </w:r>
      <w:r>
        <w:t>library</w:t>
      </w:r>
      <w:r>
        <w:t xml:space="preserve"> </w:t>
      </w:r>
      <w:r>
        <w:rPr>
          <w:i/>
        </w:rPr>
        <w:t>and</w:t>
      </w:r>
      <w:r>
        <w:t xml:space="preserve"> </w:t>
      </w:r>
      <w:r>
        <w:t>a</w:t>
      </w:r>
      <w:r>
        <w:t xml:space="preserve"> </w:t>
      </w:r>
      <w:r>
        <w:t>vibrant</w:t>
      </w:r>
      <w:r>
        <w:t xml:space="preserve"> </w:t>
      </w:r>
      <w:r>
        <w:t>ecosystem.</w:t>
      </w:r>
      <w:r>
        <w:t xml:space="preserve"> </w:t>
      </w:r>
      <w:r>
        <w:t>It</w:t>
      </w:r>
      <w:r>
        <w:t xml:space="preserve"> </w:t>
      </w:r>
      <w:r>
        <w:t>is</w:t>
      </w:r>
      <w:r>
        <w:t xml:space="preserve"> </w:t>
      </w:r>
      <w:r>
        <w:t>widely</w:t>
      </w:r>
      <w:r>
        <w:t xml:space="preserve"> </w:t>
      </w:r>
      <w:r>
        <w:t>used</w:t>
      </w:r>
      <w:r>
        <w:t xml:space="preserve"> </w:t>
      </w:r>
      <w:r>
        <w:t>in</w:t>
      </w:r>
      <w:r>
        <w:t xml:space="preserve"> </w:t>
      </w:r>
      <w:r>
        <w:t>web</w:t>
      </w:r>
      <w:r>
        <w:t xml:space="preserve"> </w:t>
      </w:r>
      <w:r>
        <w:t>development,</w:t>
      </w:r>
      <w:r>
        <w:t xml:space="preserve"> </w:t>
      </w:r>
      <w:r>
        <w:rPr>
          <w:strike/>
        </w:rPr>
        <w:t>data</w:t>
      </w:r>
      <w:r>
        <w:t xml:space="preserve"> </w:t>
      </w:r>
      <w:r>
        <w:t>science,</w:t>
      </w:r>
      <w:r>
        <w:t xml:space="preserve"> </w:t>
      </w:r>
      <w:r>
        <w:rPr>
          <w:i/>
        </w:rPr>
        <w:t>and</w:t>
      </w:r>
      <w:r>
        <w:t xml:space="preserve"> </w:t>
      </w:r>
      <w:r>
        <w:t>automation.</w:t>
      </w:r>
      <w:r>
        <w:t xml:space="preserve"> </w:t>
      </w:r>
      <w:r>
        <w:rPr>
          <w:u w:val="single"/>
        </w:rPr>
        <w:t>The</w:t>
      </w:r>
      <w:r>
        <w:t xml:space="preserve"> </w:t>
      </w:r>
      <w:r>
        <w:t>community</w:t>
      </w:r>
      <w:r>
        <w:t xml:space="preserve"> </w:t>
      </w:r>
      <w:r>
        <w:t>continues</w:t>
      </w:r>
      <w:r>
        <w:t xml:space="preserve"> </w:t>
      </w:r>
      <w:r>
        <w:rPr>
          <w:b/>
        </w:rPr>
        <w:t>to</w:t>
      </w:r>
      <w:r>
        <w:t xml:space="preserve"> </w:t>
      </w:r>
      <w:r>
        <w:t>grow</w:t>
      </w:r>
      <w:r>
        <w:t xml:space="preserve"> </w:t>
      </w:r>
      <w:r>
        <w:t>rapidly.</w:t>
      </w:r>
      <w:r>
        <w:t xml:space="preserve"> </w:t>
      </w:r>
      <w:r>
        <w:t>Python's</w:t>
      </w:r>
      <w:r>
        <w:t xml:space="preserve"> </w:t>
      </w:r>
      <w:r>
        <w:t>versatility</w:t>
      </w:r>
      <w:r>
        <w:t xml:space="preserve"> </w:t>
      </w:r>
      <w:r>
        <w:t>is</w:t>
      </w:r>
      <w:r>
        <w:t xml:space="preserve"> </w:t>
      </w:r>
      <w:r>
        <w:t>unmatched</w:t>
      </w:r>
      <w:r>
        <w:t xml:space="preserve"> </w:t>
      </w:r>
      <w:r>
        <w:t>in</w:t>
      </w:r>
      <w:r>
        <w:t xml:space="preserve"> </w:t>
      </w:r>
      <w:r>
        <w:rPr>
          <w:i/>
          <w:strike/>
        </w:rPr>
        <w:t>the</w:t>
      </w:r>
      <w:r>
        <w:t xml:space="preserve"> </w:t>
      </w:r>
      <w:r>
        <w:t>programming</w:t>
      </w:r>
      <w:r>
        <w:t xml:space="preserve"> </w:t>
      </w:r>
      <w:r>
        <w:t>world.</w:t>
      </w:r>
    </w:p>
    <w:p>
      <w:pPr>
        <w:pStyle w:val="Heading1"/>
      </w:pPr>
      <w:r>
        <w:t>Appendix B: Glossary</w:t>
      </w:r>
    </w:p>
    <w:p>
      <w:r>
        <w:rPr>
          <w:b/>
        </w:rPr>
        <w:t xml:space="preserve">API: </w:t>
      </w:r>
      <w:r>
        <w:t>Application Programming Interface — a set of protocols for building software.</w:t>
      </w:r>
    </w:p>
    <w:p>
      <w:r>
        <w:rPr>
          <w:b/>
        </w:rPr>
        <w:t xml:space="preserve">CI/CD: </w:t>
      </w:r>
      <w:r>
        <w:t>Continuous Integration/Continuous Deployment — automated build and release pipeline.</w:t>
      </w:r>
    </w:p>
    <w:p>
      <w:r>
        <w:rPr>
          <w:b/>
        </w:rPr>
        <w:t xml:space="preserve">DNS: </w:t>
      </w:r>
      <w:r>
        <w:t>Domain Name System — translates human-readable domain names to IP addresses.</w:t>
      </w:r>
    </w:p>
    <w:p>
      <w:r>
        <w:rPr>
          <w:b/>
        </w:rPr>
        <w:t xml:space="preserve">ORM: </w:t>
      </w:r>
      <w:r>
        <w:t>Object-Relational Mapping — technique for converting between incompatible type systems.</w:t>
      </w:r>
    </w:p>
    <w:p>
      <w:r>
        <w:rPr>
          <w:b/>
        </w:rPr>
        <w:t xml:space="preserve">REST: </w:t>
      </w:r>
      <w:r>
        <w:t>Representational State Transfer — an architectural style for web services.</w:t>
      </w:r>
    </w:p>
    <w:p>
      <w:r>
        <w:rPr>
          <w:b/>
        </w:rPr>
        <w:t xml:space="preserve">SQL: </w:t>
      </w:r>
      <w:r>
        <w:t>Structured Query Language — standard language for relational database management.</w:t>
      </w:r>
    </w:p>
    <w:p>
      <w:r>
        <w:rPr>
          <w:b/>
        </w:rPr>
        <w:t xml:space="preserve">TCP/IP: </w:t>
      </w:r>
      <w:r>
        <w:t>Transmission Control Protocol/Internet Protocol — foundational internet protocols.</w:t>
      </w:r>
    </w:p>
    <w:p>
      <w:r>
        <w:rPr>
          <w:b/>
        </w:rPr>
        <w:t xml:space="preserve">VPN: </w:t>
      </w:r>
      <w:r>
        <w:t>Virtual Private Network — extends a private network across a public network.</w:t>
      </w:r>
    </w:p>
    <w:p>
      <w:r>
        <w:rPr>
          <w:b/>
        </w:rPr>
        <w:t xml:space="preserve">YAML: </w:t>
      </w:r>
      <w:r>
        <w:t>YAML Ain't Markup Language — human-readable data serialisation format.</w:t>
      </w:r>
    </w:p>
    <w:p>
      <w:r>
        <w:rPr>
          <w:b/>
        </w:rPr>
        <w:t xml:space="preserve">JWT: </w:t>
      </w:r>
      <w:r>
        <w:t>JSON Web Token — compact and self-contained way to securely transmit information.</w:t>
      </w:r>
    </w:p>
    <w:sectPr w:rsidR="00FC693F" w:rsidRPr="0006063C" w:rsidSect="00034616">
      <w:headerReference w:type="default" r:id="rId30"/>
      <w:footerReference w:type="default" r:id="rId31"/>
      <w:pgSz w:w="12240" w:h="15840"/>
      <w:pgMar w:top="1440" w:right="1800" w:bottom="1440" w:left="180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r>
    <w:r>
      <w:instrText> PAGE </w:instrText>
    </w:r>
    <w:r>
      <w:fldChar w:fldCharType="end"/>
    </w:r>
    <w:r>
      <w:rPr>
        <w:color w:val="969696"/>
        <w:sz w:val="16"/>
      </w:rPr>
      <w:t xml:space="preserve">  |  Test Document  |  For Testing Purposes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r>
    <w:r>
      <w:instrText> PAGE </w:instrText>
    </w:r>
    <w:r>
      <w:fldChar w:fldCharType="end"/>
    </w:r>
    <w:r>
      <w:rPr>
        <w:color w:val="969696"/>
        <w:sz w:val="16"/>
      </w:rPr>
      <w:t xml:space="preserve">  |  Test Document  |  For Testing Purposes Only</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r>
    <w:r>
      <w:instrText> PAGE </w:instrText>
    </w:r>
    <w:r>
      <w:fldChar w:fldCharType="end"/>
    </w:r>
    <w:r>
      <w:rPr>
        <w:color w:val="969696"/>
        <w:sz w:val="16"/>
      </w:rPr>
      <w:t xml:space="preserve">  |  Test Document  |  For Testing Purposes Only</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r>
    <w:r>
      <w:instrText> PAGE </w:instrText>
    </w:r>
    <w:r>
      <w:fldChar w:fldCharType="end"/>
    </w:r>
    <w:r>
      <w:rPr>
        <w:color w:val="969696"/>
        <w:sz w:val="16"/>
      </w:rPr>
      <w:t xml:space="preserve">  |  Test Document  |  For Testing Purposes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87878"/>
        <w:sz w:val="18"/>
      </w:rPr>
      <w:t>Comprehensive Test Document</w:t>
    </w:r>
    <w:r>
      <w:rPr>
        <w:color w:val="787878"/>
        <w:sz w:val="18"/>
      </w:rPr>
      <w:t xml:space="preserve">  |  Section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87878"/>
        <w:sz w:val="18"/>
      </w:rPr>
      <w:t>Comprehensive Test Document</w:t>
    </w:r>
    <w:r>
      <w:rPr>
        <w:color w:val="787878"/>
        <w:sz w:val="18"/>
      </w:rPr>
      <w:t xml:space="preserve">  |  Section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87878"/>
        <w:sz w:val="18"/>
      </w:rPr>
      <w:t>Comprehensive Test Document</w:t>
    </w:r>
    <w:r>
      <w:rPr>
        <w:color w:val="787878"/>
        <w:sz w:val="18"/>
      </w:rPr>
      <w:t xml:space="preserve">  |  Section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87878"/>
        <w:sz w:val="18"/>
      </w:rPr>
      <w:t>Comprehensive Test Document</w:t>
    </w:r>
    <w:r>
      <w:rPr>
        <w:color w:val="787878"/>
        <w:sz w:val="18"/>
      </w:rPr>
      <w:t xml:space="preserve">  |  Section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ython.org" TargetMode="External"/><Relationship Id="rId10" Type="http://schemas.openxmlformats.org/officeDocument/2006/relationships/hyperlink" Target="https://docs.microsoft.com" TargetMode="External"/><Relationship Id="rId11" Type="http://schemas.openxmlformats.org/officeDocument/2006/relationships/hyperlink" Target="https://stackoverflow.com" TargetMode="External"/><Relationship Id="rId12" Type="http://schemas.openxmlformats.org/officeDocument/2006/relationships/hyperlink" Target="https://github.com" TargetMode="External"/><Relationship Id="rId13" Type="http://schemas.openxmlformats.org/officeDocument/2006/relationships/image" Target="media/image1.png"/><Relationship Id="rId14" Type="http://schemas.openxmlformats.org/officeDocument/2006/relationships/hyperlink" Target="https://www.google.com" TargetMode="External"/><Relationship Id="rId15" Type="http://schemas.openxmlformats.org/officeDocument/2006/relationships/hyperlink" Target="https://en.wikipedia.org" TargetMode="External"/><Relationship Id="rId16" Type="http://schemas.openxmlformats.org/officeDocument/2006/relationships/image" Target="media/image2.png"/><Relationship Id="rId17" Type="http://schemas.openxmlformats.org/officeDocument/2006/relationships/hyperlink" Target="https://www.w3schools.com" TargetMode="External"/><Relationship Id="rId18" Type="http://schemas.openxmlformats.org/officeDocument/2006/relationships/hyperlink" Target="https://realpython.com" TargetMode="External"/><Relationship Id="rId19" Type="http://schemas.openxmlformats.org/officeDocument/2006/relationships/hyperlink" Target="https://developer.mozilla.org" TargetMode="External"/><Relationship Id="rId20" Type="http://schemas.openxmlformats.org/officeDocument/2006/relationships/hyperlink" Target="https://www.docker.com" TargetMode="External"/><Relationship Id="rId21" Type="http://schemas.openxmlformats.org/officeDocument/2006/relationships/hyperlink" Target="https://kubernetes.io" TargetMode="External"/><Relationship Id="rId22" Type="http://schemas.openxmlformats.org/officeDocument/2006/relationships/hyperlink" Target="https://www.linux.org" TargetMode="External"/><Relationship Id="rId23" Type="http://schemas.openxmlformats.org/officeDocument/2006/relationships/hyperlink" Target="https://azure.microsoft.com" TargetMode="Externa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 Id="rId30" Type="http://schemas.openxmlformats.org/officeDocument/2006/relationships/header" Target="header4.xml"/><Relationship Id="rId3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